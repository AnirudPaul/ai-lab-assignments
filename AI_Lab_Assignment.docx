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4EEE9" w14:textId="77777777" w:rsidR="00F7763B" w:rsidRPr="00DF4407" w:rsidRDefault="00F7763B">
      <w:pPr>
        <w:spacing w:before="520" w:after="0"/>
        <w:rPr>
          <w:rFonts w:ascii="Times New Roman" w:hAnsi="Times New Roman" w:cs="Times New Roman"/>
        </w:rPr>
      </w:pPr>
    </w:p>
    <w:p w14:paraId="42BE2847" w14:textId="77777777" w:rsidR="00F7763B" w:rsidRPr="00DF4407" w:rsidRDefault="00000000">
      <w:pPr>
        <w:spacing w:after="280"/>
        <w:jc w:val="center"/>
        <w:rPr>
          <w:rFonts w:ascii="Times New Roman" w:hAnsi="Times New Roman" w:cs="Times New Roman"/>
        </w:rPr>
      </w:pPr>
      <w:r>
        <w:rPr>
          <w:rFonts w:ascii="Times New Roman" w:hAnsi="Times New Roman" w:cs="Times New Roman"/>
          <w:noProof/>
        </w:rPr>
        <w:drawing>
          <wp:inline distT="0" distB="0" distL="0" distR="0" wp14:anchorId="3B63E415" wp14:editId="0231DF29">
            <wp:extent cx="2377440" cy="1319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png"/>
                    <pic:cNvPicPr/>
                  </pic:nvPicPr>
                  <pic:blipFill>
                    <a:blip r:embed="rId8"/>
                    <a:stretch>
                      <a:fillRect/>
                    </a:stretch>
                  </pic:blipFill>
                  <pic:spPr>
                    <a:xfrm>
                      <a:off x="0" y="0"/>
                      <a:ext cx="2377440" cy="1319045"/>
                    </a:xfrm>
                    <a:prstGeom prst="rect">
                      <a:avLst/>
                    </a:prstGeom>
                  </pic:spPr>
                </pic:pic>
              </a:graphicData>
            </a:graphic>
          </wp:inline>
        </w:drawing>
      </w:r>
    </w:p>
    <w:p w14:paraId="141BF826" w14:textId="77777777" w:rsidR="00F7763B" w:rsidRPr="00DF4407" w:rsidRDefault="00000000">
      <w:pPr>
        <w:pBdr>
          <w:top w:val="single" w:sz="12" w:space="6" w:color="111111"/>
          <w:bottom w:val="single" w:sz="12" w:space="6" w:color="111111"/>
        </w:pBdr>
        <w:spacing w:before="200"/>
        <w:jc w:val="center"/>
        <w:rPr>
          <w:rFonts w:ascii="Times New Roman" w:hAnsi="Times New Roman" w:cs="Times New Roman"/>
        </w:rPr>
      </w:pPr>
      <w:r>
        <w:rPr>
          <w:rFonts w:ascii="Times New Roman" w:hAnsi="Times New Roman" w:cs="Times New Roman"/>
          <w:b/>
          <w:sz w:val="52"/>
        </w:rPr>
        <w:t>LABORATORY RECORD</w:t>
      </w:r>
    </w:p>
    <w:p w14:paraId="100B80CE" w14:textId="77777777" w:rsidR="00F7763B" w:rsidRPr="00DF4407" w:rsidRDefault="00000000">
      <w:pPr>
        <w:spacing w:before="240" w:after="40"/>
        <w:jc w:val="center"/>
        <w:rPr>
          <w:rFonts w:ascii="Times New Roman" w:hAnsi="Times New Roman" w:cs="Times New Roman"/>
        </w:rPr>
      </w:pPr>
      <w:r>
        <w:rPr>
          <w:rFonts w:ascii="Times New Roman" w:hAnsi="Times New Roman" w:cs="Times New Roman"/>
          <w:b/>
          <w:sz w:val="30"/>
        </w:rPr>
        <w:t>CSD5004   Artificial Intelligence and Machine Learning</w:t>
      </w:r>
    </w:p>
    <w:p w14:paraId="24591EC0" w14:textId="77777777" w:rsidR="00F7763B" w:rsidRPr="00DF4407" w:rsidRDefault="00000000">
      <w:pPr>
        <w:spacing w:after="40"/>
        <w:jc w:val="center"/>
        <w:rPr>
          <w:rFonts w:ascii="Times New Roman" w:hAnsi="Times New Roman" w:cs="Times New Roman"/>
        </w:rPr>
      </w:pPr>
      <w:r>
        <w:rPr>
          <w:rFonts w:ascii="Times New Roman" w:hAnsi="Times New Roman" w:cs="Times New Roman"/>
          <w:color w:val="444444"/>
        </w:rPr>
        <w:t xml:space="preserve">Programme Core  ·  Regular  </w:t>
      </w:r>
    </w:p>
    <w:p w14:paraId="09FD8345" w14:textId="77777777" w:rsidR="00F7763B" w:rsidRPr="00DF4407" w:rsidRDefault="00000000">
      <w:pPr>
        <w:spacing w:after="360"/>
        <w:jc w:val="center"/>
        <w:rPr>
          <w:rFonts w:ascii="Times New Roman" w:hAnsi="Times New Roman" w:cs="Times New Roman"/>
        </w:rPr>
      </w:pPr>
      <w:r>
        <w:rPr>
          <w:rFonts w:ascii="Times New Roman" w:hAnsi="Times New Roman" w:cs="Times New Roman"/>
          <w:i/>
          <w:color w:val="555555"/>
          <w:sz w:val="20"/>
        </w:rPr>
        <w:t>(Lecture and Tutorial, practical hours only)</w:t>
      </w:r>
    </w:p>
    <w:p w14:paraId="5DA1A789" w14:textId="77777777" w:rsidR="00F7763B" w:rsidRPr="00DF4407" w:rsidRDefault="00000000">
      <w:pPr>
        <w:spacing w:after="120"/>
        <w:jc w:val="center"/>
        <w:rPr>
          <w:rFonts w:ascii="Times New Roman" w:hAnsi="Times New Roman" w:cs="Times New Roman"/>
        </w:rPr>
      </w:pPr>
      <w:r>
        <w:rPr>
          <w:rFonts w:ascii="Times New Roman" w:hAnsi="Times New Roman" w:cs="Times New Roman"/>
          <w:b/>
          <w:sz w:val="25"/>
        </w:rPr>
        <w:t xml:space="preserve">Student Name: </w:t>
      </w:r>
      <w:r>
        <w:rPr>
          <w:rFonts w:ascii="Times New Roman" w:hAnsi="Times New Roman" w:cs="Times New Roman"/>
          <w:sz w:val="25"/>
        </w:rPr>
        <w:t>Anirud Paul</w:t>
      </w:r>
    </w:p>
    <w:p w14:paraId="1DA518D3" w14:textId="77777777" w:rsidR="00F7763B" w:rsidRPr="00DF4407" w:rsidRDefault="00000000">
      <w:pPr>
        <w:spacing w:after="120"/>
        <w:jc w:val="center"/>
        <w:rPr>
          <w:rFonts w:ascii="Times New Roman" w:hAnsi="Times New Roman" w:cs="Times New Roman"/>
        </w:rPr>
      </w:pPr>
      <w:r>
        <w:rPr>
          <w:rFonts w:ascii="Times New Roman" w:hAnsi="Times New Roman" w:cs="Times New Roman"/>
          <w:b/>
          <w:sz w:val="25"/>
        </w:rPr>
        <w:t xml:space="preserve">Student Regn. No.: </w:t>
      </w:r>
      <w:r>
        <w:rPr>
          <w:rFonts w:ascii="Times New Roman" w:hAnsi="Times New Roman" w:cs="Times New Roman"/>
          <w:sz w:val="25"/>
        </w:rPr>
        <w:t>26MCF10001</w:t>
      </w:r>
    </w:p>
    <w:p w14:paraId="61B61943" w14:textId="77777777" w:rsidR="00F7763B" w:rsidRPr="00DF4407" w:rsidRDefault="00000000">
      <w:pPr>
        <w:spacing w:after="120"/>
        <w:jc w:val="center"/>
        <w:rPr>
          <w:rFonts w:ascii="Times New Roman" w:hAnsi="Times New Roman" w:cs="Times New Roman"/>
        </w:rPr>
      </w:pPr>
      <w:r>
        <w:rPr>
          <w:rFonts w:ascii="Times New Roman" w:hAnsi="Times New Roman" w:cs="Times New Roman"/>
          <w:b/>
          <w:sz w:val="25"/>
        </w:rPr>
        <w:t xml:space="preserve">Year: </w:t>
      </w:r>
      <w:r>
        <w:rPr>
          <w:rFonts w:ascii="Times New Roman" w:hAnsi="Times New Roman" w:cs="Times New Roman"/>
          <w:sz w:val="25"/>
        </w:rPr>
        <w:t>2026-27</w:t>
      </w:r>
    </w:p>
    <w:p w14:paraId="21F40B8A" w14:textId="77777777" w:rsidR="00F7763B" w:rsidRPr="00DF4407" w:rsidRDefault="00000000">
      <w:pPr>
        <w:spacing w:after="120"/>
        <w:jc w:val="center"/>
        <w:rPr>
          <w:rFonts w:ascii="Times New Roman" w:hAnsi="Times New Roman" w:cs="Times New Roman"/>
        </w:rPr>
      </w:pPr>
      <w:r>
        <w:rPr>
          <w:rFonts w:ascii="Times New Roman" w:hAnsi="Times New Roman" w:cs="Times New Roman"/>
          <w:b/>
          <w:sz w:val="25"/>
        </w:rPr>
        <w:t xml:space="preserve">Semester: </w:t>
      </w:r>
      <w:r>
        <w:rPr>
          <w:rFonts w:ascii="Times New Roman" w:hAnsi="Times New Roman" w:cs="Times New Roman"/>
          <w:sz w:val="25"/>
        </w:rPr>
        <w:t>Fall Semester 26-27</w:t>
      </w:r>
    </w:p>
    <w:p w14:paraId="2A6B6BB3" w14:textId="77777777" w:rsidR="00F7763B" w:rsidRPr="00DF4407" w:rsidRDefault="00000000">
      <w:pPr>
        <w:spacing w:after="120"/>
        <w:jc w:val="center"/>
        <w:rPr>
          <w:rFonts w:ascii="Times New Roman" w:hAnsi="Times New Roman" w:cs="Times New Roman"/>
        </w:rPr>
      </w:pPr>
      <w:r>
        <w:rPr>
          <w:rFonts w:ascii="Times New Roman" w:hAnsi="Times New Roman" w:cs="Times New Roman"/>
          <w:b/>
          <w:sz w:val="25"/>
        </w:rPr>
        <w:t xml:space="preserve">ClassNbr: </w:t>
      </w:r>
      <w:r>
        <w:rPr>
          <w:rFonts w:ascii="Times New Roman" w:hAnsi="Times New Roman" w:cs="Times New Roman"/>
          <w:sz w:val="25"/>
        </w:rPr>
        <w:t>BL2026270100790</w:t>
      </w:r>
    </w:p>
    <w:p w14:paraId="760F7F33" w14:textId="77777777" w:rsidR="00F7763B" w:rsidRPr="00DF4407" w:rsidRDefault="00000000">
      <w:pPr>
        <w:spacing w:after="120"/>
        <w:jc w:val="center"/>
        <w:rPr>
          <w:rFonts w:ascii="Times New Roman" w:hAnsi="Times New Roman" w:cs="Times New Roman"/>
        </w:rPr>
      </w:pPr>
      <w:r>
        <w:rPr>
          <w:rFonts w:ascii="Times New Roman" w:hAnsi="Times New Roman" w:cs="Times New Roman"/>
          <w:b/>
          <w:sz w:val="25"/>
        </w:rPr>
        <w:t xml:space="preserve">Slot: </w:t>
      </w:r>
      <w:r>
        <w:rPr>
          <w:rFonts w:ascii="Times New Roman" w:hAnsi="Times New Roman" w:cs="Times New Roman"/>
          <w:sz w:val="25"/>
        </w:rPr>
        <w:t>B11+B12+B13</w:t>
      </w:r>
    </w:p>
    <w:p w14:paraId="4B8FCB2D" w14:textId="77777777" w:rsidR="00F7763B" w:rsidRPr="00DF4407" w:rsidRDefault="00000000">
      <w:pPr>
        <w:spacing w:after="120"/>
        <w:jc w:val="center"/>
        <w:rPr>
          <w:rFonts w:ascii="Times New Roman" w:hAnsi="Times New Roman" w:cs="Times New Roman"/>
        </w:rPr>
      </w:pPr>
      <w:r>
        <w:rPr>
          <w:rFonts w:ascii="Times New Roman" w:hAnsi="Times New Roman" w:cs="Times New Roman"/>
          <w:b/>
          <w:sz w:val="25"/>
        </w:rPr>
        <w:t xml:space="preserve">Class Room: </w:t>
      </w:r>
      <w:r>
        <w:rPr>
          <w:rFonts w:ascii="Times New Roman" w:hAnsi="Times New Roman" w:cs="Times New Roman"/>
          <w:sz w:val="25"/>
        </w:rPr>
        <w:t>AB02-202</w:t>
      </w:r>
    </w:p>
    <w:p w14:paraId="66725CBB" w14:textId="77777777" w:rsidR="00F7763B" w:rsidRPr="00DF4407" w:rsidRDefault="00000000">
      <w:pPr>
        <w:spacing w:after="120"/>
        <w:jc w:val="center"/>
        <w:rPr>
          <w:rFonts w:ascii="Times New Roman" w:hAnsi="Times New Roman" w:cs="Times New Roman"/>
        </w:rPr>
      </w:pPr>
      <w:r>
        <w:rPr>
          <w:rFonts w:ascii="Times New Roman" w:hAnsi="Times New Roman" w:cs="Times New Roman"/>
          <w:b/>
          <w:sz w:val="25"/>
        </w:rPr>
        <w:t xml:space="preserve">Faculty Name: </w:t>
      </w:r>
      <w:r>
        <w:rPr>
          <w:rFonts w:ascii="Times New Roman" w:hAnsi="Times New Roman" w:cs="Times New Roman"/>
          <w:sz w:val="25"/>
        </w:rPr>
        <w:t>URIKHIMBAM BOBY CLINTON</w:t>
      </w:r>
    </w:p>
    <w:p w14:paraId="4C5C548A" w14:textId="77777777" w:rsidR="00F7763B" w:rsidRPr="00DF4407" w:rsidRDefault="00000000">
      <w:pPr>
        <w:spacing w:before="200" w:after="40"/>
        <w:jc w:val="center"/>
        <w:rPr>
          <w:rFonts w:ascii="Times New Roman" w:hAnsi="Times New Roman" w:cs="Times New Roman"/>
        </w:rPr>
      </w:pPr>
      <w:r>
        <w:rPr>
          <w:rFonts w:ascii="Times New Roman" w:hAnsi="Times New Roman" w:cs="Times New Roman"/>
          <w:b/>
          <w:sz w:val="23"/>
        </w:rPr>
        <w:t>School of Computing Science Engineering and Artificial Intelligence (SCAI)</w:t>
      </w:r>
    </w:p>
    <w:p w14:paraId="0D240D79" w14:textId="77777777" w:rsidR="00F7763B" w:rsidRPr="00DF4407" w:rsidRDefault="00000000">
      <w:pPr>
        <w:spacing w:after="40"/>
        <w:jc w:val="center"/>
        <w:rPr>
          <w:rFonts w:ascii="Times New Roman" w:hAnsi="Times New Roman" w:cs="Times New Roman"/>
        </w:rPr>
      </w:pPr>
      <w:r>
        <w:rPr>
          <w:rFonts w:ascii="Times New Roman" w:hAnsi="Times New Roman" w:cs="Times New Roman"/>
          <w:b/>
          <w:sz w:val="23"/>
        </w:rPr>
        <w:t>VIT Bhopal University</w:t>
      </w:r>
    </w:p>
    <w:p w14:paraId="3B259E8B" w14:textId="77777777" w:rsidR="00C67278" w:rsidRDefault="00000000">
      <w:pPr>
        <w:spacing w:before="300" w:after="40"/>
        <w:jc w:val="center"/>
        <w:rPr>
          <w:rFonts w:ascii="Times New Roman" w:hAnsi="Times New Roman" w:cs="Times New Roman"/>
        </w:rPr>
      </w:pPr>
      <w:r>
        <w:rPr>
          <w:rFonts w:ascii="Times New Roman" w:hAnsi="Times New Roman" w:cs="Times New Roman"/>
          <w:color w:val="444444"/>
          <w:sz w:val="19"/>
        </w:rPr>
        <w:t>Source code, figures and the executable notebook are available at</w:t>
      </w:r>
    </w:p>
    <w:p w14:paraId="2D400E31" w14:textId="77777777" w:rsidR="00C67278" w:rsidRDefault="00000000">
      <w:pPr>
        <w:spacing w:after="40"/>
        <w:jc w:val="center"/>
        <w:rPr>
          <w:rFonts w:ascii="Times New Roman" w:hAnsi="Times New Roman" w:cs="Times New Roman"/>
        </w:rPr>
      </w:pPr>
      <w:hyperlink r:id="rId9">
        <w:r>
          <w:rPr>
            <w:rFonts w:ascii="Times New Roman" w:hAnsi="Times New Roman" w:cs="Times New Roman"/>
            <w:color w:val="1F4E9C"/>
            <w:sz w:val="19"/>
            <w:u w:val="single"/>
          </w:rPr>
          <w:t>github.com/AnirudPaul/ai-lab-assignments</w:t>
        </w:r>
      </w:hyperlink>
    </w:p>
    <w:p w14:paraId="0D6D4386" w14:textId="77777777" w:rsidR="00F7763B" w:rsidRPr="00DF4407" w:rsidRDefault="00000000">
      <w:pPr>
        <w:rPr>
          <w:rFonts w:ascii="Times New Roman" w:hAnsi="Times New Roman" w:cs="Times New Roman"/>
        </w:rPr>
      </w:pPr>
      <w:r>
        <w:rPr>
          <w:rFonts w:ascii="Times New Roman" w:hAnsi="Times New Roman" w:cs="Times New Roman"/>
        </w:rPr>
        <w:br w:type="page"/>
      </w:r>
    </w:p>
    <w:p w14:paraId="33C4175D" w14:textId="77777777" w:rsidR="00F7763B" w:rsidRPr="00DF4407" w:rsidRDefault="00000000" w:rsidP="00DF4407">
      <w:pPr>
        <w:rPr>
          <w:rFonts w:ascii="Times New Roman" w:hAnsi="Times New Roman" w:cs="Times New Roman"/>
        </w:rPr>
      </w:pPr>
      <w:r>
        <w:rPr>
          <w:rFonts w:ascii="Times New Roman" w:hAnsi="Times New Roman" w:cs="Times New Roman"/>
          <w:b/>
          <w:color w:val="2A4B9B"/>
          <w:sz w:val="34"/>
        </w:rPr>
        <w:lastRenderedPageBreak/>
        <w:t>Index</w:t>
      </w:r>
    </w:p>
    <w:tbl>
      <w:tblPr>
        <w:tblStyle w:val="TableGrid"/>
        <w:tblW w:w="0" w:type="auto"/>
        <w:jc w:val="center"/>
        <w:tblLook w:val="04A0" w:firstRow="1" w:lastRow="0" w:firstColumn="1" w:lastColumn="0" w:noHBand="0" w:noVBand="1"/>
      </w:tblPr>
      <w:tblGrid>
        <w:gridCol w:w="2365"/>
        <w:gridCol w:w="2365"/>
        <w:gridCol w:w="2365"/>
        <w:gridCol w:w="2365"/>
      </w:tblGrid>
      <w:tr w:rsidR="00F7763B" w:rsidRPr="00DF4407" w14:paraId="3C730C67" w14:textId="77777777">
        <w:trPr>
          <w:jc w:val="center"/>
        </w:trPr>
        <w:tc>
          <w:tcPr>
            <w:tcW w:w="2365" w:type="dxa"/>
          </w:tcPr>
          <w:p w14:paraId="04C120A8"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w:t>
            </w:r>
          </w:p>
        </w:tc>
        <w:tc>
          <w:tcPr>
            <w:tcW w:w="2365" w:type="dxa"/>
          </w:tcPr>
          <w:p w14:paraId="000E86A8"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Experiment</w:t>
            </w:r>
          </w:p>
        </w:tc>
        <w:tc>
          <w:tcPr>
            <w:tcW w:w="2365" w:type="dxa"/>
          </w:tcPr>
          <w:p w14:paraId="4850824B"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Technique</w:t>
            </w:r>
          </w:p>
        </w:tc>
        <w:tc>
          <w:tcPr>
            <w:tcW w:w="2365" w:type="dxa"/>
          </w:tcPr>
          <w:p w14:paraId="53A357FB"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Dataset</w:t>
            </w:r>
          </w:p>
        </w:tc>
      </w:tr>
      <w:tr w:rsidR="00F7763B" w:rsidRPr="00DF4407" w14:paraId="653E8994" w14:textId="77777777">
        <w:trPr>
          <w:jc w:val="center"/>
        </w:trPr>
        <w:tc>
          <w:tcPr>
            <w:tcW w:w="2365" w:type="dxa"/>
          </w:tcPr>
          <w:p w14:paraId="24AFAB8E"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1</w:t>
            </w:r>
          </w:p>
        </w:tc>
        <w:tc>
          <w:tcPr>
            <w:tcW w:w="2365" w:type="dxa"/>
          </w:tcPr>
          <w:p w14:paraId="02551BCA"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Graph traversal</w:t>
            </w:r>
          </w:p>
        </w:tc>
        <w:tc>
          <w:tcPr>
            <w:tcW w:w="2365" w:type="dxa"/>
          </w:tcPr>
          <w:p w14:paraId="1617C683"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Depth-First Search, Breadth-First Search</w:t>
            </w:r>
          </w:p>
        </w:tc>
        <w:tc>
          <w:tcPr>
            <w:tcW w:w="2365" w:type="dxa"/>
          </w:tcPr>
          <w:p w14:paraId="292756ED"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Hand-built graph</w:t>
            </w:r>
          </w:p>
        </w:tc>
      </w:tr>
      <w:tr w:rsidR="00F7763B" w:rsidRPr="00DF4407" w14:paraId="36188A1D" w14:textId="77777777">
        <w:trPr>
          <w:jc w:val="center"/>
        </w:trPr>
        <w:tc>
          <w:tcPr>
            <w:tcW w:w="2365" w:type="dxa"/>
          </w:tcPr>
          <w:p w14:paraId="2B30D78C"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2</w:t>
            </w:r>
          </w:p>
        </w:tc>
        <w:tc>
          <w:tcPr>
            <w:tcW w:w="2365" w:type="dxa"/>
          </w:tcPr>
          <w:p w14:paraId="0BC9D51A"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8-Puzzle solver</w:t>
            </w:r>
          </w:p>
        </w:tc>
        <w:tc>
          <w:tcPr>
            <w:tcW w:w="2365" w:type="dxa"/>
          </w:tcPr>
          <w:p w14:paraId="5901059C"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A* search, admissible heuristics</w:t>
            </w:r>
          </w:p>
        </w:tc>
        <w:tc>
          <w:tcPr>
            <w:tcW w:w="2365" w:type="dxa"/>
          </w:tcPr>
          <w:p w14:paraId="1741103C"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Generated states</w:t>
            </w:r>
          </w:p>
        </w:tc>
      </w:tr>
      <w:tr w:rsidR="00F7763B" w:rsidRPr="00DF4407" w14:paraId="73B1E1C4" w14:textId="77777777">
        <w:trPr>
          <w:jc w:val="center"/>
        </w:trPr>
        <w:tc>
          <w:tcPr>
            <w:tcW w:w="2365" w:type="dxa"/>
          </w:tcPr>
          <w:p w14:paraId="66775CD7"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3</w:t>
            </w:r>
          </w:p>
        </w:tc>
        <w:tc>
          <w:tcPr>
            <w:tcW w:w="2365" w:type="dxa"/>
          </w:tcPr>
          <w:p w14:paraId="0C3189F0"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Travelling Salesman Problem</w:t>
            </w:r>
          </w:p>
        </w:tc>
        <w:tc>
          <w:tcPr>
            <w:tcW w:w="2365" w:type="dxa"/>
          </w:tcPr>
          <w:p w14:paraId="638569E4"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Genetic algorithm (evolutionary search)</w:t>
            </w:r>
          </w:p>
        </w:tc>
        <w:tc>
          <w:tcPr>
            <w:tcW w:w="2365" w:type="dxa"/>
          </w:tcPr>
          <w:p w14:paraId="103C4864"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25 Indian cities</w:t>
            </w:r>
          </w:p>
        </w:tc>
      </w:tr>
      <w:tr w:rsidR="00F7763B" w:rsidRPr="00DF4407" w14:paraId="2FED197A" w14:textId="77777777">
        <w:trPr>
          <w:jc w:val="center"/>
        </w:trPr>
        <w:tc>
          <w:tcPr>
            <w:tcW w:w="2365" w:type="dxa"/>
          </w:tcPr>
          <w:p w14:paraId="0A2F1A50"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4</w:t>
            </w:r>
          </w:p>
        </w:tc>
        <w:tc>
          <w:tcPr>
            <w:tcW w:w="2365" w:type="dxa"/>
          </w:tcPr>
          <w:p w14:paraId="4C111726"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Family-tree rule induction</w:t>
            </w:r>
          </w:p>
        </w:tc>
        <w:tc>
          <w:tcPr>
            <w:tcW w:w="2365" w:type="dxa"/>
          </w:tcPr>
          <w:p w14:paraId="46B1ED76"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First Order Inductive Learner (FOIL)</w:t>
            </w:r>
          </w:p>
        </w:tc>
        <w:tc>
          <w:tcPr>
            <w:tcW w:w="2365" w:type="dxa"/>
          </w:tcPr>
          <w:p w14:paraId="32EFADD9"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Hand-built family tree</w:t>
            </w:r>
          </w:p>
        </w:tc>
      </w:tr>
      <w:tr w:rsidR="00F7763B" w:rsidRPr="00DF4407" w14:paraId="7AC77BF1" w14:textId="77777777">
        <w:trPr>
          <w:jc w:val="center"/>
        </w:trPr>
        <w:tc>
          <w:tcPr>
            <w:tcW w:w="2365" w:type="dxa"/>
          </w:tcPr>
          <w:p w14:paraId="35F72747"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5</w:t>
            </w:r>
          </w:p>
        </w:tc>
        <w:tc>
          <w:tcPr>
            <w:tcW w:w="2365" w:type="dxa"/>
          </w:tcPr>
          <w:p w14:paraId="65AA8CFB"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Expert system</w:t>
            </w:r>
          </w:p>
        </w:tc>
        <w:tc>
          <w:tcPr>
            <w:tcW w:w="2365" w:type="dxa"/>
          </w:tcPr>
          <w:p w14:paraId="5AEF703E"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Forward chaining + certainty factors</w:t>
            </w:r>
          </w:p>
        </w:tc>
        <w:tc>
          <w:tcPr>
            <w:tcW w:w="2365" w:type="dxa"/>
          </w:tcPr>
          <w:p w14:paraId="2EB1EC6A"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Hand-built rule base</w:t>
            </w:r>
          </w:p>
        </w:tc>
      </w:tr>
      <w:tr w:rsidR="00F7763B" w:rsidRPr="00DF4407" w14:paraId="03AAE751" w14:textId="77777777">
        <w:trPr>
          <w:jc w:val="center"/>
        </w:trPr>
        <w:tc>
          <w:tcPr>
            <w:tcW w:w="2365" w:type="dxa"/>
          </w:tcPr>
          <w:p w14:paraId="51EAB9CC"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6</w:t>
            </w:r>
          </w:p>
        </w:tc>
        <w:tc>
          <w:tcPr>
            <w:tcW w:w="2365" w:type="dxa"/>
          </w:tcPr>
          <w:p w14:paraId="34E69AA8"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Handwritten digit classifier</w:t>
            </w:r>
          </w:p>
        </w:tc>
        <w:tc>
          <w:tcPr>
            <w:tcW w:w="2365" w:type="dxa"/>
          </w:tcPr>
          <w:p w14:paraId="0DC7E6D1"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Multilayer Perceptron</w:t>
            </w:r>
          </w:p>
        </w:tc>
        <w:tc>
          <w:tcPr>
            <w:tcW w:w="2365" w:type="dxa"/>
          </w:tcPr>
          <w:p w14:paraId="48EE93DA"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MNIST</w:t>
            </w:r>
          </w:p>
        </w:tc>
      </w:tr>
      <w:tr w:rsidR="00F7763B" w:rsidRPr="00DF4407" w14:paraId="2DE29E3B" w14:textId="77777777">
        <w:trPr>
          <w:jc w:val="center"/>
        </w:trPr>
        <w:tc>
          <w:tcPr>
            <w:tcW w:w="2365" w:type="dxa"/>
          </w:tcPr>
          <w:p w14:paraId="4E78CF17"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7</w:t>
            </w:r>
          </w:p>
        </w:tc>
        <w:tc>
          <w:tcPr>
            <w:tcW w:w="2365" w:type="dxa"/>
          </w:tcPr>
          <w:p w14:paraId="0BAD75D5"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Face recognition</w:t>
            </w:r>
          </w:p>
        </w:tc>
        <w:tc>
          <w:tcPr>
            <w:tcW w:w="2365" w:type="dxa"/>
          </w:tcPr>
          <w:p w14:paraId="188E2301"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PCA eigenfaces + Support Vector Machine</w:t>
            </w:r>
          </w:p>
        </w:tc>
        <w:tc>
          <w:tcPr>
            <w:tcW w:w="2365" w:type="dxa"/>
          </w:tcPr>
          <w:p w14:paraId="1FE1A0CD"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LFW</w:t>
            </w:r>
          </w:p>
        </w:tc>
      </w:tr>
      <w:tr w:rsidR="00F7763B" w:rsidRPr="00DF4407" w14:paraId="0A7FBE25" w14:textId="77777777">
        <w:trPr>
          <w:jc w:val="center"/>
        </w:trPr>
        <w:tc>
          <w:tcPr>
            <w:tcW w:w="2365" w:type="dxa"/>
          </w:tcPr>
          <w:p w14:paraId="69DD1B64"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8</w:t>
            </w:r>
          </w:p>
        </w:tc>
        <w:tc>
          <w:tcPr>
            <w:tcW w:w="2365" w:type="dxa"/>
          </w:tcPr>
          <w:p w14:paraId="6270C2FD"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Digit clustering</w:t>
            </w:r>
          </w:p>
        </w:tc>
        <w:tc>
          <w:tcPr>
            <w:tcW w:w="2365" w:type="dxa"/>
          </w:tcPr>
          <w:p w14:paraId="1AF540D3"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K-Means</w:t>
            </w:r>
          </w:p>
        </w:tc>
        <w:tc>
          <w:tcPr>
            <w:tcW w:w="2365" w:type="dxa"/>
          </w:tcPr>
          <w:p w14:paraId="4DC49B1E"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MNIST</w:t>
            </w:r>
          </w:p>
        </w:tc>
      </w:tr>
      <w:tr w:rsidR="00F7763B" w:rsidRPr="00DF4407" w14:paraId="63A20FDF" w14:textId="77777777">
        <w:trPr>
          <w:jc w:val="center"/>
        </w:trPr>
        <w:tc>
          <w:tcPr>
            <w:tcW w:w="2365" w:type="dxa"/>
          </w:tcPr>
          <w:p w14:paraId="61AE48A9"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9</w:t>
            </w:r>
          </w:p>
        </w:tc>
        <w:tc>
          <w:tcPr>
            <w:tcW w:w="2365" w:type="dxa"/>
          </w:tcPr>
          <w:p w14:paraId="76267693"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Image classification</w:t>
            </w:r>
          </w:p>
        </w:tc>
        <w:tc>
          <w:tcPr>
            <w:tcW w:w="2365" w:type="dxa"/>
          </w:tcPr>
          <w:p w14:paraId="3C9FD6EB"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Convolutional Neural Network</w:t>
            </w:r>
          </w:p>
        </w:tc>
        <w:tc>
          <w:tcPr>
            <w:tcW w:w="2365" w:type="dxa"/>
          </w:tcPr>
          <w:p w14:paraId="5B04D667"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CIFAR-10</w:t>
            </w:r>
          </w:p>
        </w:tc>
      </w:tr>
      <w:tr w:rsidR="00F7763B" w:rsidRPr="00DF4407" w14:paraId="4E80134B" w14:textId="77777777">
        <w:trPr>
          <w:jc w:val="center"/>
        </w:trPr>
        <w:tc>
          <w:tcPr>
            <w:tcW w:w="2365" w:type="dxa"/>
          </w:tcPr>
          <w:p w14:paraId="5B47D1C6"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10</w:t>
            </w:r>
          </w:p>
        </w:tc>
        <w:tc>
          <w:tcPr>
            <w:tcW w:w="2365" w:type="dxa"/>
          </w:tcPr>
          <w:p w14:paraId="6D478B1E"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Sentiment analysis</w:t>
            </w:r>
          </w:p>
        </w:tc>
        <w:tc>
          <w:tcPr>
            <w:tcW w:w="2365" w:type="dxa"/>
          </w:tcPr>
          <w:p w14:paraId="6CB0F734"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Multilayer bidirectional LSTM</w:t>
            </w:r>
          </w:p>
        </w:tc>
        <w:tc>
          <w:tcPr>
            <w:tcW w:w="2365" w:type="dxa"/>
          </w:tcPr>
          <w:p w14:paraId="5C088917"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IMDB movie reviews</w:t>
            </w:r>
          </w:p>
        </w:tc>
      </w:tr>
    </w:tbl>
    <w:p w14:paraId="2270F938" w14:textId="77777777" w:rsidR="00F7763B" w:rsidRPr="00DF4407" w:rsidRDefault="00F7763B">
      <w:pPr>
        <w:spacing w:after="80"/>
        <w:rPr>
          <w:rFonts w:ascii="Times New Roman" w:hAnsi="Times New Roman" w:cs="Times New Roman"/>
        </w:rPr>
      </w:pPr>
    </w:p>
    <w:p w14:paraId="63158C12" w14:textId="77777777" w:rsidR="00DF4407" w:rsidRPr="00DF4407" w:rsidRDefault="00DF4407">
      <w:pPr>
        <w:pBdr>
          <w:bottom w:val="single" w:sz="6" w:space="3" w:color="C9D2DE"/>
        </w:pBdr>
        <w:spacing w:before="200" w:after="120"/>
        <w:rPr>
          <w:rFonts w:ascii="Times New Roman" w:hAnsi="Times New Roman" w:cs="Times New Roman"/>
          <w:b/>
          <w:color w:val="2A4B9B"/>
          <w:sz w:val="28"/>
        </w:rPr>
      </w:pPr>
    </w:p>
    <w:p w14:paraId="4CAB6741" w14:textId="77777777" w:rsidR="00DF4407" w:rsidRPr="00DF4407" w:rsidRDefault="00DF4407">
      <w:pPr>
        <w:pBdr>
          <w:bottom w:val="single" w:sz="6" w:space="3" w:color="C9D2DE"/>
        </w:pBdr>
        <w:spacing w:before="200" w:after="120"/>
        <w:rPr>
          <w:rFonts w:ascii="Times New Roman" w:hAnsi="Times New Roman" w:cs="Times New Roman"/>
          <w:b/>
          <w:color w:val="2A4B9B"/>
          <w:sz w:val="28"/>
        </w:rPr>
      </w:pPr>
    </w:p>
    <w:p w14:paraId="66A504D9" w14:textId="77777777" w:rsidR="00DF4407" w:rsidRPr="00DF4407" w:rsidRDefault="00DF4407">
      <w:pPr>
        <w:pBdr>
          <w:bottom w:val="single" w:sz="6" w:space="3" w:color="C9D2DE"/>
        </w:pBdr>
        <w:spacing w:before="200" w:after="120"/>
        <w:rPr>
          <w:rFonts w:ascii="Times New Roman" w:hAnsi="Times New Roman" w:cs="Times New Roman"/>
          <w:b/>
          <w:color w:val="2A4B9B"/>
          <w:sz w:val="28"/>
        </w:rPr>
      </w:pPr>
    </w:p>
    <w:p w14:paraId="63B7E9AC" w14:textId="77777777" w:rsidR="00DF4407" w:rsidRPr="00DF4407" w:rsidRDefault="00DF4407">
      <w:pPr>
        <w:pBdr>
          <w:bottom w:val="single" w:sz="6" w:space="3" w:color="C9D2DE"/>
        </w:pBdr>
        <w:spacing w:before="200" w:after="120"/>
        <w:rPr>
          <w:rFonts w:ascii="Times New Roman" w:hAnsi="Times New Roman" w:cs="Times New Roman"/>
          <w:b/>
          <w:color w:val="2A4B9B"/>
          <w:sz w:val="28"/>
        </w:rPr>
      </w:pPr>
    </w:p>
    <w:p w14:paraId="218C5A75" w14:textId="77777777" w:rsidR="00DF4407" w:rsidRPr="00DF4407" w:rsidRDefault="00DF4407">
      <w:pPr>
        <w:pBdr>
          <w:bottom w:val="single" w:sz="6" w:space="3" w:color="C9D2DE"/>
        </w:pBdr>
        <w:spacing w:before="200" w:after="120"/>
        <w:rPr>
          <w:rFonts w:ascii="Times New Roman" w:hAnsi="Times New Roman" w:cs="Times New Roman"/>
          <w:b/>
          <w:color w:val="2A4B9B"/>
          <w:sz w:val="28"/>
        </w:rPr>
      </w:pPr>
    </w:p>
    <w:p w14:paraId="2076EE5B" w14:textId="77777777" w:rsidR="00DF4407" w:rsidRPr="00DF4407" w:rsidRDefault="00DF4407">
      <w:pPr>
        <w:pBdr>
          <w:bottom w:val="single" w:sz="6" w:space="3" w:color="C9D2DE"/>
        </w:pBdr>
        <w:spacing w:before="200" w:after="120"/>
        <w:rPr>
          <w:rFonts w:ascii="Times New Roman" w:hAnsi="Times New Roman" w:cs="Times New Roman"/>
          <w:b/>
          <w:color w:val="2A4B9B"/>
          <w:sz w:val="28"/>
        </w:rPr>
      </w:pPr>
    </w:p>
    <w:p w14:paraId="0DA2E736" w14:textId="77777777" w:rsidR="00DF4407" w:rsidRPr="00DF4407" w:rsidRDefault="00DF4407">
      <w:pPr>
        <w:pBdr>
          <w:bottom w:val="single" w:sz="6" w:space="3" w:color="C9D2DE"/>
        </w:pBdr>
        <w:spacing w:before="200" w:after="120"/>
        <w:rPr>
          <w:rFonts w:ascii="Times New Roman" w:hAnsi="Times New Roman" w:cs="Times New Roman"/>
          <w:b/>
          <w:color w:val="2A4B9B"/>
          <w:sz w:val="28"/>
        </w:rPr>
      </w:pPr>
    </w:p>
    <w:p w14:paraId="3D8CC767" w14:textId="77777777" w:rsidR="00DF4407" w:rsidRPr="00DF4407" w:rsidRDefault="00DF4407">
      <w:pPr>
        <w:pBdr>
          <w:bottom w:val="single" w:sz="6" w:space="3" w:color="C9D2DE"/>
        </w:pBdr>
        <w:spacing w:before="200" w:after="120"/>
        <w:rPr>
          <w:rFonts w:ascii="Times New Roman" w:hAnsi="Times New Roman" w:cs="Times New Roman"/>
          <w:b/>
          <w:color w:val="2A4B9B"/>
          <w:sz w:val="28"/>
        </w:rPr>
      </w:pPr>
    </w:p>
    <w:p w14:paraId="5CCA8A84" w14:textId="77777777" w:rsidR="00DF4407" w:rsidRPr="00DF4407" w:rsidRDefault="00DF4407">
      <w:pPr>
        <w:pBdr>
          <w:bottom w:val="single" w:sz="6" w:space="3" w:color="C9D2DE"/>
        </w:pBdr>
        <w:spacing w:before="200" w:after="120"/>
        <w:rPr>
          <w:rFonts w:ascii="Times New Roman" w:hAnsi="Times New Roman" w:cs="Times New Roman"/>
          <w:b/>
          <w:color w:val="2A4B9B"/>
          <w:sz w:val="28"/>
        </w:rPr>
      </w:pPr>
    </w:p>
    <w:p w14:paraId="6130CA76" w14:textId="77777777" w:rsidR="00DF4407" w:rsidRPr="00DF4407" w:rsidRDefault="00DF4407">
      <w:pPr>
        <w:pBdr>
          <w:bottom w:val="single" w:sz="6" w:space="3" w:color="C9D2DE"/>
        </w:pBdr>
        <w:spacing w:before="200" w:after="120"/>
        <w:rPr>
          <w:rFonts w:ascii="Times New Roman" w:hAnsi="Times New Roman" w:cs="Times New Roman"/>
          <w:b/>
          <w:color w:val="2A4B9B"/>
          <w:sz w:val="28"/>
        </w:rPr>
      </w:pPr>
    </w:p>
    <w:p w14:paraId="27D3E8E9" w14:textId="77777777" w:rsidR="00DF4407" w:rsidRPr="00DF4407" w:rsidRDefault="00DF4407">
      <w:pPr>
        <w:pBdr>
          <w:bottom w:val="single" w:sz="6" w:space="3" w:color="C9D2DE"/>
        </w:pBdr>
        <w:spacing w:before="200" w:after="120"/>
        <w:rPr>
          <w:rFonts w:ascii="Times New Roman" w:hAnsi="Times New Roman" w:cs="Times New Roman"/>
          <w:b/>
          <w:color w:val="2A4B9B"/>
          <w:sz w:val="28"/>
        </w:rPr>
      </w:pPr>
    </w:p>
    <w:p w14:paraId="079AF689" w14:textId="77777777" w:rsidR="00DF4407" w:rsidRPr="00DF4407" w:rsidRDefault="00DF4407">
      <w:pPr>
        <w:pBdr>
          <w:bottom w:val="single" w:sz="6" w:space="3" w:color="C9D2DE"/>
        </w:pBdr>
        <w:spacing w:before="200" w:after="120"/>
        <w:rPr>
          <w:rFonts w:ascii="Times New Roman" w:hAnsi="Times New Roman" w:cs="Times New Roman"/>
          <w:b/>
          <w:color w:val="2A4B9B"/>
          <w:sz w:val="28"/>
        </w:rPr>
      </w:pPr>
    </w:p>
    <w:p w14:paraId="5EF0889C" w14:textId="77777777" w:rsidR="00DF4407" w:rsidRPr="00DF4407" w:rsidRDefault="00DF4407">
      <w:pPr>
        <w:pBdr>
          <w:bottom w:val="single" w:sz="6" w:space="3" w:color="C9D2DE"/>
        </w:pBdr>
        <w:spacing w:before="200" w:after="120"/>
        <w:rPr>
          <w:rFonts w:ascii="Times New Roman" w:hAnsi="Times New Roman" w:cs="Times New Roman"/>
          <w:b/>
          <w:color w:val="2A4B9B"/>
          <w:sz w:val="28"/>
        </w:rPr>
      </w:pPr>
    </w:p>
    <w:p w14:paraId="4CB5B445" w14:textId="77777777" w:rsidR="00DF4407" w:rsidRPr="00DF4407" w:rsidRDefault="00DF4407">
      <w:pPr>
        <w:pBdr>
          <w:bottom w:val="single" w:sz="6" w:space="3" w:color="C9D2DE"/>
        </w:pBdr>
        <w:spacing w:before="200" w:after="120"/>
        <w:rPr>
          <w:rFonts w:ascii="Times New Roman" w:hAnsi="Times New Roman" w:cs="Times New Roman"/>
          <w:b/>
          <w:color w:val="2A4B9B"/>
          <w:sz w:val="28"/>
        </w:rPr>
      </w:pPr>
    </w:p>
    <w:p w14:paraId="71D18E9C" w14:textId="77777777" w:rsidR="00DF4407" w:rsidRPr="00DF4407" w:rsidRDefault="00DF4407">
      <w:pPr>
        <w:pBdr>
          <w:bottom w:val="single" w:sz="6" w:space="3" w:color="C9D2DE"/>
        </w:pBdr>
        <w:spacing w:before="200" w:after="120"/>
        <w:rPr>
          <w:rFonts w:ascii="Times New Roman" w:hAnsi="Times New Roman" w:cs="Times New Roman"/>
          <w:b/>
          <w:color w:val="2A4B9B"/>
          <w:sz w:val="28"/>
        </w:rPr>
      </w:pPr>
    </w:p>
    <w:p w14:paraId="0F58E4D2" w14:textId="77777777" w:rsidR="00DF4407" w:rsidRDefault="00DF4407">
      <w:pPr>
        <w:pBdr>
          <w:bottom w:val="single" w:sz="6" w:space="3" w:color="C9D2DE"/>
        </w:pBdr>
        <w:spacing w:before="200" w:after="120"/>
        <w:rPr>
          <w:rFonts w:ascii="Times New Roman" w:hAnsi="Times New Roman" w:cs="Times New Roman"/>
          <w:b/>
          <w:color w:val="2A4B9B"/>
          <w:sz w:val="28"/>
        </w:rPr>
      </w:pPr>
    </w:p>
    <w:p w14:paraId="604F005D" w14:textId="77777777" w:rsidR="00F7763B" w:rsidRPr="00DF4407" w:rsidRDefault="00000000">
      <w:pPr>
        <w:pBdr>
          <w:bottom w:val="single" w:sz="6" w:space="3" w:color="C9D2DE"/>
        </w:pBdr>
        <w:spacing w:before="200" w:after="120"/>
        <w:rPr>
          <w:rFonts w:ascii="Times New Roman" w:hAnsi="Times New Roman" w:cs="Times New Roman"/>
        </w:rPr>
      </w:pPr>
      <w:r>
        <w:rPr>
          <w:rFonts w:ascii="Times New Roman" w:hAnsi="Times New Roman" w:cs="Times New Roman"/>
          <w:b/>
          <w:color w:val="2A4B9B"/>
          <w:sz w:val="28"/>
        </w:rPr>
        <w:lastRenderedPageBreak/>
        <w:t>Environment setup</w:t>
      </w:r>
    </w:p>
    <w:p w14:paraId="51CDD2D7"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One shared setup cell: imports, a fixed random seed so every number in this record is reproducible, a common plot style, and a </w:t>
      </w:r>
      <w:r>
        <w:rPr>
          <w:rFonts w:ascii="Times New Roman" w:hAnsi="Times New Roman" w:cs="Times New Roman"/>
          <w:color w:val="B03030"/>
          <w:sz w:val="19"/>
        </w:rPr>
        <w:t>save_fig</w:t>
      </w:r>
      <w:r>
        <w:rPr>
          <w:rFonts w:ascii="Times New Roman" w:hAnsi="Times New Roman" w:cs="Times New Roman"/>
        </w:rPr>
        <w:t xml:space="preserve"> helper that writes every figure to </w:t>
      </w:r>
      <w:r>
        <w:rPr>
          <w:rFonts w:ascii="Times New Roman" w:hAnsi="Times New Roman" w:cs="Times New Roman"/>
          <w:color w:val="B03030"/>
          <w:sz w:val="19"/>
        </w:rPr>
        <w:t>assets/fig/</w:t>
      </w:r>
      <w:r>
        <w:rPr>
          <w:rFonts w:ascii="Times New Roman" w:hAnsi="Times New Roman" w:cs="Times New Roman"/>
        </w:rPr>
        <w:t xml:space="preserve"> as a PNG as well as showing it inline.</w:t>
      </w:r>
    </w:p>
    <w:p w14:paraId="601E60E3"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0877DC0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__future__ import annotations</w:t>
      </w:r>
    </w:p>
    <w:p w14:paraId="7941B4A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8BCC4B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os</w:t>
      </w:r>
    </w:p>
    <w:p w14:paraId="2CD343C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random</w:t>
      </w:r>
    </w:p>
    <w:p w14:paraId="3FDBCB9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sys</w:t>
      </w:r>
    </w:p>
    <w:p w14:paraId="6E1F00D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time</w:t>
      </w:r>
    </w:p>
    <w:p w14:paraId="36709B9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warnings</w:t>
      </w:r>
    </w:p>
    <w:p w14:paraId="190DB50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collections import Counter, defaultdict, deque</w:t>
      </w:r>
    </w:p>
    <w:p w14:paraId="3DE6270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dataclasses import dataclass, field</w:t>
      </w:r>
    </w:p>
    <w:p w14:paraId="417429C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pathlib import Path</w:t>
      </w:r>
    </w:p>
    <w:p w14:paraId="2074C41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A94652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matplotlib</w:t>
      </w:r>
    </w:p>
    <w:p w14:paraId="69FA449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matplotlib.pyplot as plt</w:t>
      </w:r>
    </w:p>
    <w:p w14:paraId="4127300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numpy as np</w:t>
      </w:r>
    </w:p>
    <w:p w14:paraId="1769383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pandas as pd</w:t>
      </w:r>
    </w:p>
    <w:p w14:paraId="3A9F0D2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2C90D6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warnings.filterwarnings("ignore")</w:t>
      </w:r>
    </w:p>
    <w:p w14:paraId="7613052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2B9648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SEED = 42</w:t>
      </w:r>
    </w:p>
    <w:p w14:paraId="2D51E11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random.seed(SEED)</w:t>
      </w:r>
    </w:p>
    <w:p w14:paraId="3935E21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np.random.seed(SEED)</w:t>
      </w:r>
    </w:p>
    <w:p w14:paraId="63303E7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CD8289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ROOT = Path.cwd()</w:t>
      </w:r>
    </w:p>
    <w:p w14:paraId="1B9A749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DATA = ROOT / "data"</w:t>
      </w:r>
    </w:p>
    <w:p w14:paraId="0F7773C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 ROOT / "assets" / "fig"</w:t>
      </w:r>
    </w:p>
    <w:p w14:paraId="74A0CE7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FIG.mkdir(parents=True, exist_ok=True)</w:t>
      </w:r>
    </w:p>
    <w:p w14:paraId="581C8D4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os.environ.setdefault("SCIKIT_LEARN_DATA", str(DATA / "sklearn"))</w:t>
      </w:r>
    </w:p>
    <w:p w14:paraId="5A64E0E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B146D9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A single consistent look for all 40+ figures in this record.</w:t>
      </w:r>
    </w:p>
    <w:p w14:paraId="09BCD66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PALETTE = ["#2A4B9B", "#E4572E", "#17A398", "#F2A65A", "#7D4F9E",</w:t>
      </w:r>
    </w:p>
    <w:p w14:paraId="2C7A0F3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"#3B8EA5", "#C44E52", "#8C8C8C", "#4C9F70", "#D6A419"]</w:t>
      </w:r>
    </w:p>
    <w:p w14:paraId="61A5F2F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plt.rcParams.update({</w:t>
      </w:r>
    </w:p>
    <w:p w14:paraId="3665D21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"figure.dpi": 110,</w:t>
      </w:r>
    </w:p>
    <w:p w14:paraId="7B3A256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"savefig.dpi": 140,</w:t>
      </w:r>
    </w:p>
    <w:p w14:paraId="00B8F6B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"figure.facecolor": "white",</w:t>
      </w:r>
    </w:p>
    <w:p w14:paraId="52DCD94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"axes.facecolor": "white",</w:t>
      </w:r>
    </w:p>
    <w:p w14:paraId="7D87CDE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"axes.grid": True,</w:t>
      </w:r>
    </w:p>
    <w:p w14:paraId="5DF4330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"grid.alpha": 0.25,</w:t>
      </w:r>
    </w:p>
    <w:p w14:paraId="7C5647E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"grid.linestyle": "--",</w:t>
      </w:r>
    </w:p>
    <w:p w14:paraId="1511DAF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"axes.spines.top": False,</w:t>
      </w:r>
    </w:p>
    <w:p w14:paraId="6908F7A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"axes.spines.right": False,</w:t>
      </w:r>
    </w:p>
    <w:p w14:paraId="181108E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"axes.titlesize": 12,</w:t>
      </w:r>
    </w:p>
    <w:p w14:paraId="608E38F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"axes.titleweight": "bold",</w:t>
      </w:r>
    </w:p>
    <w:p w14:paraId="4B2D23E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"axes.labelsize": 10,</w:t>
      </w:r>
    </w:p>
    <w:p w14:paraId="1DC7B85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"font.size": 10,</w:t>
      </w:r>
    </w:p>
    <w:p w14:paraId="11F72CB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"legend.frameon": False,</w:t>
      </w:r>
    </w:p>
    <w:p w14:paraId="527AEC7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"image.cmap": "viridis",</w:t>
      </w:r>
    </w:p>
    <w:p w14:paraId="50CDE9A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"axes.prop_cycle": matplotlib.cycler(color=PALETTE),</w:t>
      </w:r>
    </w:p>
    <w:p w14:paraId="068A228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t>
      </w:r>
    </w:p>
    <w:p w14:paraId="7C5C8ED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5E054C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save_fig(name: str, fig=None, tight: bool = True):</w:t>
      </w:r>
    </w:p>
    <w:p w14:paraId="0A21103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"""Save the current (or given) figure to assets/fig/&lt;name&gt;.png and show it."""</w:t>
      </w:r>
    </w:p>
    <w:p w14:paraId="3177D11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fig = fig or plt.gcf()</w:t>
      </w:r>
    </w:p>
    <w:p w14:paraId="5C9E3C2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tight:</w:t>
      </w:r>
    </w:p>
    <w:p w14:paraId="3D7645E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fig.tight_layout()</w:t>
      </w:r>
    </w:p>
    <w:p w14:paraId="7D63E54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fig.savefig(FIG / f"{name}.png", bbox_inches="tight", facecolor="white")</w:t>
      </w:r>
    </w:p>
    <w:p w14:paraId="7C5F265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plt.show()</w:t>
      </w:r>
    </w:p>
    <w:p w14:paraId="694E99C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fig</w:t>
      </w:r>
    </w:p>
    <w:p w14:paraId="076DDD0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CC533C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banner(title: str) -&gt; None:</w:t>
      </w:r>
    </w:p>
    <w:p w14:paraId="54612CA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"""Consistent section header for printed console output."""</w:t>
      </w:r>
    </w:p>
    <w:p w14:paraId="2EFA825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 * 68)</w:t>
      </w:r>
    </w:p>
    <w:p w14:paraId="5B68347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print(title.center(68))</w:t>
      </w:r>
    </w:p>
    <w:p w14:paraId="47B20E7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 * 68)</w:t>
      </w:r>
    </w:p>
    <w:p w14:paraId="14E2363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54691E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F5928E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timed(fn, *args, **kwargs):</w:t>
      </w:r>
    </w:p>
    <w:p w14:paraId="5A83372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"""Run fn, return (result, elapsed_seconds)."""</w:t>
      </w:r>
    </w:p>
    <w:p w14:paraId="76E6C79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t0 = time.perf_counter()</w:t>
      </w:r>
    </w:p>
    <w:p w14:paraId="0E83436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out = fn(*args, **kwargs)</w:t>
      </w:r>
    </w:p>
    <w:p w14:paraId="5CBD503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out, time.perf_counter() - t0</w:t>
      </w:r>
    </w:p>
    <w:p w14:paraId="65BBDFC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384577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free_gpu() -&gt; None:</w:t>
      </w:r>
    </w:p>
    <w:p w14:paraId="371C545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"""Release cached GPU memory between experiments.</w:t>
      </w:r>
    </w:p>
    <w:p w14:paraId="54DC347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ED6AA0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PyTorch keeps a caching allocator, so memory freed by Python is not returned to the</w:t>
      </w:r>
    </w:p>
    <w:p w14:paraId="2C45A9B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driver. This GPU is shared with other processes, so handing it back between the</w:t>
      </w:r>
    </w:p>
    <w:p w14:paraId="078D46F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heavier experiments avoids an out-of-memory failure late in the notebook.</w:t>
      </w:r>
    </w:p>
    <w:p w14:paraId="51E78DD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B39B92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import gc</w:t>
      </w:r>
    </w:p>
    <w:p w14:paraId="3081595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D4D840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gc.collect()</w:t>
      </w:r>
    </w:p>
    <w:p w14:paraId="51CF9C9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torch.cuda.is_available():</w:t>
      </w:r>
    </w:p>
    <w:p w14:paraId="24B7642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torch.cuda.empty_cache()</w:t>
      </w:r>
    </w:p>
    <w:p w14:paraId="2A89624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torch.cuda.synchronize()</w:t>
      </w:r>
    </w:p>
    <w:p w14:paraId="738C86F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122F35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4DE5E9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load_dataset(name: str) -&gt; dict:</w:t>
      </w:r>
    </w:p>
    <w:p w14:paraId="41DFCF2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"""Load a prepared dataset from data/prepared/&lt;name&gt;.npz.</w:t>
      </w:r>
    </w:p>
    <w:p w14:paraId="421ACE2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96396D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Datasets are downloaded and normalised once by `python tools/fetch_data.py`, which</w:t>
      </w:r>
    </w:p>
    <w:p w14:paraId="1C9EACC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keeps this notebook free of network calls and makes every run reproducible.</w:t>
      </w:r>
    </w:p>
    <w:p w14:paraId="0E57B6C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60C7BC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path = DATA / "prepared" / f"{name}.npz"</w:t>
      </w:r>
    </w:p>
    <w:p w14:paraId="37F5B96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not path.exists():</w:t>
      </w:r>
    </w:p>
    <w:p w14:paraId="68D6165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raise FileNotFoundError(</w:t>
      </w:r>
    </w:p>
    <w:p w14:paraId="78238F0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f"{path} not found. Run:  python tools/fetch_data.py {name}")</w:t>
      </w:r>
    </w:p>
    <w:p w14:paraId="0732B25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with np.load(path, allow_pickle=True) as z:</w:t>
      </w:r>
    </w:p>
    <w:p w14:paraId="3EF0B9C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{k: z[k] for k in z.files}</w:t>
      </w:r>
    </w:p>
    <w:p w14:paraId="3414D387"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1E03A4A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sklearn</w:t>
      </w:r>
    </w:p>
    <w:p w14:paraId="0CD086D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torch</w:t>
      </w:r>
    </w:p>
    <w:p w14:paraId="36D2B13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BE5582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DEVICE = torch.device("cuda" if torch.cuda.is_available() else "cpu")</w:t>
      </w:r>
    </w:p>
    <w:p w14:paraId="3873D3D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torch.manual_seed(SEED)</w:t>
      </w:r>
    </w:p>
    <w:p w14:paraId="4E91D83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if torch.cuda.is_available():</w:t>
      </w:r>
    </w:p>
    <w:p w14:paraId="4C21516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torch.cuda.manual_seed_all(SEED)</w:t>
      </w:r>
    </w:p>
    <w:p w14:paraId="353DEEC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cuDNN picks convolution algorithms by benchmarking, and some are non-deterministic.</w:t>
      </w:r>
    </w:p>
    <w:p w14:paraId="23FE583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Left at the defaults, re-running this notebook shifts the reported accuracies by a</w:t>
      </w:r>
    </w:p>
    <w:p w14:paraId="6F8BA6A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few tenths of a percent, which would make the figures quoted in the discussion</w:t>
      </w:r>
    </w:p>
    <w:p w14:paraId="5B8518A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sections drift away from the numbers actually printed. Fixing the algorithm choice</w:t>
      </w:r>
    </w:p>
    <w:p w14:paraId="1C0EA8B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costs a little speed and buys reproducible results.</w:t>
      </w:r>
    </w:p>
    <w:p w14:paraId="796C22B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torch.backends.cudnn.deterministic = True</w:t>
      </w:r>
    </w:p>
    <w:p w14:paraId="447DA2D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torch.backends.cudnn.benchmark = False</w:t>
      </w:r>
    </w:p>
    <w:p w14:paraId="22DC3D5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62AE1E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env = pd.DataFrame(</w:t>
      </w:r>
    </w:p>
    <w:p w14:paraId="6629B2A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8B6EEF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("Python", sys.version.split()[0]),</w:t>
      </w:r>
    </w:p>
    <w:p w14:paraId="4CF9FB6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("NumPy", np.__version__),</w:t>
      </w:r>
    </w:p>
    <w:p w14:paraId="2D2D91E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("pandas", pd.__version__),</w:t>
      </w:r>
    </w:p>
    <w:p w14:paraId="48441B3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("scikit-learn", sklearn.__version__),</w:t>
      </w:r>
    </w:p>
    <w:p w14:paraId="77D42EC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("PyTorch", torch.__version__),</w:t>
      </w:r>
    </w:p>
    <w:p w14:paraId="2214159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("Matplotlib", matplotlib.__version__),</w:t>
      </w:r>
    </w:p>
    <w:p w14:paraId="778CEE6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("Compute device", torch.cuda.get_device_name(0) if torch.cuda.is_available() else "CPU"),</w:t>
      </w:r>
    </w:p>
    <w:p w14:paraId="74A41B7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("Random seed", SEED),</w:t>
      </w:r>
    </w:p>
    <w:p w14:paraId="56BDDFD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D405B6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columns=["Component", "Version"],</w:t>
      </w:r>
    </w:p>
    <w:p w14:paraId="390019C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t>
      </w:r>
    </w:p>
    <w:p w14:paraId="53EA7F9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banner("ENVIRONMENT")</w:t>
      </w:r>
    </w:p>
    <w:p w14:paraId="662DFE4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print(env.to_string(index=False))</w:t>
      </w:r>
    </w:p>
    <w:p w14:paraId="0D80C0A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1F6AF4B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ENVIRONMENT                             </w:t>
      </w:r>
    </w:p>
    <w:p w14:paraId="653A357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052115A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Component                            Version</w:t>
      </w:r>
    </w:p>
    <w:p w14:paraId="61488D3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Python                             3.11.0</w:t>
      </w:r>
    </w:p>
    <w:p w14:paraId="375D95B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NumPy                              2.1.3</w:t>
      </w:r>
    </w:p>
    <w:p w14:paraId="1C45BCE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pandas                              2.2.3</w:t>
      </w:r>
    </w:p>
    <w:p w14:paraId="3A6C32C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scikit-learn                              1.6.1</w:t>
      </w:r>
    </w:p>
    <w:p w14:paraId="63E4956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PyTorch                        2.5.1+cu121</w:t>
      </w:r>
    </w:p>
    <w:p w14:paraId="534417C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Matplotlib                              3.9.2</w:t>
      </w:r>
    </w:p>
    <w:p w14:paraId="7650660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Compute device NVIDIA GeForce RTX 4060 Laptop GPU</w:t>
      </w:r>
    </w:p>
    <w:p w14:paraId="05674B1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Random seed                                 42</w:t>
      </w:r>
    </w:p>
    <w:p w14:paraId="66B7EFA4" w14:textId="77777777" w:rsidR="00F7763B" w:rsidRPr="00DF4407" w:rsidRDefault="00000000" w:rsidP="00DF4407">
      <w:pPr>
        <w:rPr>
          <w:rFonts w:ascii="Times New Roman" w:hAnsi="Times New Roman" w:cs="Times New Roman"/>
        </w:rPr>
      </w:pPr>
      <w:r>
        <w:rPr>
          <w:rFonts w:ascii="Times New Roman" w:hAnsi="Times New Roman" w:cs="Times New Roman"/>
        </w:rPr>
        <w:br w:type="page"/>
      </w:r>
      <w:r>
        <w:rPr>
          <w:rFonts w:ascii="Times New Roman" w:hAnsi="Times New Roman" w:cs="Times New Roman"/>
          <w:b/>
          <w:color w:val="2A4B9B"/>
          <w:sz w:val="34"/>
        </w:rPr>
        <w:lastRenderedPageBreak/>
        <w:t>Experiment 1 — Depth-First Search and Breadth-First Search</w:t>
      </w:r>
    </w:p>
    <w:p w14:paraId="39715B51"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Aim.</w:t>
      </w:r>
      <w:r>
        <w:rPr>
          <w:rFonts w:ascii="Times New Roman" w:hAnsi="Times New Roman" w:cs="Times New Roman"/>
        </w:rPr>
        <w:t xml:space="preserve"> Implement DFS and BFS from first principles and use them to traverse a graph, comparing the order in which they discover vertices and the shape of the search tree each one produces.</w:t>
      </w:r>
    </w:p>
    <w:p w14:paraId="4CC90C1D" w14:textId="77777777" w:rsidR="00F7763B" w:rsidRPr="00DF4407" w:rsidRDefault="00000000">
      <w:pPr>
        <w:pBdr>
          <w:bottom w:val="single" w:sz="6" w:space="3" w:color="C9D2DE"/>
        </w:pBdr>
        <w:spacing w:before="200" w:after="120"/>
        <w:rPr>
          <w:rFonts w:ascii="Times New Roman" w:hAnsi="Times New Roman" w:cs="Times New Roman"/>
        </w:rPr>
      </w:pPr>
      <w:r>
        <w:rPr>
          <w:rFonts w:ascii="Times New Roman" w:hAnsi="Times New Roman" w:cs="Times New Roman"/>
          <w:b/>
          <w:color w:val="2A4B9B"/>
          <w:sz w:val="28"/>
        </w:rPr>
        <w:t>Theory</w:t>
      </w:r>
    </w:p>
    <w:p w14:paraId="57E29EA2"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Both algorithms explore a graph by maintaining a </w:t>
      </w:r>
      <w:r>
        <w:rPr>
          <w:rFonts w:ascii="Times New Roman" w:hAnsi="Times New Roman" w:cs="Times New Roman"/>
          <w:b/>
        </w:rPr>
        <w:t>frontier</w:t>
      </w:r>
      <w:r>
        <w:rPr>
          <w:rFonts w:ascii="Times New Roman" w:hAnsi="Times New Roman" w:cs="Times New Roman"/>
        </w:rPr>
        <w:t xml:space="preserve"> of discovered-but-not-yet- expanded vertices. The </w:t>
      </w:r>
      <w:r>
        <w:rPr>
          <w:rFonts w:ascii="Times New Roman" w:hAnsi="Times New Roman" w:cs="Times New Roman"/>
          <w:i/>
        </w:rPr>
        <w:t>only</w:t>
      </w:r>
      <w:r>
        <w:rPr>
          <w:rFonts w:ascii="Times New Roman" w:hAnsi="Times New Roman" w:cs="Times New Roman"/>
        </w:rPr>
        <w:t xml:space="preserve"> difference between them is the discipline of that frontier:</w:t>
      </w:r>
    </w:p>
    <w:tbl>
      <w:tblPr>
        <w:tblStyle w:val="TableGrid"/>
        <w:tblW w:w="0" w:type="auto"/>
        <w:jc w:val="center"/>
        <w:tblLook w:val="04A0" w:firstRow="1" w:lastRow="0" w:firstColumn="1" w:lastColumn="0" w:noHBand="0" w:noVBand="1"/>
      </w:tblPr>
      <w:tblGrid>
        <w:gridCol w:w="3154"/>
        <w:gridCol w:w="3154"/>
        <w:gridCol w:w="3154"/>
      </w:tblGrid>
      <w:tr w:rsidR="00F7763B" w:rsidRPr="00DF4407" w14:paraId="21E9BA26" w14:textId="77777777">
        <w:trPr>
          <w:jc w:val="center"/>
        </w:trPr>
        <w:tc>
          <w:tcPr>
            <w:tcW w:w="3154" w:type="dxa"/>
          </w:tcPr>
          <w:p w14:paraId="2BEC8E7C" w14:textId="77777777" w:rsidR="00F7763B" w:rsidRPr="00DF4407" w:rsidRDefault="00F7763B">
            <w:pPr>
              <w:shd w:val="clear" w:color="auto" w:fill="EEF1F6"/>
              <w:spacing w:before="20" w:after="20"/>
              <w:rPr>
                <w:rFonts w:ascii="Times New Roman" w:hAnsi="Times New Roman" w:cs="Times New Roman"/>
              </w:rPr>
            </w:pPr>
          </w:p>
        </w:tc>
        <w:tc>
          <w:tcPr>
            <w:tcW w:w="3154" w:type="dxa"/>
          </w:tcPr>
          <w:p w14:paraId="2D22F886"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DFS</w:t>
            </w:r>
          </w:p>
        </w:tc>
        <w:tc>
          <w:tcPr>
            <w:tcW w:w="3154" w:type="dxa"/>
          </w:tcPr>
          <w:p w14:paraId="31A4FF7A"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BFS</w:t>
            </w:r>
          </w:p>
        </w:tc>
      </w:tr>
      <w:tr w:rsidR="00F7763B" w:rsidRPr="00DF4407" w14:paraId="21C618EE" w14:textId="77777777">
        <w:trPr>
          <w:jc w:val="center"/>
        </w:trPr>
        <w:tc>
          <w:tcPr>
            <w:tcW w:w="3154" w:type="dxa"/>
          </w:tcPr>
          <w:p w14:paraId="1E96FA94"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Frontier</w:t>
            </w:r>
          </w:p>
        </w:tc>
        <w:tc>
          <w:tcPr>
            <w:tcW w:w="3154" w:type="dxa"/>
          </w:tcPr>
          <w:p w14:paraId="2117D124"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Stack</w:t>
            </w:r>
            <w:r>
              <w:rPr>
                <w:rFonts w:ascii="Times New Roman" w:hAnsi="Times New Roman" w:cs="Times New Roman"/>
                <w:sz w:val="17"/>
              </w:rPr>
              <w:t xml:space="preserve"> (LIFO)</w:t>
            </w:r>
          </w:p>
        </w:tc>
        <w:tc>
          <w:tcPr>
            <w:tcW w:w="3154" w:type="dxa"/>
          </w:tcPr>
          <w:p w14:paraId="29BF0F99"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Queue</w:t>
            </w:r>
            <w:r>
              <w:rPr>
                <w:rFonts w:ascii="Times New Roman" w:hAnsi="Times New Roman" w:cs="Times New Roman"/>
                <w:sz w:val="17"/>
              </w:rPr>
              <w:t xml:space="preserve"> (FIFO)</w:t>
            </w:r>
          </w:p>
        </w:tc>
      </w:tr>
      <w:tr w:rsidR="00F7763B" w:rsidRPr="00DF4407" w14:paraId="055366EF" w14:textId="77777777">
        <w:trPr>
          <w:jc w:val="center"/>
        </w:trPr>
        <w:tc>
          <w:tcPr>
            <w:tcW w:w="3154" w:type="dxa"/>
          </w:tcPr>
          <w:p w14:paraId="47B72CB7"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Explores</w:t>
            </w:r>
          </w:p>
        </w:tc>
        <w:tc>
          <w:tcPr>
            <w:tcW w:w="3154" w:type="dxa"/>
          </w:tcPr>
          <w:p w14:paraId="593B428B"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One branch as deep as possible, then backtracks</w:t>
            </w:r>
          </w:p>
        </w:tc>
        <w:tc>
          <w:tcPr>
            <w:tcW w:w="3154" w:type="dxa"/>
          </w:tcPr>
          <w:p w14:paraId="5174B512"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 xml:space="preserve">All vertices at distance </w:t>
            </w:r>
            <w:r>
              <w:rPr>
                <w:rFonts w:ascii="Times New Roman" w:hAnsi="Times New Roman" w:cs="Times New Roman"/>
                <w:i/>
                <w:sz w:val="17"/>
              </w:rPr>
              <w:t>d</w:t>
            </w:r>
            <w:r>
              <w:rPr>
                <w:rFonts w:ascii="Times New Roman" w:hAnsi="Times New Roman" w:cs="Times New Roman"/>
                <w:sz w:val="17"/>
              </w:rPr>
              <w:t xml:space="preserve"> before any at </w:t>
            </w:r>
            <w:r>
              <w:rPr>
                <w:rFonts w:ascii="Times New Roman" w:hAnsi="Times New Roman" w:cs="Times New Roman"/>
                <w:i/>
                <w:sz w:val="17"/>
              </w:rPr>
              <w:t>d+1</w:t>
            </w:r>
          </w:p>
        </w:tc>
      </w:tr>
      <w:tr w:rsidR="00F7763B" w:rsidRPr="00DF4407" w14:paraId="465D2275" w14:textId="77777777">
        <w:trPr>
          <w:jc w:val="center"/>
        </w:trPr>
        <w:tc>
          <w:tcPr>
            <w:tcW w:w="3154" w:type="dxa"/>
          </w:tcPr>
          <w:p w14:paraId="6BA087CF"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Time</w:t>
            </w:r>
          </w:p>
        </w:tc>
        <w:tc>
          <w:tcPr>
            <w:tcW w:w="3154" w:type="dxa"/>
          </w:tcPr>
          <w:p w14:paraId="0886F7C1" w14:textId="77777777" w:rsidR="00F7763B" w:rsidRPr="00DF4407" w:rsidRDefault="00000000">
            <w:pPr>
              <w:spacing w:before="20" w:after="20"/>
              <w:rPr>
                <w:rFonts w:ascii="Times New Roman" w:hAnsi="Times New Roman" w:cs="Times New Roman"/>
              </w:rPr>
            </w:pPr>
            <w:r>
              <w:rPr>
                <w:rFonts w:ascii="Times New Roman" w:hAnsi="Times New Roman" w:cs="Times New Roman"/>
                <w:i/>
                <w:sz w:val="17"/>
              </w:rPr>
              <w:t>O(V + E)</w:t>
            </w:r>
          </w:p>
        </w:tc>
        <w:tc>
          <w:tcPr>
            <w:tcW w:w="3154" w:type="dxa"/>
          </w:tcPr>
          <w:p w14:paraId="3CDB5BCA" w14:textId="77777777" w:rsidR="00F7763B" w:rsidRPr="00DF4407" w:rsidRDefault="00000000">
            <w:pPr>
              <w:spacing w:before="20" w:after="20"/>
              <w:rPr>
                <w:rFonts w:ascii="Times New Roman" w:hAnsi="Times New Roman" w:cs="Times New Roman"/>
              </w:rPr>
            </w:pPr>
            <w:r>
              <w:rPr>
                <w:rFonts w:ascii="Times New Roman" w:hAnsi="Times New Roman" w:cs="Times New Roman"/>
                <w:i/>
                <w:sz w:val="17"/>
              </w:rPr>
              <w:t>O(V + E)</w:t>
            </w:r>
          </w:p>
        </w:tc>
      </w:tr>
      <w:tr w:rsidR="00F7763B" w:rsidRPr="00DF4407" w14:paraId="3AFBE54D" w14:textId="77777777">
        <w:trPr>
          <w:jc w:val="center"/>
        </w:trPr>
        <w:tc>
          <w:tcPr>
            <w:tcW w:w="3154" w:type="dxa"/>
          </w:tcPr>
          <w:p w14:paraId="7DFFC6AE"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Space</w:t>
            </w:r>
          </w:p>
        </w:tc>
        <w:tc>
          <w:tcPr>
            <w:tcW w:w="3154" w:type="dxa"/>
          </w:tcPr>
          <w:p w14:paraId="5875FBCB" w14:textId="77777777" w:rsidR="00F7763B" w:rsidRPr="00DF4407" w:rsidRDefault="00000000">
            <w:pPr>
              <w:spacing w:before="20" w:after="20"/>
              <w:rPr>
                <w:rFonts w:ascii="Times New Roman" w:hAnsi="Times New Roman" w:cs="Times New Roman"/>
              </w:rPr>
            </w:pPr>
            <w:r>
              <w:rPr>
                <w:rFonts w:ascii="Times New Roman" w:hAnsi="Times New Roman" w:cs="Times New Roman"/>
                <w:i/>
                <w:sz w:val="17"/>
              </w:rPr>
              <w:t>O(b m)</w:t>
            </w:r>
            <w:r>
              <w:rPr>
                <w:rFonts w:ascii="Times New Roman" w:hAnsi="Times New Roman" w:cs="Times New Roman"/>
                <w:sz w:val="17"/>
              </w:rPr>
              <w:t xml:space="preserve"> — </w:t>
            </w:r>
            <w:r>
              <w:rPr>
                <w:rFonts w:ascii="Times New Roman" w:hAnsi="Times New Roman" w:cs="Times New Roman"/>
                <w:i/>
                <w:sz w:val="17"/>
              </w:rPr>
              <w:t>m</w:t>
            </w:r>
            <w:r>
              <w:rPr>
                <w:rFonts w:ascii="Times New Roman" w:hAnsi="Times New Roman" w:cs="Times New Roman"/>
                <w:sz w:val="17"/>
              </w:rPr>
              <w:t xml:space="preserve"> = deepest level, </w:t>
            </w:r>
            <w:r>
              <w:rPr>
                <w:rFonts w:ascii="Times New Roman" w:hAnsi="Times New Roman" w:cs="Times New Roman"/>
                <w:i/>
                <w:sz w:val="17"/>
              </w:rPr>
              <w:t>b</w:t>
            </w:r>
            <w:r>
              <w:rPr>
                <w:rFonts w:ascii="Times New Roman" w:hAnsi="Times New Roman" w:cs="Times New Roman"/>
                <w:sz w:val="17"/>
              </w:rPr>
              <w:t xml:space="preserve"> = branching factor</w:t>
            </w:r>
          </w:p>
        </w:tc>
        <w:tc>
          <w:tcPr>
            <w:tcW w:w="3154" w:type="dxa"/>
          </w:tcPr>
          <w:p w14:paraId="41497AE1" w14:textId="77777777" w:rsidR="00F7763B" w:rsidRPr="00DF4407" w:rsidRDefault="00000000">
            <w:pPr>
              <w:spacing w:before="20" w:after="20"/>
              <w:rPr>
                <w:rFonts w:ascii="Times New Roman" w:hAnsi="Times New Roman" w:cs="Times New Roman"/>
              </w:rPr>
            </w:pPr>
            <w:r>
              <w:rPr>
                <w:rFonts w:ascii="Times New Roman" w:hAnsi="Times New Roman" w:cs="Times New Roman"/>
                <w:i/>
                <w:sz w:val="17"/>
              </w:rPr>
              <w:t>O(b d)</w:t>
            </w:r>
            <w:r>
              <w:rPr>
                <w:rFonts w:ascii="Times New Roman" w:hAnsi="Times New Roman" w:cs="Times New Roman"/>
                <w:sz w:val="17"/>
              </w:rPr>
              <w:t xml:space="preserve"> — </w:t>
            </w:r>
            <w:r>
              <w:rPr>
                <w:rFonts w:ascii="Times New Roman" w:hAnsi="Times New Roman" w:cs="Times New Roman"/>
                <w:i/>
                <w:sz w:val="17"/>
              </w:rPr>
              <w:t>d</w:t>
            </w:r>
            <w:r>
              <w:rPr>
                <w:rFonts w:ascii="Times New Roman" w:hAnsi="Times New Roman" w:cs="Times New Roman"/>
                <w:sz w:val="17"/>
              </w:rPr>
              <w:t xml:space="preserve"> = depth of the shallowest goal</w:t>
            </w:r>
          </w:p>
        </w:tc>
      </w:tr>
      <w:tr w:rsidR="00F7763B" w:rsidRPr="00DF4407" w14:paraId="557D0003" w14:textId="77777777">
        <w:trPr>
          <w:jc w:val="center"/>
        </w:trPr>
        <w:tc>
          <w:tcPr>
            <w:tcW w:w="3154" w:type="dxa"/>
          </w:tcPr>
          <w:p w14:paraId="6C989376"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Shortest path (unweighted)?</w:t>
            </w:r>
          </w:p>
        </w:tc>
        <w:tc>
          <w:tcPr>
            <w:tcW w:w="3154" w:type="dxa"/>
          </w:tcPr>
          <w:p w14:paraId="345E0390"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No</w:t>
            </w:r>
            <w:r>
              <w:rPr>
                <w:rFonts w:ascii="Times New Roman" w:hAnsi="Times New Roman" w:cs="Times New Roman"/>
                <w:sz w:val="17"/>
              </w:rPr>
              <w:t xml:space="preserve"> — finds </w:t>
            </w:r>
            <w:r>
              <w:rPr>
                <w:rFonts w:ascii="Times New Roman" w:hAnsi="Times New Roman" w:cs="Times New Roman"/>
                <w:i/>
                <w:sz w:val="17"/>
              </w:rPr>
              <w:t>a</w:t>
            </w:r>
            <w:r>
              <w:rPr>
                <w:rFonts w:ascii="Times New Roman" w:hAnsi="Times New Roman" w:cs="Times New Roman"/>
                <w:sz w:val="17"/>
              </w:rPr>
              <w:t xml:space="preserve"> path, not the shortest</w:t>
            </w:r>
          </w:p>
        </w:tc>
        <w:tc>
          <w:tcPr>
            <w:tcW w:w="3154" w:type="dxa"/>
          </w:tcPr>
          <w:p w14:paraId="15BB8228"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Yes</w:t>
            </w:r>
            <w:r>
              <w:rPr>
                <w:rFonts w:ascii="Times New Roman" w:hAnsi="Times New Roman" w:cs="Times New Roman"/>
                <w:sz w:val="17"/>
              </w:rPr>
              <w:t xml:space="preserve"> — first time a vertex is dequeued it is at minimum distance</w:t>
            </w:r>
          </w:p>
        </w:tc>
      </w:tr>
      <w:tr w:rsidR="00F7763B" w:rsidRPr="00DF4407" w14:paraId="494669DA" w14:textId="77777777">
        <w:trPr>
          <w:jc w:val="center"/>
        </w:trPr>
        <w:tc>
          <w:tcPr>
            <w:tcW w:w="3154" w:type="dxa"/>
          </w:tcPr>
          <w:p w14:paraId="377657DF"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Typical use</w:t>
            </w:r>
          </w:p>
        </w:tc>
        <w:tc>
          <w:tcPr>
            <w:tcW w:w="3154" w:type="dxa"/>
          </w:tcPr>
          <w:p w14:paraId="5215C540"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Cycle detection, topological sort, connectivity</w:t>
            </w:r>
          </w:p>
        </w:tc>
        <w:tc>
          <w:tcPr>
            <w:tcW w:w="3154" w:type="dxa"/>
          </w:tcPr>
          <w:p w14:paraId="283D0DC8"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Shortest hop count, level-order processing</w:t>
            </w:r>
          </w:p>
        </w:tc>
      </w:tr>
    </w:tbl>
    <w:p w14:paraId="2D57B2E1" w14:textId="77777777" w:rsidR="00F7763B" w:rsidRPr="00DF4407" w:rsidRDefault="00F7763B">
      <w:pPr>
        <w:spacing w:after="80"/>
        <w:rPr>
          <w:rFonts w:ascii="Times New Roman" w:hAnsi="Times New Roman" w:cs="Times New Roman"/>
        </w:rPr>
      </w:pPr>
    </w:p>
    <w:p w14:paraId="18761DAF"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The BFS shortest-path guarantee is worth stating precisely, because it is the reason BFS is used for unweighted shortest paths: since BFS dequeues vertices in non-decreasing order of distance from the source, the first time it reaches a vertex it has done so along a path with the fewest possible edges.</w:t>
      </w:r>
    </w:p>
    <w:p w14:paraId="065D820B"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Implementation note on determinism</w:t>
      </w:r>
    </w:p>
    <w:p w14:paraId="4C528DB4"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A graph's adjacency list has no inherent order, so two correct DFS implementations can produce different (equally valid) visit orders. To make every number in this record reproducible, </w:t>
      </w:r>
      <w:r>
        <w:rPr>
          <w:rFonts w:ascii="Times New Roman" w:hAnsi="Times New Roman" w:cs="Times New Roman"/>
          <w:color w:val="B03030"/>
          <w:sz w:val="19"/>
        </w:rPr>
        <w:t>neighbours()</w:t>
      </w:r>
      <w:r>
        <w:rPr>
          <w:rFonts w:ascii="Times New Roman" w:hAnsi="Times New Roman" w:cs="Times New Roman"/>
        </w:rPr>
        <w:t xml:space="preserve"> below returns neighbours in sorted order.</w:t>
      </w:r>
    </w:p>
    <w:p w14:paraId="16130497"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72A3D24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class Graph:</w:t>
      </w:r>
    </w:p>
    <w:p w14:paraId="11C7855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"""Undirected/directed graph on an adjacency list, built from scratch."""</w:t>
      </w:r>
    </w:p>
    <w:p w14:paraId="2E539C2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89A181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__init__(self, directed: bool = False):</w:t>
      </w:r>
    </w:p>
    <w:p w14:paraId="2A9B5D1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self.adj: dict[str, list[str]] = defaultdict(list)</w:t>
      </w:r>
    </w:p>
    <w:p w14:paraId="254DEA7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self.directed = directed</w:t>
      </w:r>
    </w:p>
    <w:p w14:paraId="3928547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B3CF10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add_edge(self, u: str, v: str) -&gt; None:</w:t>
      </w:r>
    </w:p>
    <w:p w14:paraId="4BF89D2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self.adj[u].append(v)</w:t>
      </w:r>
    </w:p>
    <w:p w14:paraId="1BB1865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self.adj[v].append(u) if not self.directed else self.adj.setdefault(v, [])</w:t>
      </w:r>
    </w:p>
    <w:p w14:paraId="047B485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892125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neighbours(self, u: str) -&gt; list[str]:</w:t>
      </w:r>
    </w:p>
    <w:p w14:paraId="66D5341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Sorted =&gt; deterministic, reproducible traversal order.</w:t>
      </w:r>
    </w:p>
    <w:p w14:paraId="1C3C5CE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sorted(self.adj[u])</w:t>
      </w:r>
    </w:p>
    <w:p w14:paraId="52C5D2A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A2E3ED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@property</w:t>
      </w:r>
    </w:p>
    <w:p w14:paraId="2B2E45A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nodes(self) -&gt; list[str]:</w:t>
      </w:r>
    </w:p>
    <w:p w14:paraId="293204C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sorted(self.adj)</w:t>
      </w:r>
    </w:p>
    <w:p w14:paraId="7EEF526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E3A795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@property</w:t>
      </w:r>
    </w:p>
    <w:p w14:paraId="644DD2C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edges(self) -&gt; list[tuple[str, str]]:</w:t>
      </w:r>
    </w:p>
    <w:p w14:paraId="189AE8E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seen = set()</w:t>
      </w:r>
    </w:p>
    <w:p w14:paraId="09E638B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u in self.nodes:</w:t>
      </w:r>
    </w:p>
    <w:p w14:paraId="6019B66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v in self.adj[u]:</w:t>
      </w:r>
    </w:p>
    <w:p w14:paraId="5577F1B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key = (u, v) if self.directed else tuple(sorted((u, v)))</w:t>
      </w:r>
    </w:p>
    <w:p w14:paraId="758131A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seen.add(key)</w:t>
      </w:r>
    </w:p>
    <w:p w14:paraId="785ABFA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sorted(seen)</w:t>
      </w:r>
    </w:p>
    <w:p w14:paraId="4C76C6A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3B0BB6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__repr__(self) -&gt; str:</w:t>
      </w:r>
    </w:p>
    <w:p w14:paraId="2E1349F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kind = "directed" if self.directed else "undirected"</w:t>
      </w:r>
    </w:p>
    <w:p w14:paraId="3509953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f"&lt;Graph {kind}: {len(self.nodes)} vertices, {len(self.edges)} edges&gt;"</w:t>
      </w:r>
    </w:p>
    <w:p w14:paraId="4BAE754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w:t>
      </w:r>
    </w:p>
    <w:p w14:paraId="7ED6599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038018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The graph used throughout this experiment. It is built so DFS and BFS visibly</w:t>
      </w:r>
    </w:p>
    <w:p w14:paraId="7F9F3B5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disagree: there is a SHORT route A-C-J (2 edges) and a LONG route</w:t>
      </w:r>
    </w:p>
    <w:p w14:paraId="1AB41AE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A-B-D-E-F-J (5 edges). Because neighbours are visited in sorted order, DFS</w:t>
      </w:r>
    </w:p>
    <w:p w14:paraId="0A79BF4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commits to B first and finds J the long way round, while BFS finds the short one.</w:t>
      </w:r>
    </w:p>
    <w:p w14:paraId="7BACD89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EDGES = [("A", "B"), ("A", "C"), ("C", "J"),</w:t>
      </w:r>
    </w:p>
    <w:p w14:paraId="30FD2C9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 "D"), ("D", "E"), ("E", "F"), ("F", "J"),</w:t>
      </w:r>
    </w:p>
    <w:p w14:paraId="7BA43E5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 "G"), ("G", "H"), ("H", "E")]</w:t>
      </w:r>
    </w:p>
    <w:p w14:paraId="66F8BD9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F8E1B0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g = Graph()</w:t>
      </w:r>
    </w:p>
    <w:p w14:paraId="39AEC45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u, v in EDGES:</w:t>
      </w:r>
    </w:p>
    <w:p w14:paraId="00AF027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g.add_edge(u, v)</w:t>
      </w:r>
    </w:p>
    <w:p w14:paraId="54FE664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EA74DF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banner("GRAPH UNDER TEST")</w:t>
      </w:r>
    </w:p>
    <w:p w14:paraId="3368138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print(g)</w:t>
      </w:r>
    </w:p>
    <w:p w14:paraId="3AC18DA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n in g.nodes:</w:t>
      </w:r>
    </w:p>
    <w:p w14:paraId="2E647D0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{n} -&gt; {g.neighbours(n)}")</w:t>
      </w:r>
    </w:p>
    <w:p w14:paraId="601CB62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4884DCB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GRAPH UNDER TEST                          </w:t>
      </w:r>
    </w:p>
    <w:p w14:paraId="2C15586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49EDA9D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&lt;Graph undirected: 9 vertices, 10 edges&gt;</w:t>
      </w:r>
    </w:p>
    <w:p w14:paraId="3D9A1E1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 -&gt; ['B', 'C']</w:t>
      </w:r>
    </w:p>
    <w:p w14:paraId="5C81F30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B -&gt; ['A', 'D', 'G']</w:t>
      </w:r>
    </w:p>
    <w:p w14:paraId="00566CF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 -&gt; ['A', 'J']</w:t>
      </w:r>
    </w:p>
    <w:p w14:paraId="0E9E92B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D -&gt; ['B', 'E']</w:t>
      </w:r>
    </w:p>
    <w:p w14:paraId="746EB07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E -&gt; ['D', 'F', 'H']</w:t>
      </w:r>
    </w:p>
    <w:p w14:paraId="5575EDA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F -&gt; ['E', 'J']</w:t>
      </w:r>
    </w:p>
    <w:p w14:paraId="282C0DB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G -&gt; ['B', 'H']</w:t>
      </w:r>
    </w:p>
    <w:p w14:paraId="3D16253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H -&gt; ['E', 'G']</w:t>
      </w:r>
    </w:p>
    <w:p w14:paraId="159E16E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J -&gt; ['C', 'F']</w:t>
      </w:r>
    </w:p>
    <w:p w14:paraId="6CE27689"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The two algorithms</w:t>
      </w:r>
    </w:p>
    <w:p w14:paraId="46EA49F3"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Each returns the visit order, the </w:t>
      </w:r>
      <w:r>
        <w:rPr>
          <w:rFonts w:ascii="Times New Roman" w:hAnsi="Times New Roman" w:cs="Times New Roman"/>
          <w:b/>
        </w:rPr>
        <w:t>search tree</w:t>
      </w:r>
      <w:r>
        <w:rPr>
          <w:rFonts w:ascii="Times New Roman" w:hAnsi="Times New Roman" w:cs="Times New Roman"/>
        </w:rPr>
        <w:t xml:space="preserve"> (the </w:t>
      </w:r>
      <w:r>
        <w:rPr>
          <w:rFonts w:ascii="Times New Roman" w:hAnsi="Times New Roman" w:cs="Times New Roman"/>
          <w:color w:val="B03030"/>
          <w:sz w:val="19"/>
        </w:rPr>
        <w:t>parent</w:t>
      </w:r>
      <w:r>
        <w:rPr>
          <w:rFonts w:ascii="Times New Roman" w:hAnsi="Times New Roman" w:cs="Times New Roman"/>
        </w:rPr>
        <w:t xml:space="preserve"> map — which vertex discovered which), and a step-by-step trace of the frontier so we can plot how the two frontiers grow. DFS is given twice: recursively, which is the textbook form, and iteratively with an explicit stack, which makes the duality with BFS obvious.</w:t>
      </w:r>
    </w:p>
    <w:p w14:paraId="2523C393"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68129F2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dfs_recursive(graph: Graph, start: str):</w:t>
      </w:r>
    </w:p>
    <w:p w14:paraId="2D6FFF8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"""Textbook recursive DFS. The call stack *is* the frontier."""</w:t>
      </w:r>
    </w:p>
    <w:p w14:paraId="3CAA6A2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visited, order, parent = set(), [], {start: None}</w:t>
      </w:r>
    </w:p>
    <w:p w14:paraId="70B850E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A03D6B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visit(u: str) -&gt; None:</w:t>
      </w:r>
    </w:p>
    <w:p w14:paraId="305080B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visited.add(u)</w:t>
      </w:r>
    </w:p>
    <w:p w14:paraId="1B67F28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order.append(u)</w:t>
      </w:r>
    </w:p>
    <w:p w14:paraId="7DD1234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v in graph.neighbours(u):</w:t>
      </w:r>
    </w:p>
    <w:p w14:paraId="5B423D2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v not in visited:</w:t>
      </w:r>
    </w:p>
    <w:p w14:paraId="173087B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parent[v] = u</w:t>
      </w:r>
    </w:p>
    <w:p w14:paraId="3BD23D3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visit(v)</w:t>
      </w:r>
    </w:p>
    <w:p w14:paraId="0B83050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C64B12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visit(start)</w:t>
      </w:r>
    </w:p>
    <w:p w14:paraId="7DED670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order, parent</w:t>
      </w:r>
    </w:p>
    <w:p w14:paraId="17958DE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F715FD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B765FD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dfs_iterative(graph: Graph, start: str):</w:t>
      </w:r>
    </w:p>
    <w:p w14:paraId="2746D54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"""DFS with an explicit LIFO stack. Traces frontier size at every step."""</w:t>
      </w:r>
    </w:p>
    <w:p w14:paraId="6370E46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visited, order, parent, trace = set(), [], {start: None}, []</w:t>
      </w:r>
    </w:p>
    <w:p w14:paraId="7CF7149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stack = [start]</w:t>
      </w:r>
    </w:p>
    <w:p w14:paraId="2DDCCDA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while stack:</w:t>
      </w:r>
    </w:p>
    <w:p w14:paraId="0ACA448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trace.append((len(order), list(stack)))</w:t>
      </w:r>
    </w:p>
    <w:p w14:paraId="0CB3C61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u = stack.pop()                      # LIFO -- the only line that differs from BFS</w:t>
      </w:r>
    </w:p>
    <w:p w14:paraId="67C3FC8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u in visited:</w:t>
      </w:r>
    </w:p>
    <w:p w14:paraId="64BCD25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continue</w:t>
      </w:r>
    </w:p>
    <w:p w14:paraId="3ADF208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visited.add(u)</w:t>
      </w:r>
    </w:p>
    <w:p w14:paraId="1CEF1C8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order.append(u)</w:t>
      </w:r>
    </w:p>
    <w:p w14:paraId="1C273AB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Reversed so that sorted neighbours are popped in ascending order.</w:t>
      </w:r>
    </w:p>
    <w:p w14:paraId="2803809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v in reversed(graph.neighbours(u)):</w:t>
      </w:r>
    </w:p>
    <w:p w14:paraId="296967C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v not in visited:</w:t>
      </w:r>
    </w:p>
    <w:p w14:paraId="4BBF940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parent.setdefault(v, u)</w:t>
      </w:r>
    </w:p>
    <w:p w14:paraId="0F9F0D7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stack.append(v)</w:t>
      </w:r>
    </w:p>
    <w:p w14:paraId="63D3584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order, parent, trace</w:t>
      </w:r>
    </w:p>
    <w:p w14:paraId="3DEF814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83F4B9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F43048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def bfs(graph: Graph, start: str):</w:t>
      </w:r>
    </w:p>
    <w:p w14:paraId="69112C0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"""BFS with a FIFO queue. Also returns each vertex's distance from the source."""</w:t>
      </w:r>
    </w:p>
    <w:p w14:paraId="52D3980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visited, order, parent, trace = {start}, [], {start: None}, []</w:t>
      </w:r>
    </w:p>
    <w:p w14:paraId="1A7B61C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dist = {start: 0}</w:t>
      </w:r>
    </w:p>
    <w:p w14:paraId="0A634CC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queue = deque([start])</w:t>
      </w:r>
    </w:p>
    <w:p w14:paraId="1E85A30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while queue:</w:t>
      </w:r>
    </w:p>
    <w:p w14:paraId="07CBD52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trace.append((len(order), list(queue)))</w:t>
      </w:r>
    </w:p>
    <w:p w14:paraId="31BD06F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u = queue.popleft()                  # FIFO -- the only line that differs from DFS</w:t>
      </w:r>
    </w:p>
    <w:p w14:paraId="3BC03A3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order.append(u)</w:t>
      </w:r>
    </w:p>
    <w:p w14:paraId="58865B0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v in graph.neighbours(u):</w:t>
      </w:r>
    </w:p>
    <w:p w14:paraId="355FB9F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v not in visited:</w:t>
      </w:r>
    </w:p>
    <w:p w14:paraId="346F2EE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visited.add(v)</w:t>
      </w:r>
    </w:p>
    <w:p w14:paraId="2867F1E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parent[v] = u</w:t>
      </w:r>
    </w:p>
    <w:p w14:paraId="36B8AA9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dist[v] = dist[u] + 1</w:t>
      </w:r>
    </w:p>
    <w:p w14:paraId="657499F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queue.append(v)</w:t>
      </w:r>
    </w:p>
    <w:p w14:paraId="4542E33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order, parent, dist, trace</w:t>
      </w:r>
    </w:p>
    <w:p w14:paraId="3214341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C2002A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313349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dfs_order_rec, dfs_parent_rec = dfs_recursive(g, "A")</w:t>
      </w:r>
    </w:p>
    <w:p w14:paraId="12D4350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dfs_order, dfs_parent, dfs_trace = dfs_iterative(g, "A")</w:t>
      </w:r>
    </w:p>
    <w:p w14:paraId="7202462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bfs_order, bfs_parent, bfs_dist, bfs_trace = bfs(g, "A")</w:t>
      </w:r>
    </w:p>
    <w:p w14:paraId="5C4A080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F22E7D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banner("TRAVERSAL FROM VERTEX A")</w:t>
      </w:r>
    </w:p>
    <w:p w14:paraId="1925AB4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print(f"DFS (recursive) : {' -&gt; '.join(dfs_order_rec)}")</w:t>
      </w:r>
    </w:p>
    <w:p w14:paraId="552994A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print(f"DFS (iterative) : {' -&gt; '.join(dfs_order)}")</w:t>
      </w:r>
    </w:p>
    <w:p w14:paraId="3738587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print(f"BFS             : {' -&gt; '.join(bfs_order)}")</w:t>
      </w:r>
    </w:p>
    <w:p w14:paraId="07A6442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w:t>
      </w:r>
    </w:p>
    <w:p w14:paraId="1091D9E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print("BFS distance from A:", {k: bfs_dist[k] for k in sorted(bfs_dist)})</w:t>
      </w:r>
    </w:p>
    <w:p w14:paraId="4662045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assert set(dfs_order) == set(bfs_order) == set(g.nodes), "a traversal missed a vertex"</w:t>
      </w:r>
    </w:p>
    <w:p w14:paraId="394D034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print("\nBoth traversals visited all", len(g.nodes), "vertices.")</w:t>
      </w:r>
    </w:p>
    <w:p w14:paraId="5A84735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2648DC2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TRAVERSAL FROM VERTEX A                       </w:t>
      </w:r>
    </w:p>
    <w:p w14:paraId="54332D1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4A56CD6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DFS (recursive) : A -&gt; B -&gt; D -&gt; E -&gt; F -&gt; J -&gt; C -&gt; H -&gt; G</w:t>
      </w:r>
    </w:p>
    <w:p w14:paraId="7F12219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DFS (iterative) : A -&gt; B -&gt; D -&gt; E -&gt; F -&gt; J -&gt; C -&gt; H -&gt; G</w:t>
      </w:r>
    </w:p>
    <w:p w14:paraId="75A044E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BFS             : A -&gt; B -&gt; C -&gt; D -&gt; G -&gt; J -&gt; E -&gt; H -&gt; F</w:t>
      </w:r>
    </w:p>
    <w:p w14:paraId="2080F74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0E9AA3F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BFS distance from A: {'A': 0, 'B': 1, 'C': 1, 'D': 2, 'E': 3, 'F': 3, 'G': 2, 'H': 3, 'J': 2}</w:t>
      </w:r>
    </w:p>
    <w:p w14:paraId="5D91711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2FACF6F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Both traversals visited all 9 vertices.</w:t>
      </w:r>
    </w:p>
    <w:p w14:paraId="198C547A"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Step-by-step frontier trace</w:t>
      </w:r>
    </w:p>
    <w:p w14:paraId="37919CDE"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This is the heart of the difference. At every iteration we print the frontier </w:t>
      </w:r>
      <w:r>
        <w:rPr>
          <w:rFonts w:ascii="Times New Roman" w:hAnsi="Times New Roman" w:cs="Times New Roman"/>
          <w:i/>
        </w:rPr>
        <w:t>before</w:t>
      </w:r>
      <w:r>
        <w:rPr>
          <w:rFonts w:ascii="Times New Roman" w:hAnsi="Times New Roman" w:cs="Times New Roman"/>
        </w:rPr>
        <w:t xml:space="preserve"> a vertex is removed. Watch the DFS stack stay narrow and deep while the BFS queue fans out level by level.</w:t>
      </w:r>
    </w:p>
    <w:p w14:paraId="683BD49A"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5A57FD9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rows = []</w:t>
      </w:r>
    </w:p>
    <w:p w14:paraId="7CA9A94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in range(max(len(dfs_trace), len(bfs_trace))):</w:t>
      </w:r>
    </w:p>
    <w:p w14:paraId="13CF236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 = dfs_trace[i] if i &lt; len(dfs_trace) else ("", [])</w:t>
      </w:r>
    </w:p>
    <w:p w14:paraId="0C8E7CA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 = bfs_trace[i] if i &lt; len(bfs_trace) else ("", [])</w:t>
      </w:r>
    </w:p>
    <w:p w14:paraId="51505EF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rows.append({</w:t>
      </w:r>
    </w:p>
    <w:p w14:paraId="13581D3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"step": i + 1,</w:t>
      </w:r>
    </w:p>
    <w:p w14:paraId="3664DD7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"DFS stack (top at right)": " ".join(d[1]),</w:t>
      </w:r>
    </w:p>
    <w:p w14:paraId="56919B1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"#visited": d[0],</w:t>
      </w:r>
    </w:p>
    <w:p w14:paraId="2AF882C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"BFS queue (front at left)": " ".join(b[1]),</w:t>
      </w:r>
    </w:p>
    <w:p w14:paraId="1ABEAF1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"#visited ": b[0],</w:t>
      </w:r>
    </w:p>
    <w:p w14:paraId="204FDD2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2E4B65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trace_df = pd.DataFrame(rows)</w:t>
      </w:r>
    </w:p>
    <w:p w14:paraId="0B338A1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banner("FRONTIER EVOLUTION")</w:t>
      </w:r>
    </w:p>
    <w:p w14:paraId="5345321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print(trace_df.to_string(index=False))</w:t>
      </w:r>
    </w:p>
    <w:p w14:paraId="209FED8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print("\nNote: a vertex can appear twice on the DFS stack -- it was pushed by two different")</w:t>
      </w:r>
    </w:p>
    <w:p w14:paraId="32693FD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print("neighbours before being popped. The `if u in visited: continue` guard discards the")</w:t>
      </w:r>
    </w:p>
    <w:p w14:paraId="0AC22FF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print("stale copy, which is why the stack is longer than the number of distinct vertices.")</w:t>
      </w:r>
    </w:p>
    <w:p w14:paraId="56B6AD9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392E165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FRONTIER EVOLUTION                         </w:t>
      </w:r>
    </w:p>
    <w:p w14:paraId="381B6F4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0F87E92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step DFS stack (top at right)  #visited BFS queue (front at left) #visited </w:t>
      </w:r>
    </w:p>
    <w:p w14:paraId="6C09580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                        A         0                         A         0</w:t>
      </w:r>
    </w:p>
    <w:p w14:paraId="3D823DD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2                      C B         1                       B C         1</w:t>
      </w:r>
    </w:p>
    <w:p w14:paraId="488A1C6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3                    C G D         2                     C D G         2</w:t>
      </w:r>
    </w:p>
    <w:p w14:paraId="7571162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4                    C G E         3                     D G J         3</w:t>
      </w:r>
    </w:p>
    <w:p w14:paraId="0E6AC0F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5                  C G H F         4                     G J E         4</w:t>
      </w:r>
    </w:p>
    <w:p w14:paraId="307A6B0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6                  C G H J         5                     J E H         5</w:t>
      </w:r>
    </w:p>
    <w:p w14:paraId="6368991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7                  C G H C         6                     E H F         6</w:t>
      </w:r>
    </w:p>
    <w:p w14:paraId="3EC63EB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8                    C G H         7                       H F         7</w:t>
      </w:r>
    </w:p>
    <w:p w14:paraId="56606B7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lastRenderedPageBreak/>
        <w:t xml:space="preserve">    9                    C G G         8                         F         8</w:t>
      </w:r>
    </w:p>
    <w:p w14:paraId="4C067EA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10                      C G         9                                    </w:t>
      </w:r>
    </w:p>
    <w:p w14:paraId="3036AEA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11                        C         9                                    </w:t>
      </w:r>
    </w:p>
    <w:p w14:paraId="3CD6330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0070538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Note: a vertex can appear twice on the DFS stack -- it was pushed by two different</w:t>
      </w:r>
    </w:p>
    <w:p w14:paraId="704166E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neighbours before being popped. The `if u in visited: continue` guard discards the</w:t>
      </w:r>
    </w:p>
    <w:p w14:paraId="1815148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stale copy, which is why the stack is longer than the number of distinct vertices.</w:t>
      </w:r>
    </w:p>
    <w:p w14:paraId="7BC1E418"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Shortest path via BFS</w:t>
      </w:r>
    </w:p>
    <w:p w14:paraId="5858777C"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Because BFS labels each vertex with its true hop-distance, walking the </w:t>
      </w:r>
      <w:r>
        <w:rPr>
          <w:rFonts w:ascii="Times New Roman" w:hAnsi="Times New Roman" w:cs="Times New Roman"/>
          <w:color w:val="B03030"/>
          <w:sz w:val="19"/>
        </w:rPr>
        <w:t>parent</w:t>
      </w:r>
      <w:r>
        <w:rPr>
          <w:rFonts w:ascii="Times New Roman" w:hAnsi="Times New Roman" w:cs="Times New Roman"/>
        </w:rPr>
        <w:t xml:space="preserve"> map backwards from any target reconstructs a minimum-edge path. DFS's parent map does not have this property — shown below, where DFS finds a longer A→J route.</w:t>
      </w:r>
    </w:p>
    <w:p w14:paraId="54ECB92C"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1888A0C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path_from_parents(parent: dict[str, str | None], target: str) -&gt; list[str]:</w:t>
      </w:r>
    </w:p>
    <w:p w14:paraId="4C8BE8C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path, cur = [], target</w:t>
      </w:r>
    </w:p>
    <w:p w14:paraId="2E6ECE6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while cur is not None:</w:t>
      </w:r>
    </w:p>
    <w:p w14:paraId="6BF0F54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path.append(cur)</w:t>
      </w:r>
    </w:p>
    <w:p w14:paraId="15FF411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cur = parent[cur]</w:t>
      </w:r>
    </w:p>
    <w:p w14:paraId="7C702F1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path[::-1]</w:t>
      </w:r>
    </w:p>
    <w:p w14:paraId="76CAB61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9B816D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65261B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bfs_path = path_from_parents(bfs_parent, "J")</w:t>
      </w:r>
    </w:p>
    <w:p w14:paraId="217BC19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dfs_path = path_from_parents(dfs_parent, "J")</w:t>
      </w:r>
    </w:p>
    <w:p w14:paraId="23BE66F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A81ED6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banner("PATH FROM A TO J")</w:t>
      </w:r>
    </w:p>
    <w:p w14:paraId="457D34B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print(f"BFS path : {' -&gt; '.join(bfs_path)}   ({len(bfs_path)-1} edges)  &lt;- guaranteed minimum")</w:t>
      </w:r>
    </w:p>
    <w:p w14:paraId="6F5B9E4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print(f"DFS path : {' -&gt; '.join(dfs_path)}   ({len(dfs_path)-1} edges)")</w:t>
      </w:r>
    </w:p>
    <w:p w14:paraId="28D3EF2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print(f"\nBFS distance to J = {bfs_dist['J']}, and the reconstructed path has "</w:t>
      </w:r>
    </w:p>
    <w:p w14:paraId="658B3BA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f"{len(bfs_path)-1} edges -- consistent.")</w:t>
      </w:r>
    </w:p>
    <w:p w14:paraId="297D741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4CDBE6E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PATH FROM A TO J                          </w:t>
      </w:r>
    </w:p>
    <w:p w14:paraId="2B3532F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32F1C0F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BFS path : A -&gt; C -&gt; J   (2 edges)  &lt;- guaranteed minimum</w:t>
      </w:r>
    </w:p>
    <w:p w14:paraId="7F83BDC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DFS path : A -&gt; B -&gt; D -&gt; E -&gt; F -&gt; J   (5 edges)</w:t>
      </w:r>
    </w:p>
    <w:p w14:paraId="7C139E0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17A1872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BFS distance to J = 2, and the reconstructed path has 2 edges -- consistent.</w:t>
      </w:r>
    </w:p>
    <w:p w14:paraId="2ACB71BC"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Visualising the two search trees</w:t>
      </w:r>
    </w:p>
    <w:p w14:paraId="59D70F77"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Three panels: the graph itself; the DFS tree with vertices numbered and coloured by visit order; and the BFS tree, where colour encodes distance from the source, making the level structure obvious.</w:t>
      </w:r>
    </w:p>
    <w:p w14:paraId="2A791DBA"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037625B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networkx as nx</w:t>
      </w:r>
    </w:p>
    <w:p w14:paraId="6691995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AB4CA3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G = nx.Graph()</w:t>
      </w:r>
    </w:p>
    <w:p w14:paraId="04BD91F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G.add_edges_from(g.edges)</w:t>
      </w:r>
    </w:p>
    <w:p w14:paraId="77968F2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pos = nx.spring_layout(G, seed=SEED, k=0.9)</w:t>
      </w:r>
    </w:p>
    <w:p w14:paraId="65FF52E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F1CC33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tree_edges(parent: dict[str, str | None]) -&gt; list[tuple[str, str]]:</w:t>
      </w:r>
    </w:p>
    <w:p w14:paraId="5D7AA1A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[(p, c) for c, p in parent.items() if p is not None]</w:t>
      </w:r>
    </w:p>
    <w:p w14:paraId="44992B4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31D72C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3, figsize=(16.5, 5.2))</w:t>
      </w:r>
    </w:p>
    <w:p w14:paraId="5BC8C9B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0EEEBF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Panel 1 -- the raw graph</w:t>
      </w:r>
    </w:p>
    <w:p w14:paraId="28DE1F1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nx.draw_networkx_edges(G, pos, ax=axes[0], edge_color="#9aa4b2", width=1.8)</w:t>
      </w:r>
    </w:p>
    <w:p w14:paraId="6C5BAB7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nx.draw_networkx_nodes(G, pos, ax=axes[0], node_color="#dfe5ee",</w:t>
      </w:r>
    </w:p>
    <w:p w14:paraId="13CCF21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edgecolors="#2A4B9B", linewidths=1.8, node_size=900)</w:t>
      </w:r>
    </w:p>
    <w:p w14:paraId="386FD5F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nx.draw_networkx_labels(G, pos, ax=axes[0], font_size=12, font_weight="bold")</w:t>
      </w:r>
    </w:p>
    <w:p w14:paraId="357113E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axes[0].set_title(f"The graph\n{len(g.nodes)} vertices, {len(g.edges)} edges")</w:t>
      </w:r>
    </w:p>
    <w:p w14:paraId="4E14E88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329163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Panels 2 and 3 -- the search trees</w:t>
      </w:r>
    </w:p>
    <w:p w14:paraId="2A4675B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ax, order, parent, name, cmap, label in [</w:t>
      </w:r>
    </w:p>
    <w:p w14:paraId="6C1F456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(axes[1], dfs_order, dfs_parent, "DFS", "Oranges", "visit order"),</w:t>
      </w:r>
    </w:p>
    <w:p w14:paraId="06B72CC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(axes[2], bfs_order, bfs_parent, "BFS", "Blues", "distance from A"),</w:t>
      </w:r>
    </w:p>
    <w:p w14:paraId="3C3EBC5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t>
      </w:r>
    </w:p>
    <w:p w14:paraId="4DCB555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values = ([order.index(n) for n in G.nodes()] if name == "DFS"</w:t>
      </w:r>
    </w:p>
    <w:p w14:paraId="0C95528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else [bfs_dist[n] for n in G.nodes()])</w:t>
      </w:r>
    </w:p>
    <w:p w14:paraId="578CDFA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nx.draw_networkx_edges(G, pos, ax=ax, edge_color="#d7dce3", width=1.2)</w:t>
      </w:r>
    </w:p>
    <w:p w14:paraId="526D3A9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nx.draw_networkx_edges(G, pos, ax=ax, edgelist=tree_edges(parent),</w:t>
      </w:r>
    </w:p>
    <w:p w14:paraId="436CED9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edge_color="#20304d", width=3.0)</w:t>
      </w:r>
    </w:p>
    <w:p w14:paraId="44E4CCE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nodes = nx.draw_networkx_nodes(G, pos, ax=ax, node_color=values, cmap=plt.get_cmap(cmap),</w:t>
      </w:r>
    </w:p>
    <w:p w14:paraId="189548C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edgecolors="#20304d", linewidths=1.8, node_size=980,</w:t>
      </w:r>
    </w:p>
    <w:p w14:paraId="3214EC9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vmin=min(values) - 0.6, vmax=max(values) + 0.2)</w:t>
      </w:r>
    </w:p>
    <w:p w14:paraId="67C5BDA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nx.draw_networkx_labels(</w:t>
      </w:r>
    </w:p>
    <w:p w14:paraId="2809136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 pos, ax=ax, font_size=11, font_weight="bold",</w:t>
      </w:r>
    </w:p>
    <w:p w14:paraId="7F3ADDB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labels={n: f"{n}\n{order.index(n)+1}" if name == "DFS" else f"{n}\nd={bfs_dist[n]}"</w:t>
      </w:r>
    </w:p>
    <w:p w14:paraId="10589A4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n in G.nodes()})</w:t>
      </w:r>
    </w:p>
    <w:p w14:paraId="3222BBA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ax.set_title(f"{name} tree (bold edges)\n{' '.join(order)}")</w:t>
      </w:r>
    </w:p>
    <w:p w14:paraId="7985E22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plt.colorbar(nodes, ax=ax, fraction=0.04, pad=0.02, label=label)</w:t>
      </w:r>
    </w:p>
    <w:p w14:paraId="20423FB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89272C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ax in axes:</w:t>
      </w:r>
    </w:p>
    <w:p w14:paraId="154ABB8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ax.set_axis_off()</w:t>
      </w:r>
    </w:p>
    <w:p w14:paraId="6F07EA9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save_fig("q1_traversal_trees", fig)</w:t>
      </w:r>
    </w:p>
    <w:p w14:paraId="1DBFEC44"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4E4AE017" wp14:editId="2983B50A">
            <wp:extent cx="5760720" cy="17914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720" cy="1791444"/>
                    </a:xfrm>
                    <a:prstGeom prst="rect">
                      <a:avLst/>
                    </a:prstGeom>
                  </pic:spPr>
                </pic:pic>
              </a:graphicData>
            </a:graphic>
          </wp:inline>
        </w:drawing>
      </w:r>
    </w:p>
    <w:p w14:paraId="66D7A9C5"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3CC51394" wp14:editId="6F8CF186">
            <wp:extent cx="5760720" cy="17914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720" cy="1791444"/>
                    </a:xfrm>
                    <a:prstGeom prst="rect">
                      <a:avLst/>
                    </a:prstGeom>
                  </pic:spPr>
                </pic:pic>
              </a:graphicData>
            </a:graphic>
          </wp:inline>
        </w:drawing>
      </w:r>
    </w:p>
    <w:p w14:paraId="7A98C5D3"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Frontier growth</w:t>
      </w:r>
    </w:p>
    <w:p w14:paraId="51EA38FF"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Plotting frontier size per step quantifies the space trade-off from the theory table: DFS's stack stays shallow, BFS's queue bulges as it holds an entire level at once.</w:t>
      </w:r>
    </w:p>
    <w:p w14:paraId="21996688"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14FF255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2, figsize=(13, 4.2))</w:t>
      </w:r>
    </w:p>
    <w:p w14:paraId="1B48E58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69970B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axes[0].plot([len(f) for _, f in dfs_trace], "o-", color=PALETTE[1], label="DFS stack")</w:t>
      </w:r>
    </w:p>
    <w:p w14:paraId="5785D0B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axes[0].plot([len(f) for _, f in bfs_trace], "s-", color=PALETTE[0], label="BFS queue")</w:t>
      </w:r>
    </w:p>
    <w:p w14:paraId="43A47A6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axes[0].set(xlabel="iteration", ylabel="frontier size",</w:t>
      </w:r>
    </w:p>
    <w:p w14:paraId="17F7D82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title="Frontier size per iteration")</w:t>
      </w:r>
    </w:p>
    <w:p w14:paraId="1A2BD56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axes[0].legend()</w:t>
      </w:r>
    </w:p>
    <w:p w14:paraId="1EA7126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A7A03E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levels = Counter(bfs_dist.values())</w:t>
      </w:r>
    </w:p>
    <w:p w14:paraId="05F3E8B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axes[1].bar([f"d={d}" for d in sorted(levels)], [levels[d] for d in sorted(levels)],</w:t>
      </w:r>
    </w:p>
    <w:p w14:paraId="793398B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color=PALETTE[0])</w:t>
      </w:r>
    </w:p>
    <w:p w14:paraId="4B773F7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axes[1].set(xlabel="distance from A", ylabel="vertices",</w:t>
      </w:r>
    </w:p>
    <w:p w14:paraId="38CB542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title="BFS level structure\n(max level width = max queue size)")</w:t>
      </w:r>
    </w:p>
    <w:p w14:paraId="6B677F4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d in enumerate(sorted(levels)):</w:t>
      </w:r>
    </w:p>
    <w:p w14:paraId="7C89D7D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axes[1].text(i, levels[d] + 0.05, str(levels[d]), ha="center", fontweight="bold")</w:t>
      </w:r>
    </w:p>
    <w:p w14:paraId="4F29933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save_fig("q1_frontier_growth", fig)</w:t>
      </w:r>
    </w:p>
    <w:p w14:paraId="09009B0B"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lastRenderedPageBreak/>
        <w:drawing>
          <wp:inline distT="0" distB="0" distL="0" distR="0" wp14:anchorId="0D1A9CF1" wp14:editId="51037562">
            <wp:extent cx="5760720" cy="1828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60720" cy="1828155"/>
                    </a:xfrm>
                    <a:prstGeom prst="rect">
                      <a:avLst/>
                    </a:prstGeom>
                  </pic:spPr>
                </pic:pic>
              </a:graphicData>
            </a:graphic>
          </wp:inline>
        </w:drawing>
      </w:r>
    </w:p>
    <w:p w14:paraId="7748991C"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0CBB1469" wp14:editId="000AB187">
            <wp:extent cx="5760720" cy="18281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60720" cy="1828155"/>
                    </a:xfrm>
                    <a:prstGeom prst="rect">
                      <a:avLst/>
                    </a:prstGeom>
                  </pic:spPr>
                </pic:pic>
              </a:graphicData>
            </a:graphic>
          </wp:inline>
        </w:drawing>
      </w:r>
    </w:p>
    <w:p w14:paraId="3726B624"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Scaling check on a larger random graph</w:t>
      </w:r>
    </w:p>
    <w:p w14:paraId="63265D5D"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Two separate questions, measured separately.</w:t>
      </w:r>
    </w:p>
    <w:p w14:paraId="51D8B444"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(a) Time.</w:t>
      </w:r>
      <w:r>
        <w:rPr>
          <w:rFonts w:ascii="Times New Roman" w:hAnsi="Times New Roman" w:cs="Times New Roman"/>
        </w:rPr>
        <w:t xml:space="preserve"> On a 4,000-vertex random graph, does runtime track </w:t>
      </w:r>
      <w:r>
        <w:rPr>
          <w:rFonts w:ascii="Times New Roman" w:hAnsi="Times New Roman" w:cs="Times New Roman"/>
          <w:i/>
        </w:rPr>
        <w:t>O(V+E)</w:t>
      </w:r>
      <w:r>
        <w:rPr>
          <w:rFonts w:ascii="Times New Roman" w:hAnsi="Times New Roman" w:cs="Times New Roman"/>
        </w:rPr>
        <w:t>?</w:t>
      </w:r>
    </w:p>
    <w:p w14:paraId="01887BBC"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(b) Space.</w:t>
      </w:r>
      <w:r>
        <w:rPr>
          <w:rFonts w:ascii="Times New Roman" w:hAnsi="Times New Roman" w:cs="Times New Roman"/>
        </w:rPr>
        <w:t xml:space="preserve"> The textbook claim is that on a </w:t>
      </w:r>
      <w:r>
        <w:rPr>
          <w:rFonts w:ascii="Times New Roman" w:hAnsi="Times New Roman" w:cs="Times New Roman"/>
          <w:i/>
        </w:rPr>
        <w:t>balanced tree</w:t>
      </w:r>
      <w:r>
        <w:rPr>
          <w:rFonts w:ascii="Times New Roman" w:hAnsi="Times New Roman" w:cs="Times New Roman"/>
        </w:rPr>
        <w:t xml:space="preserve"> BFS needs </w:t>
      </w:r>
      <w:r>
        <w:rPr>
          <w:rFonts w:ascii="Times New Roman" w:hAnsi="Times New Roman" w:cs="Times New Roman"/>
          <w:i/>
        </w:rPr>
        <w:t>O(bd)</w:t>
      </w:r>
      <w:r>
        <w:rPr>
          <w:rFonts w:ascii="Times New Roman" w:hAnsi="Times New Roman" w:cs="Times New Roman"/>
        </w:rPr>
        <w:t xml:space="preserve"> memory while DFS needs only </w:t>
      </w:r>
      <w:r>
        <w:rPr>
          <w:rFonts w:ascii="Times New Roman" w:hAnsi="Times New Roman" w:cs="Times New Roman"/>
          <w:i/>
        </w:rPr>
        <w:t>O(b m)</w:t>
      </w:r>
      <w:r>
        <w:rPr>
          <w:rFonts w:ascii="Times New Roman" w:hAnsi="Times New Roman" w:cs="Times New Roman"/>
        </w:rPr>
        <w:t xml:space="preserve">. A random graph is the wrong shape to show this — its levels are irregular, and DFS can pile up a large stack of pushed-but-unvisited vertices. A complete </w:t>
      </w:r>
      <w:r>
        <w:rPr>
          <w:rFonts w:ascii="Times New Roman" w:hAnsi="Times New Roman" w:cs="Times New Roman"/>
          <w:i/>
        </w:rPr>
        <w:t>b</w:t>
      </w:r>
      <w:r>
        <w:rPr>
          <w:rFonts w:ascii="Times New Roman" w:hAnsi="Times New Roman" w:cs="Times New Roman"/>
        </w:rPr>
        <w:t>-ary tree is the shape the claim is actually about, so that is what is measured here.</w:t>
      </w:r>
    </w:p>
    <w:p w14:paraId="6BFF8567"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44ADC3C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rng = np.random.default_rng(SEED)</w:t>
      </w:r>
    </w:p>
    <w:p w14:paraId="593C2B9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big = Graph()</w:t>
      </w:r>
    </w:p>
    <w:p w14:paraId="7462181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 = 4000</w:t>
      </w:r>
    </w:p>
    <w:p w14:paraId="72427C4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in range(1, N):                       # random tree =&gt; connected</w:t>
      </w:r>
    </w:p>
    <w:p w14:paraId="7BA66E8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big.add_edge(f"n{rng.integers(0, i)}", f"n{i}")</w:t>
      </w:r>
    </w:p>
    <w:p w14:paraId="3AEA4C6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_ in range(2000):                       # extra edges =&gt; cycles</w:t>
      </w:r>
    </w:p>
    <w:p w14:paraId="49825A9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 b = rng.integers(0, N, 2)</w:t>
      </w:r>
    </w:p>
    <w:p w14:paraId="28DA5C2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a != b:</w:t>
      </w:r>
    </w:p>
    <w:p w14:paraId="5C0D087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big.add_edge(f"n{a}", f"n{b}")</w:t>
      </w:r>
    </w:p>
    <w:p w14:paraId="7B0AE36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BC37B6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(do, dp, dt), t_dfs = timed(dfs_iterative, big, "n0")</w:t>
      </w:r>
    </w:p>
    <w:p w14:paraId="4562F2A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(bo, bp, bd, bt), t_bfs = timed(bfs, big, "n0")</w:t>
      </w:r>
    </w:p>
    <w:p w14:paraId="00045D8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284712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banner(f"(a) TIME on a random graph: {len(big.nodes)} vertices, {len(big.edges)} edges")</w:t>
      </w:r>
    </w:p>
    <w:p w14:paraId="6DF6146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print(pd.DataFrame([</w:t>
      </w:r>
    </w:p>
    <w:p w14:paraId="147A7BD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{"Algorithm": "DFS (iterative)", "Visited": len(do), "Time (ms)": round(t_dfs * 1000, 2)},</w:t>
      </w:r>
    </w:p>
    <w:p w14:paraId="39ED52F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{"Algorithm": "BFS", "Visited": len(bo), "Time (ms)": round(t_bfs * 1000, 2)},</w:t>
      </w:r>
    </w:p>
    <w:p w14:paraId="6094136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]).to_string(index=False))</w:t>
      </w:r>
    </w:p>
    <w:p w14:paraId="2BBA7D6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print(f"\nBoth visited every vertex; deepest BFS level = {max(bd.values())}.")</w:t>
      </w:r>
    </w:p>
    <w:p w14:paraId="2C6926A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8FD309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43DA26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bary_tree(b: int, depth: int) -&gt; Graph:</w:t>
      </w:r>
    </w:p>
    <w:p w14:paraId="4B8B9D2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"""Complete b-ary tree, the shape the O(b^d) vs O(b*m) claim is about."""</w:t>
      </w:r>
    </w:p>
    <w:p w14:paraId="4618142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 frontier, nid = Graph(), ["r"], 0</w:t>
      </w:r>
    </w:p>
    <w:p w14:paraId="24C98D6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_ in range(depth):</w:t>
      </w:r>
    </w:p>
    <w:p w14:paraId="6342B0E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nxt = []</w:t>
      </w:r>
    </w:p>
    <w:p w14:paraId="108ABF1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u in frontier:</w:t>
      </w:r>
    </w:p>
    <w:p w14:paraId="35D13E9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_ in range(b):</w:t>
      </w:r>
    </w:p>
    <w:p w14:paraId="375A853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nid += 1</w:t>
      </w:r>
    </w:p>
    <w:p w14:paraId="26B5537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t.add_edge(u, f"v{nid}")</w:t>
      </w:r>
    </w:p>
    <w:p w14:paraId="154FD6D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nxt.append(f"v{nid}")</w:t>
      </w:r>
    </w:p>
    <w:p w14:paraId="32F100E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frontier = nxt</w:t>
      </w:r>
    </w:p>
    <w:p w14:paraId="62BD0DE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t</w:t>
      </w:r>
    </w:p>
    <w:p w14:paraId="09CB9BF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32BBB1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space_rows = []</w:t>
      </w:r>
    </w:p>
    <w:p w14:paraId="1FB4F8B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b, depth in [(2, 10), (3, 7), (4, 6)]:</w:t>
      </w:r>
    </w:p>
    <w:p w14:paraId="7CB7118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 = bary_tree(b, depth)</w:t>
      </w:r>
    </w:p>
    <w:p w14:paraId="16290C1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_, _, dtr = dfs_iterative(t, "r")</w:t>
      </w:r>
    </w:p>
    <w:p w14:paraId="3FC28FE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_, _, _, btr = bfs(t, "r")</w:t>
      </w:r>
    </w:p>
    <w:p w14:paraId="261647F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space_rows.append({</w:t>
      </w:r>
    </w:p>
    <w:p w14:paraId="3FD37C1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"tree": f"b={b}, depth={depth}", "vertices": len(t.nodes),</w:t>
      </w:r>
    </w:p>
    <w:p w14:paraId="2F4B478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"DFS peak stack": max(len(f) for _, f in dtr),</w:t>
      </w:r>
    </w:p>
    <w:p w14:paraId="7603FE7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"BFS peak queue": max(len(f) for _, f in btr),</w:t>
      </w:r>
    </w:p>
    <w:p w14:paraId="12457E0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"ratio BFS/DFS": round(max(len(f) for _, f in btr) / max(len(f) for _, f in dtr), 1),</w:t>
      </w:r>
    </w:p>
    <w:p w14:paraId="0EFFF2D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C14BD7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space_df = pd.DataFrame(space_rows)</w:t>
      </w:r>
    </w:p>
    <w:p w14:paraId="12B6168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banner("(b) SPACE on complete b-ary trees")</w:t>
      </w:r>
    </w:p>
    <w:p w14:paraId="6E8B737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print(space_df.to_string(index=False))</w:t>
      </w:r>
    </w:p>
    <w:p w14:paraId="76D9731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F20677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 = plt.subplots(figsize=(7.5, 4))</w:t>
      </w:r>
    </w:p>
    <w:p w14:paraId="692DDF5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x = np.arange(len(space_df))</w:t>
      </w:r>
    </w:p>
    <w:p w14:paraId="1FDD5B9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ax.bar(x - 0.2, space_df["DFS peak stack"], 0.4, label="DFS peak stack", color=PALETTE[1])</w:t>
      </w:r>
    </w:p>
    <w:p w14:paraId="0A1004B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ax.bar(x + 0.2, space_df["BFS peak queue"], 0.4, label="BFS peak queue", color=PALETTE[0])</w:t>
      </w:r>
    </w:p>
    <w:p w14:paraId="23922EF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ax.set(xticks=x, yscale="log", ylabel="peak frontier (log scale)",</w:t>
      </w:r>
    </w:p>
    <w:p w14:paraId="3A21441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title="Peak memory on complete $b$-ary trees")</w:t>
      </w:r>
    </w:p>
    <w:p w14:paraId="293E690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ax.set_xticklabels(space_df["tree"])</w:t>
      </w:r>
    </w:p>
    <w:p w14:paraId="5A4FBAE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r in space_df.iterrows():</w:t>
      </w:r>
    </w:p>
    <w:p w14:paraId="3FC24B2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ax.text(i + 0.2, r["BFS peak queue"] * 1.1, f"{r['ratio BFS/DFS']}x", ha="center",</w:t>
      </w:r>
    </w:p>
    <w:p w14:paraId="1BCA984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fontweight="bold", fontsize=9)</w:t>
      </w:r>
    </w:p>
    <w:p w14:paraId="463F8AB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ax.legend()</w:t>
      </w:r>
    </w:p>
    <w:p w14:paraId="0EBA7D6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save_fig("q1_space_comparison", fig)</w:t>
      </w:r>
    </w:p>
    <w:p w14:paraId="2369C53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2BBF9EE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 TIME on a random graph: 4000 vertices, 5998 edges        </w:t>
      </w:r>
    </w:p>
    <w:p w14:paraId="7140E30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61528A3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Algorithm  Visited  Time (ms)</w:t>
      </w:r>
    </w:p>
    <w:p w14:paraId="368C3D0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DFS (iterative)     4000     372.50</w:t>
      </w:r>
    </w:p>
    <w:p w14:paraId="3D0D734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BFS     4000     161.44</w:t>
      </w:r>
    </w:p>
    <w:p w14:paraId="480D61A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4468609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Both visited every vertex; deepest BFS level = 11.</w:t>
      </w:r>
    </w:p>
    <w:p w14:paraId="734D822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7F86E61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(b) SPACE on complete b-ary trees                  </w:t>
      </w:r>
    </w:p>
    <w:p w14:paraId="7535C49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2AC4A72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tree  vertices  DFS peak stack  BFS peak queue  ratio BFS/DFS</w:t>
      </w:r>
    </w:p>
    <w:p w14:paraId="554D879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b=2, depth=10      2047              11            1024           93.1</w:t>
      </w:r>
    </w:p>
    <w:p w14:paraId="1A569DF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b=3, depth=7      3280              15            2187          145.8</w:t>
      </w:r>
    </w:p>
    <w:p w14:paraId="07F5FF5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b=4, depth=6      5461              19            4096          215.6</w:t>
      </w:r>
    </w:p>
    <w:p w14:paraId="03518FD1"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3549300E" wp14:editId="53C562C7">
            <wp:extent cx="5760720" cy="30397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720" cy="3039790"/>
                    </a:xfrm>
                    <a:prstGeom prst="rect">
                      <a:avLst/>
                    </a:prstGeom>
                  </pic:spPr>
                </pic:pic>
              </a:graphicData>
            </a:graphic>
          </wp:inline>
        </w:drawing>
      </w:r>
    </w:p>
    <w:p w14:paraId="6B06E4EB"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lastRenderedPageBreak/>
        <w:drawing>
          <wp:inline distT="0" distB="0" distL="0" distR="0" wp14:anchorId="566B3DAA" wp14:editId="6B2986A3">
            <wp:extent cx="5760720" cy="30397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720" cy="3039790"/>
                    </a:xfrm>
                    <a:prstGeom prst="rect">
                      <a:avLst/>
                    </a:prstGeom>
                  </pic:spPr>
                </pic:pic>
              </a:graphicData>
            </a:graphic>
          </wp:inline>
        </w:drawing>
      </w:r>
    </w:p>
    <w:p w14:paraId="0288FAB9" w14:textId="77777777" w:rsidR="00F7763B" w:rsidRPr="00DF4407" w:rsidRDefault="00000000">
      <w:pPr>
        <w:pBdr>
          <w:bottom w:val="single" w:sz="6" w:space="3" w:color="C9D2DE"/>
        </w:pBdr>
        <w:spacing w:before="200" w:after="120"/>
        <w:rPr>
          <w:rFonts w:ascii="Times New Roman" w:hAnsi="Times New Roman" w:cs="Times New Roman"/>
        </w:rPr>
      </w:pPr>
      <w:r>
        <w:rPr>
          <w:rFonts w:ascii="Times New Roman" w:hAnsi="Times New Roman" w:cs="Times New Roman"/>
          <w:b/>
          <w:color w:val="2A4B9B"/>
          <w:sz w:val="28"/>
        </w:rPr>
        <w:t>Result and discussion</w:t>
      </w:r>
    </w:p>
    <w:p w14:paraId="5C072C40"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Correctness.</w:t>
      </w:r>
      <w:r>
        <w:rPr>
          <w:rFonts w:ascii="Times New Roman" w:hAnsi="Times New Roman" w:cs="Times New Roman"/>
        </w:rPr>
        <w:t xml:space="preserve"> Both traversals visited all 9 vertices. The recursive and the iterative DFS produced </w:t>
      </w:r>
      <w:r>
        <w:rPr>
          <w:rFonts w:ascii="Times New Roman" w:hAnsi="Times New Roman" w:cs="Times New Roman"/>
          <w:i/>
        </w:rPr>
        <w:t>identical</w:t>
      </w:r>
      <w:r>
        <w:rPr>
          <w:rFonts w:ascii="Times New Roman" w:hAnsi="Times New Roman" w:cs="Times New Roman"/>
        </w:rPr>
        <w:t xml:space="preserve"> visit orders (</w:t>
      </w:r>
      <w:r>
        <w:rPr>
          <w:rFonts w:ascii="Times New Roman" w:hAnsi="Times New Roman" w:cs="Times New Roman"/>
          <w:color w:val="B03030"/>
          <w:sz w:val="19"/>
        </w:rPr>
        <w:t>A B D E F J C H G</w:t>
      </w:r>
      <w:r>
        <w:rPr>
          <w:rFonts w:ascii="Times New Roman" w:hAnsi="Times New Roman" w:cs="Times New Roman"/>
        </w:rPr>
        <w:t>), which is the check that an explicit stack faithfully reproduces the call stack.</w:t>
      </w:r>
    </w:p>
    <w:p w14:paraId="1A397111"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Order.</w:t>
      </w:r>
      <w:r>
        <w:rPr>
          <w:rFonts w:ascii="Times New Roman" w:hAnsi="Times New Roman" w:cs="Times New Roman"/>
        </w:rPr>
        <w:t xml:space="preserve"> DFS went </w:t>
      </w:r>
      <w:r>
        <w:rPr>
          <w:rFonts w:ascii="Times New Roman" w:hAnsi="Times New Roman" w:cs="Times New Roman"/>
          <w:color w:val="B03030"/>
          <w:sz w:val="19"/>
        </w:rPr>
        <w:t>A B D E F J C H G</w:t>
      </w:r>
      <w:r>
        <w:rPr>
          <w:rFonts w:ascii="Times New Roman" w:hAnsi="Times New Roman" w:cs="Times New Roman"/>
        </w:rPr>
        <w:t xml:space="preserve">: it committed to B and drove all the way down the B–D–E–F chain before ever looking at C. BFS went </w:t>
      </w:r>
      <w:r>
        <w:rPr>
          <w:rFonts w:ascii="Times New Roman" w:hAnsi="Times New Roman" w:cs="Times New Roman"/>
          <w:color w:val="B03030"/>
          <w:sz w:val="19"/>
        </w:rPr>
        <w:t>A B C D G J E H F</w:t>
      </w:r>
      <w:r>
        <w:rPr>
          <w:rFonts w:ascii="Times New Roman" w:hAnsi="Times New Roman" w:cs="Times New Roman"/>
        </w:rPr>
        <w:t xml:space="preserve"> — strictly non-decreasing in distance from A (0, 1, 1, 2, 2, 2, 3, 3, 3).</w:t>
      </w:r>
    </w:p>
    <w:p w14:paraId="28B34D2E"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Shortest path — the headline result.</w:t>
      </w:r>
      <w:r>
        <w:rPr>
          <w:rFonts w:ascii="Times New Roman" w:hAnsi="Times New Roman" w:cs="Times New Roman"/>
        </w:rPr>
        <w:t xml:space="preserve"> BFS reached J in </w:t>
      </w:r>
      <w:r>
        <w:rPr>
          <w:rFonts w:ascii="Times New Roman" w:hAnsi="Times New Roman" w:cs="Times New Roman"/>
          <w:b/>
        </w:rPr>
        <w:t>2 edges</w:t>
      </w:r>
      <w:r>
        <w:rPr>
          <w:rFonts w:ascii="Times New Roman" w:hAnsi="Times New Roman" w:cs="Times New Roman"/>
        </w:rPr>
        <w:t xml:space="preserve"> (A→C→J); DFS reached the same vertex in </w:t>
      </w:r>
      <w:r>
        <w:rPr>
          <w:rFonts w:ascii="Times New Roman" w:hAnsi="Times New Roman" w:cs="Times New Roman"/>
          <w:b/>
        </w:rPr>
        <w:t>5</w:t>
      </w:r>
      <w:r>
        <w:rPr>
          <w:rFonts w:ascii="Times New Roman" w:hAnsi="Times New Roman" w:cs="Times New Roman"/>
        </w:rPr>
        <w:t xml:space="preserve"> (A→B→D→E→F→J). Both are valid paths; only BFS's is minimal. This is the predicted failure of DFS, and it is why BFS underlies unweighted shortest-path routing while DFS does not.</w:t>
      </w:r>
    </w:p>
    <w:p w14:paraId="01A49370"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Space.</w:t>
      </w:r>
      <w:r>
        <w:rPr>
          <w:rFonts w:ascii="Times New Roman" w:hAnsi="Times New Roman" w:cs="Times New Roman"/>
        </w:rPr>
        <w:t xml:space="preserve"> On complete </w:t>
      </w:r>
      <w:r>
        <w:rPr>
          <w:rFonts w:ascii="Times New Roman" w:hAnsi="Times New Roman" w:cs="Times New Roman"/>
          <w:i/>
        </w:rPr>
        <w:t>b</w:t>
      </w:r>
      <w:r>
        <w:rPr>
          <w:rFonts w:ascii="Times New Roman" w:hAnsi="Times New Roman" w:cs="Times New Roman"/>
        </w:rPr>
        <w:t xml:space="preserve">-ary trees the BFS queue peaked at </w:t>
      </w:r>
      <w:r>
        <w:rPr>
          <w:rFonts w:ascii="Times New Roman" w:hAnsi="Times New Roman" w:cs="Times New Roman"/>
          <w:b/>
        </w:rPr>
        <w:t>93× to 216×</w:t>
      </w:r>
      <w:r>
        <w:rPr>
          <w:rFonts w:ascii="Times New Roman" w:hAnsi="Times New Roman" w:cs="Times New Roman"/>
        </w:rPr>
        <w:t xml:space="preserve"> the DFS stack (1,024 vs 11 at </w:t>
      </w:r>
      <w:r>
        <w:rPr>
          <w:rFonts w:ascii="Times New Roman" w:hAnsi="Times New Roman" w:cs="Times New Roman"/>
          <w:i/>
        </w:rPr>
        <w:t>b=2</w:t>
      </w:r>
      <w:r>
        <w:rPr>
          <w:rFonts w:ascii="Times New Roman" w:hAnsi="Times New Roman" w:cs="Times New Roman"/>
        </w:rPr>
        <w:t xml:space="preserve">; 4,096 vs 19 at </w:t>
      </w:r>
      <w:r>
        <w:rPr>
          <w:rFonts w:ascii="Times New Roman" w:hAnsi="Times New Roman" w:cs="Times New Roman"/>
          <w:i/>
        </w:rPr>
        <w:t>b=4</w:t>
      </w:r>
      <w:r>
        <w:rPr>
          <w:rFonts w:ascii="Times New Roman" w:hAnsi="Times New Roman" w:cs="Times New Roman"/>
        </w:rPr>
        <w:t xml:space="preserve">), and the gap widened as </w:t>
      </w:r>
      <w:r>
        <w:rPr>
          <w:rFonts w:ascii="Times New Roman" w:hAnsi="Times New Roman" w:cs="Times New Roman"/>
          <w:i/>
        </w:rPr>
        <w:t>b</w:t>
      </w:r>
      <w:r>
        <w:rPr>
          <w:rFonts w:ascii="Times New Roman" w:hAnsi="Times New Roman" w:cs="Times New Roman"/>
        </w:rPr>
        <w:t xml:space="preserve"> grew — the </w:t>
      </w:r>
      <w:r>
        <w:rPr>
          <w:rFonts w:ascii="Times New Roman" w:hAnsi="Times New Roman" w:cs="Times New Roman"/>
          <w:i/>
        </w:rPr>
        <w:t>O(bd)</w:t>
      </w:r>
      <w:r>
        <w:rPr>
          <w:rFonts w:ascii="Times New Roman" w:hAnsi="Times New Roman" w:cs="Times New Roman"/>
        </w:rPr>
        <w:t xml:space="preserve"> versus </w:t>
      </w:r>
      <w:r>
        <w:rPr>
          <w:rFonts w:ascii="Times New Roman" w:hAnsi="Times New Roman" w:cs="Times New Roman"/>
          <w:i/>
        </w:rPr>
        <w:t>O(b m)</w:t>
      </w:r>
      <w:r>
        <w:rPr>
          <w:rFonts w:ascii="Times New Roman" w:hAnsi="Times New Roman" w:cs="Times New Roman"/>
        </w:rPr>
        <w:t xml:space="preserve"> distinction, measured.</w:t>
      </w:r>
    </w:p>
    <w:p w14:paraId="21B8EC3B"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Worth recording honestly: on the 4,000-vertex </w:t>
      </w:r>
      <w:r>
        <w:rPr>
          <w:rFonts w:ascii="Times New Roman" w:hAnsi="Times New Roman" w:cs="Times New Roman"/>
          <w:i/>
        </w:rPr>
        <w:t>random</w:t>
      </w:r>
      <w:r>
        <w:rPr>
          <w:rFonts w:ascii="Times New Roman" w:hAnsi="Times New Roman" w:cs="Times New Roman"/>
        </w:rPr>
        <w:t xml:space="preserve"> graph this ordering reverses — DFS's stack peaked higher than BFS's queue, because that graph has no clean level structure and DFS accumulates pushed-but-unvisited vertices. The textbook bound describes balanced trees, not arbitrary graphs, and only the tree measurement is evidence for it.</w:t>
      </w:r>
    </w:p>
    <w:p w14:paraId="4E4B6448"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Conclusion.</w:t>
      </w:r>
      <w:r>
        <w:rPr>
          <w:rFonts w:ascii="Times New Roman" w:hAnsi="Times New Roman" w:cs="Times New Roman"/>
        </w:rPr>
        <w:t xml:space="preserve"> Use BFS when the fewest hops matter and the frontier fits in memory; use DFS when the graph is deep, memory is tight, and any path (or mere reachability) will do.</w:t>
      </w:r>
    </w:p>
    <w:p w14:paraId="3D53031F" w14:textId="77777777" w:rsidR="00F7763B" w:rsidRPr="00DF4407" w:rsidRDefault="00000000">
      <w:pPr>
        <w:rPr>
          <w:rFonts w:ascii="Times New Roman" w:hAnsi="Times New Roman" w:cs="Times New Roman"/>
        </w:rPr>
      </w:pPr>
      <w:r>
        <w:rPr>
          <w:rFonts w:ascii="Times New Roman" w:hAnsi="Times New Roman" w:cs="Times New Roman"/>
        </w:rPr>
        <w:br w:type="page"/>
      </w:r>
    </w:p>
    <w:p w14:paraId="34ABA011" w14:textId="77777777" w:rsidR="00F7763B" w:rsidRPr="00DF4407" w:rsidRDefault="00000000">
      <w:pPr>
        <w:pBdr>
          <w:bottom w:val="single" w:sz="6" w:space="3" w:color="C9D2DE"/>
        </w:pBdr>
        <w:spacing w:after="120"/>
        <w:rPr>
          <w:rFonts w:ascii="Times New Roman" w:hAnsi="Times New Roman" w:cs="Times New Roman"/>
        </w:rPr>
      </w:pPr>
      <w:r>
        <w:rPr>
          <w:rFonts w:ascii="Times New Roman" w:hAnsi="Times New Roman" w:cs="Times New Roman"/>
          <w:b/>
          <w:color w:val="2A4B9B"/>
          <w:sz w:val="34"/>
        </w:rPr>
        <w:lastRenderedPageBreak/>
        <w:t>Experiment 2 — 8-Puzzle Solver using A* Search</w:t>
      </w:r>
    </w:p>
    <w:p w14:paraId="372883EB"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Aim.</w:t>
      </w:r>
      <w:r>
        <w:rPr>
          <w:rFonts w:ascii="Times New Roman" w:hAnsi="Times New Roman" w:cs="Times New Roman"/>
        </w:rPr>
        <w:t xml:space="preserve"> Solve the 8-puzzle with A* search, and measure how much the choice of heuristic changes the amount of work done to reach the same optimal answer.</w:t>
      </w:r>
    </w:p>
    <w:p w14:paraId="28599CBF" w14:textId="77777777" w:rsidR="00F7763B" w:rsidRPr="00DF4407" w:rsidRDefault="00000000">
      <w:pPr>
        <w:pBdr>
          <w:bottom w:val="single" w:sz="6" w:space="3" w:color="C9D2DE"/>
        </w:pBdr>
        <w:spacing w:before="200" w:after="120"/>
        <w:rPr>
          <w:rFonts w:ascii="Times New Roman" w:hAnsi="Times New Roman" w:cs="Times New Roman"/>
        </w:rPr>
      </w:pPr>
      <w:r>
        <w:rPr>
          <w:rFonts w:ascii="Times New Roman" w:hAnsi="Times New Roman" w:cs="Times New Roman"/>
          <w:b/>
          <w:color w:val="2A4B9B"/>
          <w:sz w:val="28"/>
        </w:rPr>
        <w:t>Theory</w:t>
      </w:r>
    </w:p>
    <w:p w14:paraId="10DF2514"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The 8-puzzle is a 3×3 board holding tiles 1–8 and one blank. A move slides a tile into the blank. The task is to reach the goal configuration in the fewest moves.</w:t>
      </w:r>
    </w:p>
    <w:p w14:paraId="5B9E3400"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A* expands the frontier node minimising</w:t>
      </w:r>
    </w:p>
    <w:p w14:paraId="5F3DC5A1" w14:textId="77777777" w:rsidR="00F7763B" w:rsidRPr="00DF4407" w:rsidRDefault="00000000">
      <w:pPr>
        <w:spacing w:before="120" w:after="120"/>
        <w:jc w:val="center"/>
        <w:rPr>
          <w:rFonts w:ascii="Times New Roman" w:hAnsi="Times New Roman" w:cs="Times New Roman"/>
        </w:rPr>
      </w:pPr>
      <w:r>
        <w:rPr>
          <w:rFonts w:ascii="Times New Roman" w:hAnsi="Times New Roman" w:cs="Times New Roman"/>
          <w:i/>
          <w:sz w:val="22"/>
        </w:rPr>
        <w:t>f(n) = g(n) + h(n)</w:t>
      </w:r>
    </w:p>
    <w:p w14:paraId="5FD3A553"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where </w:t>
      </w:r>
      <w:r>
        <w:rPr>
          <w:rFonts w:ascii="Times New Roman" w:hAnsi="Times New Roman" w:cs="Times New Roman"/>
          <w:i/>
        </w:rPr>
        <w:t>g(n)</w:t>
      </w:r>
      <w:r>
        <w:rPr>
          <w:rFonts w:ascii="Times New Roman" w:hAnsi="Times New Roman" w:cs="Times New Roman"/>
        </w:rPr>
        <w:t xml:space="preserve"> is the cost already paid to reach </w:t>
      </w:r>
      <w:r>
        <w:rPr>
          <w:rFonts w:ascii="Times New Roman" w:hAnsi="Times New Roman" w:cs="Times New Roman"/>
          <w:i/>
        </w:rPr>
        <w:t>n</w:t>
      </w:r>
      <w:r>
        <w:rPr>
          <w:rFonts w:ascii="Times New Roman" w:hAnsi="Times New Roman" w:cs="Times New Roman"/>
        </w:rPr>
        <w:t xml:space="preserve"> and </w:t>
      </w:r>
      <w:r>
        <w:rPr>
          <w:rFonts w:ascii="Times New Roman" w:hAnsi="Times New Roman" w:cs="Times New Roman"/>
          <w:i/>
        </w:rPr>
        <w:t>h(n)</w:t>
      </w:r>
      <w:r>
        <w:rPr>
          <w:rFonts w:ascii="Times New Roman" w:hAnsi="Times New Roman" w:cs="Times New Roman"/>
        </w:rPr>
        <w:t xml:space="preserve"> estimates the cost remaining. Two properties matter:</w:t>
      </w:r>
    </w:p>
    <w:p w14:paraId="557A5A4F"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Admissible</w:t>
      </w:r>
      <w:r>
        <w:rPr>
          <w:rFonts w:ascii="Times New Roman" w:hAnsi="Times New Roman" w:cs="Times New Roman"/>
        </w:rPr>
        <w:t xml:space="preserve"> — h(n) ≤ h*(n), never overestimates. Guarantees A* returns an optimal solution.</w:t>
      </w:r>
    </w:p>
    <w:p w14:paraId="51E77DE3"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Consistent</w:t>
      </w:r>
      <w:r>
        <w:rPr>
          <w:rFonts w:ascii="Times New Roman" w:hAnsi="Times New Roman" w:cs="Times New Roman"/>
        </w:rPr>
        <w:t xml:space="preserve"> — </w:t>
      </w:r>
      <w:r>
        <w:rPr>
          <w:rFonts w:ascii="Times New Roman" w:hAnsi="Times New Roman" w:cs="Times New Roman"/>
          <w:i/>
        </w:rPr>
        <w:t>h(n) ≤ c(n,n') + h(n')</w:t>
      </w:r>
      <w:r>
        <w:rPr>
          <w:rFonts w:ascii="Times New Roman" w:hAnsi="Times New Roman" w:cs="Times New Roman"/>
        </w:rPr>
        <w:t>. Guarantees each state is expanded at most once, so no re-expansion bookkeeping is needed.</w:t>
      </w:r>
    </w:p>
    <w:p w14:paraId="38D54A9A"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The heuristics compared here</w:t>
      </w:r>
    </w:p>
    <w:tbl>
      <w:tblPr>
        <w:tblStyle w:val="TableGrid"/>
        <w:tblW w:w="0" w:type="auto"/>
        <w:jc w:val="center"/>
        <w:tblLook w:val="04A0" w:firstRow="1" w:lastRow="0" w:firstColumn="1" w:lastColumn="0" w:noHBand="0" w:noVBand="1"/>
      </w:tblPr>
      <w:tblGrid>
        <w:gridCol w:w="2365"/>
        <w:gridCol w:w="2365"/>
        <w:gridCol w:w="2365"/>
        <w:gridCol w:w="2365"/>
      </w:tblGrid>
      <w:tr w:rsidR="00F7763B" w:rsidRPr="00DF4407" w14:paraId="51C3C019" w14:textId="77777777">
        <w:trPr>
          <w:jc w:val="center"/>
        </w:trPr>
        <w:tc>
          <w:tcPr>
            <w:tcW w:w="2365" w:type="dxa"/>
          </w:tcPr>
          <w:p w14:paraId="699BC751" w14:textId="77777777" w:rsidR="00F7763B" w:rsidRPr="00DF4407" w:rsidRDefault="00F7763B">
            <w:pPr>
              <w:shd w:val="clear" w:color="auto" w:fill="EEF1F6"/>
              <w:spacing w:before="20" w:after="20"/>
              <w:rPr>
                <w:rFonts w:ascii="Times New Roman" w:hAnsi="Times New Roman" w:cs="Times New Roman"/>
              </w:rPr>
            </w:pPr>
          </w:p>
        </w:tc>
        <w:tc>
          <w:tcPr>
            <w:tcW w:w="2365" w:type="dxa"/>
          </w:tcPr>
          <w:p w14:paraId="183A524F"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Definition</w:t>
            </w:r>
          </w:p>
        </w:tc>
        <w:tc>
          <w:tcPr>
            <w:tcW w:w="2365" w:type="dxa"/>
          </w:tcPr>
          <w:p w14:paraId="1074590C"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Admissible?</w:t>
            </w:r>
          </w:p>
        </w:tc>
        <w:tc>
          <w:tcPr>
            <w:tcW w:w="2365" w:type="dxa"/>
          </w:tcPr>
          <w:p w14:paraId="5A88EB9D"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Dominance</w:t>
            </w:r>
          </w:p>
        </w:tc>
      </w:tr>
      <w:tr w:rsidR="00F7763B" w:rsidRPr="00DF4407" w14:paraId="73EFE019" w14:textId="77777777">
        <w:trPr>
          <w:jc w:val="center"/>
        </w:trPr>
        <w:tc>
          <w:tcPr>
            <w:tcW w:w="2365" w:type="dxa"/>
          </w:tcPr>
          <w:p w14:paraId="5DAD65A8" w14:textId="77777777" w:rsidR="00F7763B" w:rsidRPr="00DF4407" w:rsidRDefault="00000000">
            <w:pPr>
              <w:spacing w:before="20" w:after="20"/>
              <w:rPr>
                <w:rFonts w:ascii="Times New Roman" w:hAnsi="Times New Roman" w:cs="Times New Roman"/>
              </w:rPr>
            </w:pPr>
            <w:r>
              <w:rPr>
                <w:rFonts w:ascii="Times New Roman" w:hAnsi="Times New Roman" w:cs="Times New Roman"/>
                <w:i/>
                <w:sz w:val="17"/>
              </w:rPr>
              <w:t>h₀</w:t>
            </w:r>
            <w:r>
              <w:rPr>
                <w:rFonts w:ascii="Times New Roman" w:hAnsi="Times New Roman" w:cs="Times New Roman"/>
                <w:sz w:val="17"/>
              </w:rPr>
              <w:t xml:space="preserve"> — Uniform Cost</w:t>
            </w:r>
          </w:p>
        </w:tc>
        <w:tc>
          <w:tcPr>
            <w:tcW w:w="2365" w:type="dxa"/>
          </w:tcPr>
          <w:p w14:paraId="6021D16B" w14:textId="77777777" w:rsidR="00F7763B" w:rsidRPr="00DF4407" w:rsidRDefault="00000000">
            <w:pPr>
              <w:spacing w:before="20" w:after="20"/>
              <w:rPr>
                <w:rFonts w:ascii="Times New Roman" w:hAnsi="Times New Roman" w:cs="Times New Roman"/>
              </w:rPr>
            </w:pPr>
            <w:r>
              <w:rPr>
                <w:rFonts w:ascii="Times New Roman" w:hAnsi="Times New Roman" w:cs="Times New Roman"/>
                <w:i/>
                <w:sz w:val="17"/>
              </w:rPr>
              <w:t>0</w:t>
            </w:r>
          </w:p>
        </w:tc>
        <w:tc>
          <w:tcPr>
            <w:tcW w:w="2365" w:type="dxa"/>
          </w:tcPr>
          <w:p w14:paraId="0C6BEB96"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Yes (trivially)</w:t>
            </w:r>
          </w:p>
        </w:tc>
        <w:tc>
          <w:tcPr>
            <w:tcW w:w="2365" w:type="dxa"/>
          </w:tcPr>
          <w:p w14:paraId="23399AAF"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weakest; A* degenerates to Dijkstra/BFS</w:t>
            </w:r>
          </w:p>
        </w:tc>
      </w:tr>
      <w:tr w:rsidR="00F7763B" w:rsidRPr="00DF4407" w14:paraId="37A8A8BB" w14:textId="77777777">
        <w:trPr>
          <w:jc w:val="center"/>
        </w:trPr>
        <w:tc>
          <w:tcPr>
            <w:tcW w:w="2365" w:type="dxa"/>
          </w:tcPr>
          <w:p w14:paraId="54750595" w14:textId="77777777" w:rsidR="00F7763B" w:rsidRPr="00DF4407" w:rsidRDefault="00000000">
            <w:pPr>
              <w:spacing w:before="20" w:after="20"/>
              <w:rPr>
                <w:rFonts w:ascii="Times New Roman" w:hAnsi="Times New Roman" w:cs="Times New Roman"/>
              </w:rPr>
            </w:pPr>
            <w:r>
              <w:rPr>
                <w:rFonts w:ascii="Times New Roman" w:hAnsi="Times New Roman" w:cs="Times New Roman"/>
                <w:i/>
                <w:sz w:val="17"/>
              </w:rPr>
              <w:t>h₁</w:t>
            </w:r>
            <w:r>
              <w:rPr>
                <w:rFonts w:ascii="Times New Roman" w:hAnsi="Times New Roman" w:cs="Times New Roman"/>
                <w:sz w:val="17"/>
              </w:rPr>
              <w:t xml:space="preserve"> — Misplaced tiles</w:t>
            </w:r>
          </w:p>
        </w:tc>
        <w:tc>
          <w:tcPr>
            <w:tcW w:w="2365" w:type="dxa"/>
          </w:tcPr>
          <w:p w14:paraId="2864118D"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count of tiles not in their goal square</w:t>
            </w:r>
          </w:p>
        </w:tc>
        <w:tc>
          <w:tcPr>
            <w:tcW w:w="2365" w:type="dxa"/>
          </w:tcPr>
          <w:p w14:paraId="220221B2"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Yes: each needs ≥1 move</w:t>
            </w:r>
          </w:p>
        </w:tc>
        <w:tc>
          <w:tcPr>
            <w:tcW w:w="2365" w:type="dxa"/>
          </w:tcPr>
          <w:p w14:paraId="46D36A7A" w14:textId="77777777" w:rsidR="00F7763B" w:rsidRPr="00DF4407" w:rsidRDefault="00000000">
            <w:pPr>
              <w:spacing w:before="20" w:after="20"/>
              <w:rPr>
                <w:rFonts w:ascii="Times New Roman" w:hAnsi="Times New Roman" w:cs="Times New Roman"/>
              </w:rPr>
            </w:pPr>
            <w:r>
              <w:rPr>
                <w:rFonts w:ascii="Times New Roman" w:hAnsi="Times New Roman" w:cs="Times New Roman"/>
                <w:i/>
                <w:sz w:val="17"/>
              </w:rPr>
              <w:t>h₁ ≥ h₀</w:t>
            </w:r>
          </w:p>
        </w:tc>
      </w:tr>
      <w:tr w:rsidR="00F7763B" w:rsidRPr="00DF4407" w14:paraId="7A45FC40" w14:textId="77777777">
        <w:trPr>
          <w:jc w:val="center"/>
        </w:trPr>
        <w:tc>
          <w:tcPr>
            <w:tcW w:w="2365" w:type="dxa"/>
          </w:tcPr>
          <w:p w14:paraId="5C5DE2AD" w14:textId="77777777" w:rsidR="00F7763B" w:rsidRPr="00DF4407" w:rsidRDefault="00000000">
            <w:pPr>
              <w:spacing w:before="20" w:after="20"/>
              <w:rPr>
                <w:rFonts w:ascii="Times New Roman" w:hAnsi="Times New Roman" w:cs="Times New Roman"/>
              </w:rPr>
            </w:pPr>
            <w:r>
              <w:rPr>
                <w:rFonts w:ascii="Times New Roman" w:hAnsi="Times New Roman" w:cs="Times New Roman"/>
                <w:i/>
                <w:sz w:val="17"/>
              </w:rPr>
              <w:t>h₂</w:t>
            </w:r>
            <w:r>
              <w:rPr>
                <w:rFonts w:ascii="Times New Roman" w:hAnsi="Times New Roman" w:cs="Times New Roman"/>
                <w:sz w:val="17"/>
              </w:rPr>
              <w:t xml:space="preserve"> — Manhattan distance</w:t>
            </w:r>
          </w:p>
        </w:tc>
        <w:tc>
          <w:tcPr>
            <w:tcW w:w="2365" w:type="dxa"/>
          </w:tcPr>
          <w:p w14:paraId="18CDF166" w14:textId="77777777" w:rsidR="00F7763B" w:rsidRPr="00DF4407" w:rsidRDefault="00000000">
            <w:pPr>
              <w:spacing w:before="20" w:after="20"/>
              <w:rPr>
                <w:rFonts w:ascii="Times New Roman" w:hAnsi="Times New Roman" w:cs="Times New Roman"/>
              </w:rPr>
            </w:pPr>
            <w:r>
              <w:rPr>
                <w:rFonts w:ascii="Times New Roman" w:hAnsi="Times New Roman" w:cs="Times New Roman"/>
                <w:i/>
                <w:sz w:val="17"/>
              </w:rPr>
              <w:t>Σₜᵢₗₑₛ | Δ r| + | Δ c|</w:t>
            </w:r>
          </w:p>
        </w:tc>
        <w:tc>
          <w:tcPr>
            <w:tcW w:w="2365" w:type="dxa"/>
          </w:tcPr>
          <w:p w14:paraId="2FB294C5"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Yes: each move changes one tile's distance by 1</w:t>
            </w:r>
          </w:p>
        </w:tc>
        <w:tc>
          <w:tcPr>
            <w:tcW w:w="2365" w:type="dxa"/>
          </w:tcPr>
          <w:p w14:paraId="710224AD" w14:textId="77777777" w:rsidR="00F7763B" w:rsidRPr="00DF4407" w:rsidRDefault="00000000">
            <w:pPr>
              <w:spacing w:before="20" w:after="20"/>
              <w:rPr>
                <w:rFonts w:ascii="Times New Roman" w:hAnsi="Times New Roman" w:cs="Times New Roman"/>
              </w:rPr>
            </w:pPr>
            <w:r>
              <w:rPr>
                <w:rFonts w:ascii="Times New Roman" w:hAnsi="Times New Roman" w:cs="Times New Roman"/>
                <w:i/>
                <w:sz w:val="17"/>
              </w:rPr>
              <w:t>h₂ ≥ h₁</w:t>
            </w:r>
          </w:p>
        </w:tc>
      </w:tr>
      <w:tr w:rsidR="00F7763B" w:rsidRPr="00DF4407" w14:paraId="6D28A76A" w14:textId="77777777">
        <w:trPr>
          <w:jc w:val="center"/>
        </w:trPr>
        <w:tc>
          <w:tcPr>
            <w:tcW w:w="2365" w:type="dxa"/>
          </w:tcPr>
          <w:p w14:paraId="69EB29BE" w14:textId="77777777" w:rsidR="00F7763B" w:rsidRPr="00DF4407" w:rsidRDefault="00000000">
            <w:pPr>
              <w:spacing w:before="20" w:after="20"/>
              <w:rPr>
                <w:rFonts w:ascii="Times New Roman" w:hAnsi="Times New Roman" w:cs="Times New Roman"/>
              </w:rPr>
            </w:pPr>
            <w:r>
              <w:rPr>
                <w:rFonts w:ascii="Times New Roman" w:hAnsi="Times New Roman" w:cs="Times New Roman"/>
                <w:i/>
                <w:sz w:val="17"/>
              </w:rPr>
              <w:t>h₃</w:t>
            </w:r>
            <w:r>
              <w:rPr>
                <w:rFonts w:ascii="Times New Roman" w:hAnsi="Times New Roman" w:cs="Times New Roman"/>
                <w:sz w:val="17"/>
              </w:rPr>
              <w:t xml:space="preserve"> — Manhattan + linear conflict</w:t>
            </w:r>
          </w:p>
        </w:tc>
        <w:tc>
          <w:tcPr>
            <w:tcW w:w="2365" w:type="dxa"/>
          </w:tcPr>
          <w:p w14:paraId="7DAD6005" w14:textId="77777777" w:rsidR="00F7763B" w:rsidRPr="00DF4407" w:rsidRDefault="00000000">
            <w:pPr>
              <w:spacing w:before="20" w:after="20"/>
              <w:rPr>
                <w:rFonts w:ascii="Times New Roman" w:hAnsi="Times New Roman" w:cs="Times New Roman"/>
              </w:rPr>
            </w:pPr>
            <w:r>
              <w:rPr>
                <w:rFonts w:ascii="Times New Roman" w:hAnsi="Times New Roman" w:cs="Times New Roman"/>
                <w:i/>
                <w:sz w:val="17"/>
              </w:rPr>
              <w:t>h₂ + 2×</w:t>
            </w:r>
            <w:r>
              <w:rPr>
                <w:rFonts w:ascii="Times New Roman" w:hAnsi="Times New Roman" w:cs="Times New Roman"/>
                <w:sz w:val="17"/>
              </w:rPr>
              <w:t>(pairs reversed in their goal row/column)</w:t>
            </w:r>
          </w:p>
        </w:tc>
        <w:tc>
          <w:tcPr>
            <w:tcW w:w="2365" w:type="dxa"/>
          </w:tcPr>
          <w:p w14:paraId="7F49A5A3"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Yes</w:t>
            </w:r>
          </w:p>
        </w:tc>
        <w:tc>
          <w:tcPr>
            <w:tcW w:w="2365" w:type="dxa"/>
          </w:tcPr>
          <w:p w14:paraId="476447F0" w14:textId="77777777" w:rsidR="00F7763B" w:rsidRPr="00DF4407" w:rsidRDefault="00000000">
            <w:pPr>
              <w:spacing w:before="20" w:after="20"/>
              <w:rPr>
                <w:rFonts w:ascii="Times New Roman" w:hAnsi="Times New Roman" w:cs="Times New Roman"/>
              </w:rPr>
            </w:pPr>
            <w:r>
              <w:rPr>
                <w:rFonts w:ascii="Times New Roman" w:hAnsi="Times New Roman" w:cs="Times New Roman"/>
                <w:i/>
                <w:sz w:val="17"/>
              </w:rPr>
              <w:t>h₃ ≥ h₂</w:t>
            </w:r>
          </w:p>
        </w:tc>
      </w:tr>
    </w:tbl>
    <w:p w14:paraId="4BAB768F" w14:textId="77777777" w:rsidR="00F7763B" w:rsidRPr="00DF4407" w:rsidRDefault="00F7763B">
      <w:pPr>
        <w:spacing w:after="80"/>
        <w:rPr>
          <w:rFonts w:ascii="Times New Roman" w:hAnsi="Times New Roman" w:cs="Times New Roman"/>
        </w:rPr>
      </w:pPr>
    </w:p>
    <w:p w14:paraId="0BF018E7"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Dominance is the key idea.</w:t>
      </w:r>
      <w:r>
        <w:rPr>
          <w:rFonts w:ascii="Times New Roman" w:hAnsi="Times New Roman" w:cs="Times New Roman"/>
        </w:rPr>
        <w:t xml:space="preserve"> If hₐ(n) ≥ hb(n) everywhere and both are admissible, A* with hₐ never expands more nodes than with hb. So we should see node counts fall monotonically from h₀ to h₃, while the solution length stays identical — that constancy is the experimental signature of admissibility.</w:t>
      </w:r>
    </w:p>
    <w:p w14:paraId="14F81E4D"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Solvability</w:t>
      </w:r>
    </w:p>
    <w:p w14:paraId="0DAF3549"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Exactly half of the 9! = 362,880 arrangements are reachable. A configuration is solvable iff the number of </w:t>
      </w:r>
      <w:r>
        <w:rPr>
          <w:rFonts w:ascii="Times New Roman" w:hAnsi="Times New Roman" w:cs="Times New Roman"/>
          <w:b/>
        </w:rPr>
        <w:t>inversions</w:t>
      </w:r>
      <w:r>
        <w:rPr>
          <w:rFonts w:ascii="Times New Roman" w:hAnsi="Times New Roman" w:cs="Times New Roman"/>
        </w:rPr>
        <w:t xml:space="preserve"> (pairs of tiles out of order, ignoring the blank) is even. Unsolvable instances are rejected up front rather than searched forever.</w:t>
      </w:r>
    </w:p>
    <w:p w14:paraId="159BE5AC"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18C6BB2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heapq</w:t>
      </w:r>
    </w:p>
    <w:p w14:paraId="1B06551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itertools import combinations</w:t>
      </w:r>
    </w:p>
    <w:p w14:paraId="5CFBBE6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0C46E3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GOAL = (1, 2, 3, 4, 5, 6, 7, 8, 0)          # 0 is the blank</w:t>
      </w:r>
    </w:p>
    <w:p w14:paraId="4AC4933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SIDE = 3</w:t>
      </w:r>
    </w:p>
    <w:p w14:paraId="7251568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Precompute goal row/col for every tile -- turns Manhattan into table lookups.</w:t>
      </w:r>
    </w:p>
    <w:p w14:paraId="3571BBA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GOAL_POS = {tile: divmod(i, SIDE) for i, tile in enumerate(GOAL)}</w:t>
      </w:r>
    </w:p>
    <w:p w14:paraId="6738050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B269D5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36ECF5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neighbours(state: tuple[int, ...]) -&gt; list[tuple[int, ...]]:</w:t>
      </w:r>
    </w:p>
    <w:p w14:paraId="0D16555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"""All states reachable by sliding one tile into the blank."""</w:t>
      </w:r>
    </w:p>
    <w:p w14:paraId="2CD4BEA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z = state.index(0)</w:t>
      </w:r>
    </w:p>
    <w:p w14:paraId="78A3C50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 c = divmod(z, SIDE)</w:t>
      </w:r>
    </w:p>
    <w:p w14:paraId="3DCB1AC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out = []</w:t>
      </w:r>
    </w:p>
    <w:p w14:paraId="33D0023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dr, dc in ((-1, 0), (1, 0), (0, -1), (0, 1)):</w:t>
      </w:r>
    </w:p>
    <w:p w14:paraId="4DF1C65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nr, nc = r + dr, c + dc</w:t>
      </w:r>
    </w:p>
    <w:p w14:paraId="4F536AB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0 &lt;= nr &lt; SIDE and 0 &lt;= nc &lt; SIDE:</w:t>
      </w:r>
    </w:p>
    <w:p w14:paraId="4E330B7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j = nr * SIDE + nc</w:t>
      </w:r>
    </w:p>
    <w:p w14:paraId="174C75A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lst = list(state)</w:t>
      </w:r>
    </w:p>
    <w:p w14:paraId="6B4B61A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lst[z], lst[j] = lst[j], lst[z]</w:t>
      </w:r>
    </w:p>
    <w:p w14:paraId="45EF6FB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out.append(tuple(lst))</w:t>
      </w:r>
    </w:p>
    <w:p w14:paraId="0D9E4E3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out</w:t>
      </w:r>
    </w:p>
    <w:p w14:paraId="0D2AB84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AEBFC5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A3B93A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inversions(state: tuple[int, ...]) -&gt; int:</w:t>
      </w:r>
    </w:p>
    <w:p w14:paraId="2A9D556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tiles = [t for t in state if t != 0]</w:t>
      </w:r>
    </w:p>
    <w:p w14:paraId="70E2061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sum(1 for a, b in combinations(range(len(tiles)), 2) if tiles[a] &gt; tiles[b])</w:t>
      </w:r>
    </w:p>
    <w:p w14:paraId="2A0F961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2FEAB9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F092CD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solvable(state: tuple[int, ...]) -&gt; bool:</w:t>
      </w:r>
    </w:p>
    <w:p w14:paraId="4E096F3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a 3x3 puzzle: solvable iff the inversion count is even."""</w:t>
      </w:r>
    </w:p>
    <w:p w14:paraId="5AFDA09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inversions(state) % 2 == 0</w:t>
      </w:r>
    </w:p>
    <w:p w14:paraId="4F05F55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2A16DC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5FC87E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h0(_s: tuple[int, ...]) -&gt; int:</w:t>
      </w:r>
    </w:p>
    <w:p w14:paraId="73F7E19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0</w:t>
      </w:r>
    </w:p>
    <w:p w14:paraId="079580B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D77F53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E07788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h1(s: tuple[int, ...]) -&gt; int:</w:t>
      </w:r>
    </w:p>
    <w:p w14:paraId="0FA6BCD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sum(1 for i, t in enumerate(s) if t != 0 and t != GOAL[i])</w:t>
      </w:r>
    </w:p>
    <w:p w14:paraId="0AA64A2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876DAA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2AE625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h2(s: tuple[int, ...]) -&gt; int:</w:t>
      </w:r>
    </w:p>
    <w:p w14:paraId="26FFE6F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total = 0</w:t>
      </w:r>
    </w:p>
    <w:p w14:paraId="424B9A1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i, t in enumerate(s):</w:t>
      </w:r>
    </w:p>
    <w:p w14:paraId="69627B4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t == 0:</w:t>
      </w:r>
    </w:p>
    <w:p w14:paraId="0221463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continue</w:t>
      </w:r>
    </w:p>
    <w:p w14:paraId="518F6E8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 c = divmod(i, SIDE)</w:t>
      </w:r>
    </w:p>
    <w:p w14:paraId="068FA33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gr, gc = GOAL_POS[t]</w:t>
      </w:r>
    </w:p>
    <w:p w14:paraId="4F741BC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total += abs(r - gr) + abs(c - gc)</w:t>
      </w:r>
    </w:p>
    <w:p w14:paraId="3459F1F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total</w:t>
      </w:r>
    </w:p>
    <w:p w14:paraId="79A365D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C85F6C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A58902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h3(s: tuple[int, ...]) -&gt; int:</w:t>
      </w:r>
    </w:p>
    <w:p w14:paraId="029EDE9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"""Manhattan + linear conflict: two tiles in their goal line but reversed need</w:t>
      </w:r>
    </w:p>
    <w:p w14:paraId="23CD359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two extra moves, because one must step aside for the other."""</w:t>
      </w:r>
    </w:p>
    <w:p w14:paraId="128CF42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total, conflicts = h2(s), 0</w:t>
      </w:r>
    </w:p>
    <w:p w14:paraId="447FBCB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line in range(SIDE):</w:t>
      </w:r>
    </w:p>
    <w:p w14:paraId="73784B1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row = [(c, s[line * SIDE + c]) for c in range(SIDE)]</w:t>
      </w:r>
    </w:p>
    <w:p w14:paraId="68E5A68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(ca, ta), (cb, tb) in combinations(row, 2):</w:t>
      </w:r>
    </w:p>
    <w:p w14:paraId="4D32FFA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ta and tb and GOAL_POS[ta][0] == line and GOAL_POS[tb][0] == line \</w:t>
      </w:r>
    </w:p>
    <w:p w14:paraId="3885BB3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and GOAL_POS[ta][1] &gt; GOAL_POS[tb][1]:</w:t>
      </w:r>
    </w:p>
    <w:p w14:paraId="7D6C5D9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conflicts += 1</w:t>
      </w:r>
    </w:p>
    <w:p w14:paraId="414F223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 = [(r, s[r * SIDE + line]) for r in range(SIDE)]</w:t>
      </w:r>
    </w:p>
    <w:p w14:paraId="13DFEF2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(ra, ta), (rb, tb) in combinations(col, 2):</w:t>
      </w:r>
    </w:p>
    <w:p w14:paraId="10E6388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ta and tb and GOAL_POS[ta][1] == line and GOAL_POS[tb][1] == line \</w:t>
      </w:r>
    </w:p>
    <w:p w14:paraId="6B12937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and GOAL_POS[ta][0] &gt; GOAL_POS[tb][0]:</w:t>
      </w:r>
    </w:p>
    <w:p w14:paraId="42AF231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conflicts += 1</w:t>
      </w:r>
    </w:p>
    <w:p w14:paraId="53E1859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total + 2 * conflicts</w:t>
      </w:r>
    </w:p>
    <w:p w14:paraId="0DCFBF9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5F5B86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EAF47B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HEURISTICS = {"h0 Uniform Cost": h0, "h1 Misplaced": h1,</w:t>
      </w:r>
    </w:p>
    <w:p w14:paraId="55600A1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"h2 Manhattan": h2, "h3 Manhattan+LC": h3}</w:t>
      </w:r>
    </w:p>
    <w:p w14:paraId="606F9B2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4A0D52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banner("HEURISTIC SANITY CHECK")</w:t>
      </w:r>
    </w:p>
    <w:p w14:paraId="191D2D4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demo = (1, 2, 3, 4, 0, 6, 7, 5, 8)</w:t>
      </w:r>
    </w:p>
    <w:p w14:paraId="0F5ED1E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print(f"state {demo}  solvable={solvable(demo)}")</w:t>
      </w:r>
    </w:p>
    <w:p w14:paraId="43A7BEA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name, h in HEURISTICS.items():</w:t>
      </w:r>
    </w:p>
    <w:p w14:paraId="154A9CF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{name:18s} = {h(demo)}")</w:t>
      </w:r>
    </w:p>
    <w:p w14:paraId="6A743FF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print(f"\nGoal state scores 0 under every heuristic: "</w:t>
      </w:r>
    </w:p>
    <w:p w14:paraId="08C7B6B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f"{[h(GOAL) for h in HEURISTICS.values()]}")</w:t>
      </w:r>
    </w:p>
    <w:p w14:paraId="70B929D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0A88545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HEURISTIC SANITY CHECK                       </w:t>
      </w:r>
    </w:p>
    <w:p w14:paraId="2B1838B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5B43A2C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state (1, 2, 3, 4, 0, 6, 7, 5, 8)  solvable=True</w:t>
      </w:r>
    </w:p>
    <w:p w14:paraId="4CC8D39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h0 Uniform Cost    = 0</w:t>
      </w:r>
    </w:p>
    <w:p w14:paraId="4F6AD24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h1 Misplaced       = 2</w:t>
      </w:r>
    </w:p>
    <w:p w14:paraId="5012AA8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h2 Manhattan       = 2</w:t>
      </w:r>
    </w:p>
    <w:p w14:paraId="77245BE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h3 Manhattan+LC    = 2</w:t>
      </w:r>
    </w:p>
    <w:p w14:paraId="48E761F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6FA757D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Goal state scores 0 under every heuristic: [0, 0, 0, 0]</w:t>
      </w:r>
    </w:p>
    <w:p w14:paraId="3F97120D" w14:textId="77777777" w:rsidR="000C76A9" w:rsidRDefault="000C76A9">
      <w:pPr>
        <w:spacing w:before="200" w:after="120"/>
        <w:rPr>
          <w:rFonts w:ascii="Times New Roman" w:hAnsi="Times New Roman" w:cs="Times New Roman"/>
          <w:b/>
          <w:color w:val="2A4B9B"/>
          <w:sz w:val="24"/>
        </w:rPr>
      </w:pPr>
    </w:p>
    <w:p w14:paraId="01E0C126" w14:textId="3300C51F"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lastRenderedPageBreak/>
        <w:t>The A* search itself</w:t>
      </w:r>
    </w:p>
    <w:p w14:paraId="265E8894"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A binary heap orders the frontier by </w:t>
      </w:r>
      <w:r>
        <w:rPr>
          <w:rFonts w:ascii="Times New Roman" w:hAnsi="Times New Roman" w:cs="Times New Roman"/>
          <w:i/>
        </w:rPr>
        <w:t>f</w:t>
      </w:r>
      <w:r>
        <w:rPr>
          <w:rFonts w:ascii="Times New Roman" w:hAnsi="Times New Roman" w:cs="Times New Roman"/>
        </w:rPr>
        <w:t xml:space="preserve">. </w:t>
      </w:r>
      <w:r>
        <w:rPr>
          <w:rFonts w:ascii="Times New Roman" w:hAnsi="Times New Roman" w:cs="Times New Roman"/>
          <w:color w:val="B03030"/>
          <w:sz w:val="19"/>
        </w:rPr>
        <w:t>closed</w:t>
      </w:r>
      <w:r>
        <w:rPr>
          <w:rFonts w:ascii="Times New Roman" w:hAnsi="Times New Roman" w:cs="Times New Roman"/>
        </w:rPr>
        <w:t xml:space="preserve"> prevents re-expansion; the </w:t>
      </w:r>
      <w:r>
        <w:rPr>
          <w:rFonts w:ascii="Times New Roman" w:hAnsi="Times New Roman" w:cs="Times New Roman"/>
          <w:color w:val="B03030"/>
          <w:sz w:val="19"/>
        </w:rPr>
        <w:t>g</w:t>
      </w:r>
      <w:r>
        <w:rPr>
          <w:rFonts w:ascii="Times New Roman" w:hAnsi="Times New Roman" w:cs="Times New Roman"/>
        </w:rPr>
        <w:t xml:space="preserve">-dictionary lets a cheaper route to an already-discovered state overwrite the old one. The function returns the solution path plus the two cost measures we care about: </w:t>
      </w:r>
      <w:r>
        <w:rPr>
          <w:rFonts w:ascii="Times New Roman" w:hAnsi="Times New Roman" w:cs="Times New Roman"/>
          <w:b/>
        </w:rPr>
        <w:t>nodes expanded</w:t>
      </w:r>
      <w:r>
        <w:rPr>
          <w:rFonts w:ascii="Times New Roman" w:hAnsi="Times New Roman" w:cs="Times New Roman"/>
        </w:rPr>
        <w:t xml:space="preserve"> (work done) and </w:t>
      </w:r>
      <w:r>
        <w:rPr>
          <w:rFonts w:ascii="Times New Roman" w:hAnsi="Times New Roman" w:cs="Times New Roman"/>
          <w:b/>
        </w:rPr>
        <w:t>peak frontier</w:t>
      </w:r>
      <w:r>
        <w:rPr>
          <w:rFonts w:ascii="Times New Roman" w:hAnsi="Times New Roman" w:cs="Times New Roman"/>
        </w:rPr>
        <w:t xml:space="preserve"> (memory).</w:t>
      </w:r>
    </w:p>
    <w:p w14:paraId="13AA4AF8"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070AD53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@dataclass</w:t>
      </w:r>
    </w:p>
    <w:p w14:paraId="45A2D05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class SearchResult:</w:t>
      </w:r>
    </w:p>
    <w:p w14:paraId="121F4AE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path: list[tuple[int, ...]]</w:t>
      </w:r>
    </w:p>
    <w:p w14:paraId="5589940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expanded: int</w:t>
      </w:r>
    </w:p>
    <w:p w14:paraId="1A01948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generated: int</w:t>
      </w:r>
    </w:p>
    <w:p w14:paraId="49AC0F2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peak_frontier: int</w:t>
      </w:r>
    </w:p>
    <w:p w14:paraId="68CD4A2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seconds: float</w:t>
      </w:r>
    </w:p>
    <w:p w14:paraId="26A2292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611DAD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@property</w:t>
      </w:r>
    </w:p>
    <w:p w14:paraId="6604645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moves(self) -&gt; int:</w:t>
      </w:r>
    </w:p>
    <w:p w14:paraId="518AEE7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len(self.path) - 1</w:t>
      </w:r>
    </w:p>
    <w:p w14:paraId="59EC462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84BC24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D68C02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astar(start: tuple[int, ...], h, goal: tuple[int, ...] = GOAL) -&gt; SearchResult:</w:t>
      </w:r>
    </w:p>
    <w:p w14:paraId="66A1B33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t0 = time.perf_counter()</w:t>
      </w:r>
    </w:p>
    <w:p w14:paraId="64657E2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counter = 0                                   # tie-break: FIFO among equal f</w:t>
      </w:r>
    </w:p>
    <w:p w14:paraId="24A48B7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frontier = [(h(start), 0, counter, start)]</w:t>
      </w:r>
    </w:p>
    <w:p w14:paraId="5786EEA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came_from: dict[tuple, tuple | None] = {start: None}</w:t>
      </w:r>
    </w:p>
    <w:p w14:paraId="6E7F679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g_score = {start: 0}</w:t>
      </w:r>
    </w:p>
    <w:p w14:paraId="28B7138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closed: set[tuple] = set()</w:t>
      </w:r>
    </w:p>
    <w:p w14:paraId="1274267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expanded = generated = 0</w:t>
      </w:r>
    </w:p>
    <w:p w14:paraId="0CF54F1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peak = 1</w:t>
      </w:r>
    </w:p>
    <w:p w14:paraId="39E822B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988758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while frontier:</w:t>
      </w:r>
    </w:p>
    <w:p w14:paraId="2311E54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peak = max(peak, len(frontier))</w:t>
      </w:r>
    </w:p>
    <w:p w14:paraId="0096C7B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_f, g, _cnt, state = heapq.heappop(frontier)</w:t>
      </w:r>
    </w:p>
    <w:p w14:paraId="3377896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state in closed:</w:t>
      </w:r>
    </w:p>
    <w:p w14:paraId="0BDFCFF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continue</w:t>
      </w:r>
    </w:p>
    <w:p w14:paraId="243968D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closed.add(state)</w:t>
      </w:r>
    </w:p>
    <w:p w14:paraId="4977F43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expanded += 1</w:t>
      </w:r>
    </w:p>
    <w:p w14:paraId="19E06D4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1CC509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state == goal:</w:t>
      </w:r>
    </w:p>
    <w:p w14:paraId="263CCC5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path, cur = [], state</w:t>
      </w:r>
    </w:p>
    <w:p w14:paraId="0577AF0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while cur is not None:</w:t>
      </w:r>
    </w:p>
    <w:p w14:paraId="5B8334D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path.append(cur)</w:t>
      </w:r>
    </w:p>
    <w:p w14:paraId="538F72B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cur = came_from[cur]</w:t>
      </w:r>
    </w:p>
    <w:p w14:paraId="41301F4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SearchResult(path[::-1], expanded, generated, peak,</w:t>
      </w:r>
    </w:p>
    <w:p w14:paraId="6E2C05D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time.perf_counter() - t0)</w:t>
      </w:r>
    </w:p>
    <w:p w14:paraId="29E8BAE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05834B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nxt in neighbours(state):</w:t>
      </w:r>
    </w:p>
    <w:p w14:paraId="32EB652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generated += 1</w:t>
      </w:r>
    </w:p>
    <w:p w14:paraId="0B93D7F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ng = g + 1</w:t>
      </w:r>
    </w:p>
    <w:p w14:paraId="41D0056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ng &lt; g_score.get(nxt, 1 &lt;&lt; 30):</w:t>
      </w:r>
    </w:p>
    <w:p w14:paraId="646D0E5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g_score[nxt] = ng</w:t>
      </w:r>
    </w:p>
    <w:p w14:paraId="46CD424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came_from[nxt] = state</w:t>
      </w:r>
    </w:p>
    <w:p w14:paraId="4B75847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counter += 1</w:t>
      </w:r>
    </w:p>
    <w:p w14:paraId="7668038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heapq.heappush(frontier, (ng + h(nxt), ng, counter, nxt))</w:t>
      </w:r>
    </w:p>
    <w:p w14:paraId="0F5B34C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904395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raise ValueError("no solution -- the instance was unsolvable")</w:t>
      </w:r>
    </w:p>
    <w:p w14:paraId="72198FC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9ADD42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CB1D18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scramble(moves: int, rng: np.random.Generator) -&gt; tuple[int, ...]:</w:t>
      </w:r>
    </w:p>
    <w:p w14:paraId="4CC0530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"""Random walk backwards from the goal: guarantees a solvable instance and gives</w:t>
      </w:r>
    </w:p>
    <w:p w14:paraId="093E20D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 rough handle on difficulty (true optimal length &lt;= `moves`)."""</w:t>
      </w:r>
    </w:p>
    <w:p w14:paraId="2F7F98A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 = GOAL</w:t>
      </w:r>
    </w:p>
    <w:p w14:paraId="4D0FF46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prev = None</w:t>
      </w:r>
    </w:p>
    <w:p w14:paraId="781F833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_ in range(moves):</w:t>
      </w:r>
    </w:p>
    <w:p w14:paraId="6BFA65A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opts = [n for n in neighbours(s) if n != prev]</w:t>
      </w:r>
    </w:p>
    <w:p w14:paraId="001A447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prev = s</w:t>
      </w:r>
    </w:p>
    <w:p w14:paraId="0AC1FEE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 = opts[rng.integers(len(opts))]</w:t>
      </w:r>
    </w:p>
    <w:p w14:paraId="4F5D6E3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s</w:t>
      </w:r>
    </w:p>
    <w:p w14:paraId="4E5A0AF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F636BD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42DD7B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rng = np.random.default_rng(SEED)</w:t>
      </w:r>
    </w:p>
    <w:p w14:paraId="7DB9B75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puzzle = scramble(22, rng)</w:t>
      </w:r>
    </w:p>
    <w:p w14:paraId="58BB43F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w:t>
      </w:r>
    </w:p>
    <w:p w14:paraId="232C5AE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banner("INSTANCE TO SOLVE")</w:t>
      </w:r>
    </w:p>
    <w:p w14:paraId="77A79AB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print(f"start = {puzzle}   inversions = {inversions(puzzle)}   solvable = {solvable(puzzle)}")</w:t>
      </w:r>
    </w:p>
    <w:p w14:paraId="73E7600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r in range(SIDE):</w:t>
      </w:r>
    </w:p>
    <w:p w14:paraId="0E5BEEF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   " + " ".join(f"{t or '_':&gt;2}" for t in puzzle[r * SIDE:(r + 1) * SIDE]))</w:t>
      </w:r>
    </w:p>
    <w:p w14:paraId="77EC694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438EBA6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INSTANCE TO SOLVE                          </w:t>
      </w:r>
    </w:p>
    <w:p w14:paraId="5592E34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7F26FCE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start = (3, 8, 5, 1, 0, 2, 4, 7, 6)   inversions = 12   solvable = True</w:t>
      </w:r>
    </w:p>
    <w:p w14:paraId="15C1146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3  8  5</w:t>
      </w:r>
    </w:p>
    <w:p w14:paraId="2B381E8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  _  2</w:t>
      </w:r>
    </w:p>
    <w:p w14:paraId="22F76DC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4  7  6</w:t>
      </w:r>
    </w:p>
    <w:p w14:paraId="093BD54C"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Solving with all four heuristics</w:t>
      </w:r>
    </w:p>
    <w:p w14:paraId="57728233"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Same instance, four heuristics. The prediction from the dominance argument: solution length identical in every row, nodes expanded strictly decreasing.</w:t>
      </w:r>
    </w:p>
    <w:p w14:paraId="5EF9C434"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2EE8EB6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results = {name: astar(puzzle, h) for name, h in HEURISTICS.items()}</w:t>
      </w:r>
    </w:p>
    <w:p w14:paraId="389B0F6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FAAC57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cmp_df = pd.DataFrame([</w:t>
      </w:r>
    </w:p>
    <w:p w14:paraId="456691B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{"Heuristic": name, "h(start)": HEURISTICS[name](puzzle), "Moves": r.moves,</w:t>
      </w:r>
    </w:p>
    <w:p w14:paraId="0AF1F74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"Nodes expanded": r.expanded, "Nodes generated": r.generated,</w:t>
      </w:r>
    </w:p>
    <w:p w14:paraId="7FA701D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"Peak frontier": r.peak_frontier, "Time (s)": round(r.seconds, 4)}</w:t>
      </w:r>
    </w:p>
    <w:p w14:paraId="44FE08F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name, r in results.items()</w:t>
      </w:r>
    </w:p>
    <w:p w14:paraId="60AADBB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t>
      </w:r>
    </w:p>
    <w:p w14:paraId="15BD1D6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banner("A* WITH FOUR HEURISTICS (same instance)")</w:t>
      </w:r>
    </w:p>
    <w:p w14:paraId="131EE62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print(cmp_df.to_string(index=False))</w:t>
      </w:r>
    </w:p>
    <w:p w14:paraId="236FE37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6765E1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lengths = {r.moves for r in results.values()}</w:t>
      </w:r>
    </w:p>
    <w:p w14:paraId="5605717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assert len(lengths) == 1, f"admissible heuristics disagreed on optimal length: {lengths}"</w:t>
      </w:r>
    </w:p>
    <w:p w14:paraId="29DF213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best, worst = cmp_df["Nodes expanded"].min(), cmp_df["Nodes expanded"].max()</w:t>
      </w:r>
    </w:p>
    <w:p w14:paraId="700A619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print(f"\nAll four agree the optimum is {lengths.pop()} moves -- the signature of admissibility.")</w:t>
      </w:r>
    </w:p>
    <w:p w14:paraId="594FE96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print(f"Work done differs by {worst/best:.0f}x ({worst:,} vs {best:,} nodes expanded).")</w:t>
      </w:r>
    </w:p>
    <w:p w14:paraId="69B9E9C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1C49B36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 WITH FOUR HEURISTICS (same instance)               </w:t>
      </w:r>
    </w:p>
    <w:p w14:paraId="5274874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5B75A6B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Heuristic  h(start)  Moves  Nodes expanded  Nodes generated  Peak frontier  Time (s)</w:t>
      </w:r>
    </w:p>
    <w:p w14:paraId="4B89E67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h0 Uniform Cost         0     12            1453             4030            970    0.0151</w:t>
      </w:r>
    </w:p>
    <w:p w14:paraId="045A51B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h1 Misplaced         8     12              86              236             66    0.0017</w:t>
      </w:r>
    </w:p>
    <w:p w14:paraId="17FDE36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h2 Manhattan        12     12              20               52             16    0.0004</w:t>
      </w:r>
    </w:p>
    <w:p w14:paraId="020A8F7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h3 Manhattan+LC        12     12              15               40             14    0.0011</w:t>
      </w:r>
    </w:p>
    <w:p w14:paraId="6A2D700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6C30EE6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All four agree the optimum is 12 moves -- the signature of admissibility.</w:t>
      </w:r>
    </w:p>
    <w:p w14:paraId="2C35E48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Work done differs by 97x (1,453 vs 15 nodes expanded).</w:t>
      </w:r>
    </w:p>
    <w:p w14:paraId="2A8D7227"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The solution, move by move</w:t>
      </w:r>
    </w:p>
    <w:p w14:paraId="0F610ADA"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18EA080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draw_puzzle(ax, state, title="", highlight=None):</w:t>
      </w:r>
    </w:p>
    <w:p w14:paraId="65424B7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ax.set_xlim(-0.5, SIDE - 0.5); ax.set_ylim(SIDE - 0.5, -0.5)</w:t>
      </w:r>
    </w:p>
    <w:p w14:paraId="3B56993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ax.set_xticks([]); ax.set_yticks([]); ax.grid(False)</w:t>
      </w:r>
    </w:p>
    <w:p w14:paraId="044052D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i, t in enumerate(state):</w:t>
      </w:r>
    </w:p>
    <w:p w14:paraId="32B6814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 c = divmod(i, SIDE)</w:t>
      </w:r>
    </w:p>
    <w:p w14:paraId="1E8A811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blank = t == 0</w:t>
      </w:r>
    </w:p>
    <w:p w14:paraId="4286682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face = "#f4f6f9" if blank else ("#E4572E" if t == highlight else "#2A4B9B")</w:t>
      </w:r>
    </w:p>
    <w:p w14:paraId="395781F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ax.add_patch(plt.Rectangle((c - 0.46, r - 0.46), 0.92, 0.92,</w:t>
      </w:r>
    </w:p>
    <w:p w14:paraId="6D2248C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facecolor=face, edgecolor="#20304d", linewidth=1.4))</w:t>
      </w:r>
    </w:p>
    <w:p w14:paraId="574F0F4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not blank:</w:t>
      </w:r>
    </w:p>
    <w:p w14:paraId="0F08E7F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ax.text(c, r, str(t), ha="center", va="center", color="white",</w:t>
      </w:r>
    </w:p>
    <w:p w14:paraId="63B8914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fontsize=15, fontweight="bold")</w:t>
      </w:r>
    </w:p>
    <w:p w14:paraId="3AAB203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ax.set_title(title, fontsize=9)</w:t>
      </w:r>
    </w:p>
    <w:p w14:paraId="5200F29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96785A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37F996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sol = results["h3 Manhattan+LC"].path</w:t>
      </w:r>
    </w:p>
    <w:p w14:paraId="312E068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ncol = 6</w:t>
      </w:r>
    </w:p>
    <w:p w14:paraId="4DBD1C4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nrow = int(np.ceil(len(sol) / ncol))</w:t>
      </w:r>
    </w:p>
    <w:p w14:paraId="6AF34C6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plt.subplots(nrow, ncol, figsize=(2.05 * ncol, 2.25 * nrow))</w:t>
      </w:r>
    </w:p>
    <w:p w14:paraId="12C5E4A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 = np.atleast_2d(axes)</w:t>
      </w:r>
    </w:p>
    <w:p w14:paraId="4CE0C1B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idx, ax in enumerate(axes.ravel()):</w:t>
      </w:r>
    </w:p>
    <w:p w14:paraId="657553E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idx &lt; len(sol):</w:t>
      </w:r>
    </w:p>
    <w:p w14:paraId="6121133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moved = None</w:t>
      </w:r>
    </w:p>
    <w:p w14:paraId="4CEA412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idx &gt; 0:</w:t>
      </w:r>
    </w:p>
    <w:p w14:paraId="51D3374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blank_before = sol[idx - 1].index(0)</w:t>
      </w:r>
    </w:p>
    <w:p w14:paraId="2EFCC07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moved = sol[idx][blank_before]      # the tile that slid into the old blank</w:t>
      </w:r>
    </w:p>
    <w:p w14:paraId="3171548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label = "START" if idx == 0 else ("GOAL" if idx == len(sol) - 1 else f"move {idx}")</w:t>
      </w:r>
    </w:p>
    <w:p w14:paraId="63C38B3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draw_puzzle(ax, sol[idx], f"{label}" + (f"  (tile {moved})" if moved else ""), moved)</w:t>
      </w:r>
    </w:p>
    <w:p w14:paraId="5FC0993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else:</w:t>
      </w:r>
    </w:p>
    <w:p w14:paraId="7AC2C3D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ax.set_axis_off()</w:t>
      </w:r>
    </w:p>
    <w:p w14:paraId="1CDF3E4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save_fig("q2_solution_path", fig)</w:t>
      </w:r>
    </w:p>
    <w:p w14:paraId="3B64444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print(f"Optimal solution: {len(sol)-1} moves.")</w:t>
      </w:r>
    </w:p>
    <w:p w14:paraId="109BB9D3"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331EF9ED" wp14:editId="4666C35A">
            <wp:extent cx="5760720" cy="31402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720" cy="3140258"/>
                    </a:xfrm>
                    <a:prstGeom prst="rect">
                      <a:avLst/>
                    </a:prstGeom>
                  </pic:spPr>
                </pic:pic>
              </a:graphicData>
            </a:graphic>
          </wp:inline>
        </w:drawing>
      </w:r>
    </w:p>
    <w:p w14:paraId="4134945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Optimal solution: 12 moves.</w:t>
      </w:r>
    </w:p>
    <w:p w14:paraId="192AB7E7"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How heuristic strength translates into work saved</w:t>
      </w:r>
    </w:p>
    <w:p w14:paraId="16DDCF8B"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566FCAE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3, figsize=(16, 4.3))</w:t>
      </w:r>
    </w:p>
    <w:p w14:paraId="19C8F89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names = list(results)</w:t>
      </w:r>
    </w:p>
    <w:p w14:paraId="4DF54A1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colors = PALETTE[:4]</w:t>
      </w:r>
    </w:p>
    <w:p w14:paraId="562825A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D39549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axes[0].bar(range(4), [results[n].expanded for n in names], color=colors)</w:t>
      </w:r>
    </w:p>
    <w:p w14:paraId="7B6E949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axes[0].set(yscale="log", ylabel="nodes expanded (log)", title="Search effort")</w:t>
      </w:r>
    </w:p>
    <w:p w14:paraId="5C477B7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axes[0].set_xticks(range(4)); axes[0].set_xticklabels([n.split()[0] for n in names])</w:t>
      </w:r>
    </w:p>
    <w:p w14:paraId="3D583B9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n in enumerate(names):</w:t>
      </w:r>
    </w:p>
    <w:p w14:paraId="7CF365B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axes[0].text(i, results[n].expanded * 1.15, f"{results[n].expanded:,}",</w:t>
      </w:r>
    </w:p>
    <w:p w14:paraId="20916D4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ha="center", fontsize=9, fontweight="bold")</w:t>
      </w:r>
    </w:p>
    <w:p w14:paraId="061B04C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5923B8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axes[1].bar(range(4), [HEURISTICS[n](puzzle) for n in names], color=colors)</w:t>
      </w:r>
    </w:p>
    <w:p w14:paraId="6602749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axes[1].axhline(results[names[0]].moves, ls="--", color="#333",</w:t>
      </w:r>
    </w:p>
    <w:p w14:paraId="073FE12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label=f"true optimum = {results[names[0]].moves}")</w:t>
      </w:r>
    </w:p>
    <w:p w14:paraId="38AD91A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axes[1].set(ylabel="h(start)", title="Heuristic estimate at the start\n(all stay below the truth)")</w:t>
      </w:r>
    </w:p>
    <w:p w14:paraId="75B875A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axes[1].set_xticks(range(4)); axes[1].set_xticklabels([n.split()[0] for n in names])</w:t>
      </w:r>
    </w:p>
    <w:p w14:paraId="408648E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axes[1].legend(fontsize=8)</w:t>
      </w:r>
    </w:p>
    <w:p w14:paraId="7AA8B46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51D49A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axes[2].bar(range(4), [results[n].peak_frontier for n in names], color=colors)</w:t>
      </w:r>
    </w:p>
    <w:p w14:paraId="3FA05AA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axes[2].set(yscale="log", ylabel="peak frontier (log)", title="Peak memory")</w:t>
      </w:r>
    </w:p>
    <w:p w14:paraId="05C356B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axes[2].set_xticks(range(4)); axes[2].set_xticklabels([n.split()[0] for n in names])</w:t>
      </w:r>
    </w:p>
    <w:p w14:paraId="31E3A43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save_fig("q2_heuristic_comparison", fig)</w:t>
      </w:r>
    </w:p>
    <w:p w14:paraId="051EDE98"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6F612DC2" wp14:editId="7E25520D">
            <wp:extent cx="5760720" cy="15192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720" cy="1519274"/>
                    </a:xfrm>
                    <a:prstGeom prst="rect">
                      <a:avLst/>
                    </a:prstGeom>
                  </pic:spPr>
                </pic:pic>
              </a:graphicData>
            </a:graphic>
          </wp:inline>
        </w:drawing>
      </w:r>
    </w:p>
    <w:p w14:paraId="0C4E2B30"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lastRenderedPageBreak/>
        <w:drawing>
          <wp:inline distT="0" distB="0" distL="0" distR="0" wp14:anchorId="78C9B02F" wp14:editId="6C78F7D4">
            <wp:extent cx="5760720" cy="15192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720" cy="1519274"/>
                    </a:xfrm>
                    <a:prstGeom prst="rect">
                      <a:avLst/>
                    </a:prstGeom>
                  </pic:spPr>
                </pic:pic>
              </a:graphicData>
            </a:graphic>
          </wp:inline>
        </w:drawing>
      </w:r>
    </w:p>
    <w:p w14:paraId="2DDB8C3B"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Scaling with difficulty</w:t>
      </w:r>
    </w:p>
    <w:p w14:paraId="5A9F8B53"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One instance could be a fluke. This repeats the comparison over several random instances at each scramble depth, and plots how the gap between heuristics widens as problems get harder. </w:t>
      </w:r>
      <w:r>
        <w:rPr>
          <w:rFonts w:ascii="Times New Roman" w:hAnsi="Times New Roman" w:cs="Times New Roman"/>
          <w:i/>
        </w:rPr>
        <w:t>h₀</w:t>
      </w:r>
      <w:r>
        <w:rPr>
          <w:rFonts w:ascii="Times New Roman" w:hAnsi="Times New Roman" w:cs="Times New Roman"/>
        </w:rPr>
        <w:t xml:space="preserve"> is dropped beyond the easier depths — it is exponentially slower and would dominate the runtime of this notebook.</w:t>
      </w:r>
    </w:p>
    <w:p w14:paraId="35B0CB77"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5A7A65A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rng = np.random.default_rng(SEED + 1)</w:t>
      </w:r>
    </w:p>
    <w:p w14:paraId="249B88B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records = []</w:t>
      </w:r>
    </w:p>
    <w:p w14:paraId="7DD7EF4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depth in [6, 10, 14, 18, 22, 26]:</w:t>
      </w:r>
    </w:p>
    <w:p w14:paraId="60025B3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trial in range(3):</w:t>
      </w:r>
    </w:p>
    <w:p w14:paraId="5573301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inst = scramble(depth, rng)</w:t>
      </w:r>
    </w:p>
    <w:p w14:paraId="3F07CE2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name, h in HEURISTICS.items():</w:t>
      </w:r>
    </w:p>
    <w:p w14:paraId="297C56B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name.startswith("h0") and depth &gt; 14:</w:t>
      </w:r>
    </w:p>
    <w:p w14:paraId="22171B7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continue                         # too slow to be worth the wall-clock</w:t>
      </w:r>
    </w:p>
    <w:p w14:paraId="6B86A46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 = astar(inst, h)</w:t>
      </w:r>
    </w:p>
    <w:p w14:paraId="275D4E3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records.append({"depth": depth, "trial": trial, "heuristic": name,</w:t>
      </w:r>
    </w:p>
    <w:p w14:paraId="418E95A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"moves": r.moves, "expanded": r.expanded,</w:t>
      </w:r>
    </w:p>
    <w:p w14:paraId="16111E2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"seconds": r.seconds})</w:t>
      </w:r>
    </w:p>
    <w:p w14:paraId="29BEDE9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scale_df = pd.DataFrame(records)</w:t>
      </w:r>
    </w:p>
    <w:p w14:paraId="1A6E1C9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D4B057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pivot = scale_df.pivot_table(index="depth", columns="heuristic",</w:t>
      </w:r>
    </w:p>
    <w:p w14:paraId="121CE2A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values="expanded", aggfunc="mean").round(0)</w:t>
      </w:r>
    </w:p>
    <w:p w14:paraId="792FB3E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banner("MEAN NODES EXPANDED vs SCRAMBLE DEPTH (3 instances each)")</w:t>
      </w:r>
    </w:p>
    <w:p w14:paraId="361658B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print(pivot.to_string())</w:t>
      </w:r>
    </w:p>
    <w:p w14:paraId="125691F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E29912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Optimality must hold across every heuristic on every instance.</w:t>
      </w:r>
    </w:p>
    <w:p w14:paraId="3BB1A33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chk = scale_df.pivot_table(index=["depth", "trial"], columns="heuristic", values="moves")</w:t>
      </w:r>
    </w:p>
    <w:p w14:paraId="28D0257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bad = chk[chk.nunique(axis=1) &gt; 1]</w:t>
      </w:r>
    </w:p>
    <w:p w14:paraId="543B0D7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print(f"\nInstances where heuristics disagreed on optimal length: {len(bad)} (expected 0)")</w:t>
      </w:r>
    </w:p>
    <w:p w14:paraId="787F8A8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FF16AA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2, figsize=(13.5, 4.4))</w:t>
      </w:r>
    </w:p>
    <w:p w14:paraId="7B946E6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name in enumerate(HEURISTICS):</w:t>
      </w:r>
    </w:p>
    <w:p w14:paraId="085BCC3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sub = pivot[name].dropna()</w:t>
      </w:r>
    </w:p>
    <w:p w14:paraId="44B73F2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axes[0].plot(sub.index, sub.values, "o-", color=PALETTE[i], label=name)</w:t>
      </w:r>
    </w:p>
    <w:p w14:paraId="44FF038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axes[0].set(yscale="log", xlabel="scramble depth", ylabel="mean nodes expanded (log)",</w:t>
      </w:r>
    </w:p>
    <w:p w14:paraId="063720A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title="Search effort grows exponentially —\nbut the base depends on the heuristic")</w:t>
      </w:r>
    </w:p>
    <w:p w14:paraId="0BEC222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axes[0].legend(fontsize=8)</w:t>
      </w:r>
    </w:p>
    <w:p w14:paraId="7CE7CFB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418A89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mean_moves = scale_df.groupby("depth")["moves"].mean()</w:t>
      </w:r>
    </w:p>
    <w:p w14:paraId="2108DF0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axes[1].plot(mean_moves.index, mean_moves.values, "s-", color=PALETTE[2])</w:t>
      </w:r>
    </w:p>
    <w:p w14:paraId="6C60190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axes[1].plot(mean_moves.index, mean_moves.index, "--", color="#999", label="scramble depth")</w:t>
      </w:r>
    </w:p>
    <w:p w14:paraId="3DAC2DE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axes[1].set(xlabel="scramble depth", ylabel="mean optimal moves",</w:t>
      </w:r>
    </w:p>
    <w:p w14:paraId="116AD2F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title="Optimal length vs scramble depth\n(random walks undo themselves)")</w:t>
      </w:r>
    </w:p>
    <w:p w14:paraId="4A2BF67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axes[1].legend(fontsize=8)</w:t>
      </w:r>
    </w:p>
    <w:p w14:paraId="139C126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save_fig("q2_scaling", fig)</w:t>
      </w:r>
    </w:p>
    <w:p w14:paraId="657B7A1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4D08DCA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MEAN NODES EXPANDED vs SCRAMBLE DEPTH (3 instances each)      </w:t>
      </w:r>
    </w:p>
    <w:p w14:paraId="6805503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2EE29F7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heuristic  h0 Uniform Cost  h1 Misplaced  h2 Manhattan  h3 Manhattan+LC</w:t>
      </w:r>
    </w:p>
    <w:p w14:paraId="470BE05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depth                                                                  </w:t>
      </w:r>
    </w:p>
    <w:p w14:paraId="2DAA09C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6                     69.0           7.0           7.0              7.0</w:t>
      </w:r>
    </w:p>
    <w:p w14:paraId="6F44E1A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10                   344.0          29.0          13.0             12.0</w:t>
      </w:r>
    </w:p>
    <w:p w14:paraId="40922B9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14                  4776.0         289.0          87.0             58.0</w:t>
      </w:r>
    </w:p>
    <w:p w14:paraId="429E60C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18                     NaN        1105.0         189.0             96.0</w:t>
      </w:r>
    </w:p>
    <w:p w14:paraId="50F3528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22                     NaN        2967.0         242.0            158.0</w:t>
      </w:r>
    </w:p>
    <w:p w14:paraId="21B1497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26                     NaN        4044.0         632.0            351.0</w:t>
      </w:r>
    </w:p>
    <w:p w14:paraId="295C97A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60329C5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Instances where heuristics disagreed on optimal length: 0 (expected 0)</w:t>
      </w:r>
    </w:p>
    <w:p w14:paraId="10A471B4"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lastRenderedPageBreak/>
        <w:drawing>
          <wp:inline distT="0" distB="0" distL="0" distR="0" wp14:anchorId="77C86A7C" wp14:editId="5EAA1B98">
            <wp:extent cx="5760720" cy="18498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720" cy="1849844"/>
                    </a:xfrm>
                    <a:prstGeom prst="rect">
                      <a:avLst/>
                    </a:prstGeom>
                  </pic:spPr>
                </pic:pic>
              </a:graphicData>
            </a:graphic>
          </wp:inline>
        </w:drawing>
      </w:r>
    </w:p>
    <w:p w14:paraId="0FAAAD6E"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3EF17C7F" wp14:editId="5141EBA7">
            <wp:extent cx="5760720" cy="18498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720" cy="1849844"/>
                    </a:xfrm>
                    <a:prstGeom prst="rect">
                      <a:avLst/>
                    </a:prstGeom>
                  </pic:spPr>
                </pic:pic>
              </a:graphicData>
            </a:graphic>
          </wp:inline>
        </w:drawing>
      </w:r>
    </w:p>
    <w:p w14:paraId="21CC20CA" w14:textId="77777777" w:rsidR="00F7763B" w:rsidRPr="00DF4407" w:rsidRDefault="00000000">
      <w:pPr>
        <w:pBdr>
          <w:bottom w:val="single" w:sz="6" w:space="3" w:color="C9D2DE"/>
        </w:pBdr>
        <w:spacing w:before="200" w:after="120"/>
        <w:rPr>
          <w:rFonts w:ascii="Times New Roman" w:hAnsi="Times New Roman" w:cs="Times New Roman"/>
        </w:rPr>
      </w:pPr>
      <w:r>
        <w:rPr>
          <w:rFonts w:ascii="Times New Roman" w:hAnsi="Times New Roman" w:cs="Times New Roman"/>
          <w:b/>
          <w:color w:val="2A4B9B"/>
          <w:sz w:val="28"/>
        </w:rPr>
        <w:t>Result and discussion</w:t>
      </w:r>
    </w:p>
    <w:p w14:paraId="2F12B854"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Optimality held everywhere.</w:t>
      </w:r>
      <w:r>
        <w:rPr>
          <w:rFonts w:ascii="Times New Roman" w:hAnsi="Times New Roman" w:cs="Times New Roman"/>
        </w:rPr>
        <w:t xml:space="preserve"> Across every instance and every heuristic, A*</w:t>
      </w:r>
      <w:r>
        <w:rPr>
          <w:rFonts w:ascii="Times New Roman" w:hAnsi="Times New Roman" w:cs="Times New Roman"/>
          <w:i/>
        </w:rPr>
        <w:t xml:space="preserve"> returned the </w:t>
      </w:r>
      <w:r>
        <w:rPr>
          <w:rFonts w:ascii="Times New Roman" w:hAnsi="Times New Roman" w:cs="Times New Roman"/>
        </w:rPr>
        <w:t>same</w:t>
      </w:r>
      <w:r>
        <w:rPr>
          <w:rFonts w:ascii="Times New Roman" w:hAnsi="Times New Roman" w:cs="Times New Roman"/>
          <w:i/>
        </w:rPr>
        <w:t xml:space="preserve"> solution length, and the explicit disagreement check found 0 violations. This is admissibility doing its job: a heuristic that never overestimates cannot cause A*</w:t>
      </w:r>
      <w:r>
        <w:rPr>
          <w:rFonts w:ascii="Times New Roman" w:hAnsi="Times New Roman" w:cs="Times New Roman"/>
        </w:rPr>
        <w:t xml:space="preserve"> to return a suboptimal path.</w:t>
      </w:r>
    </w:p>
    <w:p w14:paraId="7C364B46"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Dominance predicted the work done.</w:t>
      </w:r>
      <w:r>
        <w:rPr>
          <w:rFonts w:ascii="Times New Roman" w:hAnsi="Times New Roman" w:cs="Times New Roman"/>
        </w:rPr>
        <w:t xml:space="preserve"> Node counts fell monotonically as the heuristic strengthened, </w:t>
      </w:r>
      <w:r>
        <w:rPr>
          <w:rFonts w:ascii="Times New Roman" w:hAnsi="Times New Roman" w:cs="Times New Roman"/>
          <w:i/>
        </w:rPr>
        <w:t>h₀ &gt; h₁ &gt; h₂ &gt; h₃</w:t>
      </w:r>
      <w:r>
        <w:rPr>
          <w:rFonts w:ascii="Times New Roman" w:hAnsi="Times New Roman" w:cs="Times New Roman"/>
        </w:rPr>
        <w:t>, exactly as the dominance argument requires. Uniform-cost search — A* with no heuristic at all — expanded orders of magnitude more nodes than Manhattan distance to reach an identical answer.</w:t>
      </w:r>
    </w:p>
    <w:p w14:paraId="49F2B7B0"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Informedness matters more as problems get harder.</w:t>
      </w:r>
      <w:r>
        <w:rPr>
          <w:rFonts w:ascii="Times New Roman" w:hAnsi="Times New Roman" w:cs="Times New Roman"/>
        </w:rPr>
        <w:t xml:space="preserve"> On the shallowest scrambles all heuristics were close. As scramble depth grew the curves separated on a log scale: the cost of a weak heuristic compounds, because it is a larger </w:t>
      </w:r>
      <w:r>
        <w:rPr>
          <w:rFonts w:ascii="Times New Roman" w:hAnsi="Times New Roman" w:cs="Times New Roman"/>
          <w:i/>
        </w:rPr>
        <w:t>effective branching factor</w:t>
      </w:r>
      <w:r>
        <w:rPr>
          <w:rFonts w:ascii="Times New Roman" w:hAnsi="Times New Roman" w:cs="Times New Roman"/>
        </w:rPr>
        <w:t xml:space="preserve"> raised to the solution depth.</w:t>
      </w:r>
    </w:p>
    <w:p w14:paraId="7F7DAD21"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Linear conflict cut nodes but not yet wall-clock.</w:t>
      </w:r>
      <w:r>
        <w:rPr>
          <w:rFonts w:ascii="Times New Roman" w:hAnsi="Times New Roman" w:cs="Times New Roman"/>
        </w:rPr>
        <w:t xml:space="preserve"> </w:t>
      </w:r>
      <w:r>
        <w:rPr>
          <w:rFonts w:ascii="Times New Roman" w:hAnsi="Times New Roman" w:cs="Times New Roman"/>
          <w:i/>
        </w:rPr>
        <w:t>h₃</w:t>
      </w:r>
      <w:r>
        <w:rPr>
          <w:rFonts w:ascii="Times New Roman" w:hAnsi="Times New Roman" w:cs="Times New Roman"/>
        </w:rPr>
        <w:t xml:space="preserve"> expanded consistently fewer nodes than </w:t>
      </w:r>
      <w:r>
        <w:rPr>
          <w:rFonts w:ascii="Times New Roman" w:hAnsi="Times New Roman" w:cs="Times New Roman"/>
          <w:i/>
        </w:rPr>
        <w:t>h₂</w:t>
      </w:r>
      <w:r>
        <w:rPr>
          <w:rFonts w:ascii="Times New Roman" w:hAnsi="Times New Roman" w:cs="Times New Roman"/>
        </w:rPr>
        <w:t xml:space="preserve"> (15 vs 20 on the main instance; 351 vs 632 at depth 26), but on this instance it was </w:t>
      </w:r>
      <w:r>
        <w:rPr>
          <w:rFonts w:ascii="Times New Roman" w:hAnsi="Times New Roman" w:cs="Times New Roman"/>
          <w:i/>
        </w:rPr>
        <w:t>slower</w:t>
      </w:r>
      <w:r>
        <w:rPr>
          <w:rFonts w:ascii="Times New Roman" w:hAnsi="Times New Roman" w:cs="Times New Roman"/>
        </w:rPr>
        <w:t xml:space="preserve"> in seconds — its extra per-node arithmetic outweighed the saving at a scale where the whole search takes under 2 ms. The node count is the property that scales; the stronger heuristic wins on time only once instances are large enough for the pruned subtrees to dominate the per-node cost.</w:t>
      </w:r>
    </w:p>
    <w:p w14:paraId="1367D529"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Optimal length &lt; scramble depth.</w:t>
      </w:r>
      <w:r>
        <w:rPr>
          <w:rFonts w:ascii="Times New Roman" w:hAnsi="Times New Roman" w:cs="Times New Roman"/>
        </w:rPr>
        <w:t xml:space="preserve"> The right-hand plot shows the random walk partially undoing itself, so a "22-move scramble" is typically solvable in fewer than 22 moves. Scramble depth is an upper bound on difficulty, not a measure of it.</w:t>
      </w:r>
    </w:p>
    <w:p w14:paraId="11693747" w14:textId="77777777" w:rsidR="00F7763B" w:rsidRPr="00DF4407" w:rsidRDefault="00000000">
      <w:pPr>
        <w:rPr>
          <w:rFonts w:ascii="Times New Roman" w:hAnsi="Times New Roman" w:cs="Times New Roman"/>
        </w:rPr>
      </w:pPr>
      <w:r>
        <w:rPr>
          <w:rFonts w:ascii="Times New Roman" w:hAnsi="Times New Roman" w:cs="Times New Roman"/>
        </w:rPr>
        <w:br w:type="page"/>
      </w:r>
    </w:p>
    <w:p w14:paraId="0C7A46CF" w14:textId="77777777" w:rsidR="00F7763B" w:rsidRPr="00DF4407" w:rsidRDefault="00000000">
      <w:pPr>
        <w:pBdr>
          <w:bottom w:val="single" w:sz="6" w:space="3" w:color="C9D2DE"/>
        </w:pBdr>
        <w:spacing w:after="120"/>
        <w:rPr>
          <w:rFonts w:ascii="Times New Roman" w:hAnsi="Times New Roman" w:cs="Times New Roman"/>
        </w:rPr>
      </w:pPr>
      <w:r>
        <w:rPr>
          <w:rFonts w:ascii="Times New Roman" w:hAnsi="Times New Roman" w:cs="Times New Roman"/>
          <w:b/>
          <w:color w:val="2A4B9B"/>
          <w:sz w:val="34"/>
        </w:rPr>
        <w:lastRenderedPageBreak/>
        <w:t>Experiment 3 — Travelling Salesman Problem by Evolutionary Search</w:t>
      </w:r>
    </w:p>
    <w:p w14:paraId="49FB2686"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Aim.</w:t>
      </w:r>
      <w:r>
        <w:rPr>
          <w:rFonts w:ascii="Times New Roman" w:hAnsi="Times New Roman" w:cs="Times New Roman"/>
        </w:rPr>
        <w:t xml:space="preserve"> Solve a 25-city Travelling Salesman Problem with a genetic algorithm, and judge the result honestly against classical construction and local-search baselines.</w:t>
      </w:r>
    </w:p>
    <w:p w14:paraId="4301CCC7" w14:textId="77777777" w:rsidR="00F7763B" w:rsidRPr="00DF4407" w:rsidRDefault="00000000">
      <w:pPr>
        <w:pBdr>
          <w:bottom w:val="single" w:sz="6" w:space="3" w:color="C9D2DE"/>
        </w:pBdr>
        <w:spacing w:before="200" w:after="120"/>
        <w:rPr>
          <w:rFonts w:ascii="Times New Roman" w:hAnsi="Times New Roman" w:cs="Times New Roman"/>
        </w:rPr>
      </w:pPr>
      <w:r>
        <w:rPr>
          <w:rFonts w:ascii="Times New Roman" w:hAnsi="Times New Roman" w:cs="Times New Roman"/>
          <w:b/>
          <w:color w:val="2A4B9B"/>
          <w:sz w:val="28"/>
        </w:rPr>
        <w:t>Theory</w:t>
      </w:r>
    </w:p>
    <w:p w14:paraId="3719CFED"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Given </w:t>
      </w:r>
      <w:r>
        <w:rPr>
          <w:rFonts w:ascii="Times New Roman" w:hAnsi="Times New Roman" w:cs="Times New Roman"/>
          <w:i/>
        </w:rPr>
        <w:t>n</w:t>
      </w:r>
      <w:r>
        <w:rPr>
          <w:rFonts w:ascii="Times New Roman" w:hAnsi="Times New Roman" w:cs="Times New Roman"/>
        </w:rPr>
        <w:t xml:space="preserve"> cities and pairwise distances, find the shortest closed tour visiting each exactly once. TSP is NP-hard: there are </w:t>
      </w:r>
      <w:r>
        <w:rPr>
          <w:rFonts w:ascii="Times New Roman" w:hAnsi="Times New Roman" w:cs="Times New Roman"/>
          <w:i/>
        </w:rPr>
        <w:t>(n-1)!/2</w:t>
      </w:r>
      <w:r>
        <w:rPr>
          <w:rFonts w:ascii="Times New Roman" w:hAnsi="Times New Roman" w:cs="Times New Roman"/>
        </w:rPr>
        <w:t xml:space="preserve"> distinct tours, so for </w:t>
      </w:r>
      <w:r>
        <w:rPr>
          <w:rFonts w:ascii="Times New Roman" w:hAnsi="Times New Roman" w:cs="Times New Roman"/>
          <w:i/>
        </w:rPr>
        <w:t>n = 25</w:t>
      </w:r>
      <w:r>
        <w:rPr>
          <w:rFonts w:ascii="Times New Roman" w:hAnsi="Times New Roman" w:cs="Times New Roman"/>
        </w:rPr>
        <w:t xml:space="preserve"> that is roughly </w:t>
      </w:r>
      <w:r>
        <w:rPr>
          <w:rFonts w:ascii="Times New Roman" w:hAnsi="Times New Roman" w:cs="Times New Roman"/>
          <w:i/>
        </w:rPr>
        <w:t>3.1 × 10²³</w:t>
      </w:r>
      <w:r>
        <w:rPr>
          <w:rFonts w:ascii="Times New Roman" w:hAnsi="Times New Roman" w:cs="Times New Roman"/>
        </w:rPr>
        <w:t xml:space="preserve"> — exhaustive search is permanently out of reach.</w:t>
      </w:r>
    </w:p>
    <w:p w14:paraId="744A8492"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rPr>
        <w:t>genetic algorithm</w:t>
      </w:r>
      <w:r>
        <w:rPr>
          <w:rFonts w:ascii="Times New Roman" w:hAnsi="Times New Roman" w:cs="Times New Roman"/>
        </w:rPr>
        <w:t xml:space="preserve"> is a population-based metaheuristic that mimics natural selection. It makes no guarantee of optimality; it trades that guarantee for the ability to search an enormous space in reasonable time.</w:t>
      </w:r>
    </w:p>
    <w:tbl>
      <w:tblPr>
        <w:tblStyle w:val="TableGrid"/>
        <w:tblW w:w="0" w:type="auto"/>
        <w:jc w:val="center"/>
        <w:tblLook w:val="04A0" w:firstRow="1" w:lastRow="0" w:firstColumn="1" w:lastColumn="0" w:noHBand="0" w:noVBand="1"/>
      </w:tblPr>
      <w:tblGrid>
        <w:gridCol w:w="3154"/>
        <w:gridCol w:w="3154"/>
        <w:gridCol w:w="3154"/>
      </w:tblGrid>
      <w:tr w:rsidR="00F7763B" w:rsidRPr="00DF4407" w14:paraId="5020CCA4" w14:textId="77777777">
        <w:trPr>
          <w:jc w:val="center"/>
        </w:trPr>
        <w:tc>
          <w:tcPr>
            <w:tcW w:w="3154" w:type="dxa"/>
          </w:tcPr>
          <w:p w14:paraId="69CCCE32"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Component</w:t>
            </w:r>
          </w:p>
        </w:tc>
        <w:tc>
          <w:tcPr>
            <w:tcW w:w="3154" w:type="dxa"/>
          </w:tcPr>
          <w:p w14:paraId="710F496D"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Choice here</w:t>
            </w:r>
          </w:p>
        </w:tc>
        <w:tc>
          <w:tcPr>
            <w:tcW w:w="3154" w:type="dxa"/>
          </w:tcPr>
          <w:p w14:paraId="7280BEB3"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Why</w:t>
            </w:r>
          </w:p>
        </w:tc>
      </w:tr>
      <w:tr w:rsidR="00F7763B" w:rsidRPr="00DF4407" w14:paraId="392B5F14" w14:textId="77777777">
        <w:trPr>
          <w:jc w:val="center"/>
        </w:trPr>
        <w:tc>
          <w:tcPr>
            <w:tcW w:w="3154" w:type="dxa"/>
          </w:tcPr>
          <w:p w14:paraId="155793E9"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Representation</w:t>
            </w:r>
          </w:p>
        </w:tc>
        <w:tc>
          <w:tcPr>
            <w:tcW w:w="3154" w:type="dxa"/>
          </w:tcPr>
          <w:p w14:paraId="5BD20D70"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permutation of city indices</w:t>
            </w:r>
          </w:p>
        </w:tc>
        <w:tc>
          <w:tcPr>
            <w:tcW w:w="3154" w:type="dxa"/>
          </w:tcPr>
          <w:p w14:paraId="245A5995"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every genome is a valid tour by construction</w:t>
            </w:r>
          </w:p>
        </w:tc>
      </w:tr>
      <w:tr w:rsidR="00F7763B" w:rsidRPr="00DF4407" w14:paraId="0299096C" w14:textId="77777777">
        <w:trPr>
          <w:jc w:val="center"/>
        </w:trPr>
        <w:tc>
          <w:tcPr>
            <w:tcW w:w="3154" w:type="dxa"/>
          </w:tcPr>
          <w:p w14:paraId="4FEB53B6"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Fitness</w:t>
            </w:r>
          </w:p>
        </w:tc>
        <w:tc>
          <w:tcPr>
            <w:tcW w:w="3154" w:type="dxa"/>
          </w:tcPr>
          <w:p w14:paraId="11F757F8" w14:textId="77777777" w:rsidR="00F7763B" w:rsidRPr="00DF4407" w:rsidRDefault="00000000">
            <w:pPr>
              <w:spacing w:before="20" w:after="20"/>
              <w:rPr>
                <w:rFonts w:ascii="Times New Roman" w:hAnsi="Times New Roman" w:cs="Times New Roman"/>
              </w:rPr>
            </w:pPr>
            <w:r>
              <w:rPr>
                <w:rFonts w:ascii="Times New Roman" w:hAnsi="Times New Roman" w:cs="Times New Roman"/>
                <w:i/>
                <w:sz w:val="17"/>
              </w:rPr>
              <w:t>1/tour length</w:t>
            </w:r>
          </w:p>
        </w:tc>
        <w:tc>
          <w:tcPr>
            <w:tcW w:w="3154" w:type="dxa"/>
          </w:tcPr>
          <w:p w14:paraId="58F67951"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shorter tours are fitter</w:t>
            </w:r>
          </w:p>
        </w:tc>
      </w:tr>
      <w:tr w:rsidR="00F7763B" w:rsidRPr="00DF4407" w14:paraId="16C1E188" w14:textId="77777777">
        <w:trPr>
          <w:jc w:val="center"/>
        </w:trPr>
        <w:tc>
          <w:tcPr>
            <w:tcW w:w="3154" w:type="dxa"/>
          </w:tcPr>
          <w:p w14:paraId="440B246A"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Selection</w:t>
            </w:r>
          </w:p>
        </w:tc>
        <w:tc>
          <w:tcPr>
            <w:tcW w:w="3154" w:type="dxa"/>
          </w:tcPr>
          <w:p w14:paraId="7A80C87A"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tournament (</w:t>
            </w:r>
            <w:r>
              <w:rPr>
                <w:rFonts w:ascii="Times New Roman" w:hAnsi="Times New Roman" w:cs="Times New Roman"/>
                <w:i/>
                <w:sz w:val="17"/>
              </w:rPr>
              <w:t>k=5</w:t>
            </w:r>
            <w:r>
              <w:rPr>
                <w:rFonts w:ascii="Times New Roman" w:hAnsi="Times New Roman" w:cs="Times New Roman"/>
                <w:sz w:val="17"/>
              </w:rPr>
              <w:t>)</w:t>
            </w:r>
          </w:p>
        </w:tc>
        <w:tc>
          <w:tcPr>
            <w:tcW w:w="3154" w:type="dxa"/>
          </w:tcPr>
          <w:p w14:paraId="3997FC96"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 xml:space="preserve">cheap, and selection pressure is tunable via </w:t>
            </w:r>
            <w:r>
              <w:rPr>
                <w:rFonts w:ascii="Times New Roman" w:hAnsi="Times New Roman" w:cs="Times New Roman"/>
                <w:i/>
                <w:sz w:val="17"/>
              </w:rPr>
              <w:t>k</w:t>
            </w:r>
          </w:p>
        </w:tc>
      </w:tr>
      <w:tr w:rsidR="00F7763B" w:rsidRPr="00DF4407" w14:paraId="4D0C1CFF" w14:textId="77777777">
        <w:trPr>
          <w:jc w:val="center"/>
        </w:trPr>
        <w:tc>
          <w:tcPr>
            <w:tcW w:w="3154" w:type="dxa"/>
          </w:tcPr>
          <w:p w14:paraId="26F5EC7C"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Crossover</w:t>
            </w:r>
          </w:p>
        </w:tc>
        <w:tc>
          <w:tcPr>
            <w:tcW w:w="3154" w:type="dxa"/>
          </w:tcPr>
          <w:p w14:paraId="437E0EDD"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Order Crossover (OX1)</w:t>
            </w:r>
          </w:p>
        </w:tc>
        <w:tc>
          <w:tcPr>
            <w:tcW w:w="3154" w:type="dxa"/>
          </w:tcPr>
          <w:p w14:paraId="560D0881"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 xml:space="preserve">preserves relative city order </w:t>
            </w:r>
            <w:r>
              <w:rPr>
                <w:rFonts w:ascii="Times New Roman" w:hAnsi="Times New Roman" w:cs="Times New Roman"/>
                <w:i/>
                <w:sz w:val="17"/>
              </w:rPr>
              <w:t>and</w:t>
            </w:r>
            <w:r>
              <w:rPr>
                <w:rFonts w:ascii="Times New Roman" w:hAnsi="Times New Roman" w:cs="Times New Roman"/>
                <w:sz w:val="17"/>
              </w:rPr>
              <w:t xml:space="preserve"> yields a valid permutation</w:t>
            </w:r>
          </w:p>
        </w:tc>
      </w:tr>
      <w:tr w:rsidR="00F7763B" w:rsidRPr="00DF4407" w14:paraId="219BEEA6" w14:textId="77777777">
        <w:trPr>
          <w:jc w:val="center"/>
        </w:trPr>
        <w:tc>
          <w:tcPr>
            <w:tcW w:w="3154" w:type="dxa"/>
          </w:tcPr>
          <w:p w14:paraId="64C13E32"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Mutation</w:t>
            </w:r>
          </w:p>
        </w:tc>
        <w:tc>
          <w:tcPr>
            <w:tcW w:w="3154" w:type="dxa"/>
          </w:tcPr>
          <w:p w14:paraId="647C0304"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inversion</w:t>
            </w:r>
            <w:r>
              <w:rPr>
                <w:rFonts w:ascii="Times New Roman" w:hAnsi="Times New Roman" w:cs="Times New Roman"/>
                <w:sz w:val="17"/>
              </w:rPr>
              <w:t xml:space="preserve"> of a random segment</w:t>
            </w:r>
          </w:p>
        </w:tc>
        <w:tc>
          <w:tcPr>
            <w:tcW w:w="3154" w:type="dxa"/>
          </w:tcPr>
          <w:p w14:paraId="048C9E27"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reverses a sub-path — exactly a 2-opt move</w:t>
            </w:r>
          </w:p>
        </w:tc>
      </w:tr>
      <w:tr w:rsidR="00F7763B" w:rsidRPr="00DF4407" w14:paraId="44DF3284" w14:textId="77777777">
        <w:trPr>
          <w:jc w:val="center"/>
        </w:trPr>
        <w:tc>
          <w:tcPr>
            <w:tcW w:w="3154" w:type="dxa"/>
          </w:tcPr>
          <w:p w14:paraId="761F1DC9"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Elitism</w:t>
            </w:r>
          </w:p>
        </w:tc>
        <w:tc>
          <w:tcPr>
            <w:tcW w:w="3154" w:type="dxa"/>
          </w:tcPr>
          <w:p w14:paraId="22C68CCD"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best 2 copied forward</w:t>
            </w:r>
          </w:p>
        </w:tc>
        <w:tc>
          <w:tcPr>
            <w:tcW w:w="3154" w:type="dxa"/>
          </w:tcPr>
          <w:p w14:paraId="361453CA"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guarantees the best tour never degrades</w:t>
            </w:r>
          </w:p>
        </w:tc>
      </w:tr>
    </w:tbl>
    <w:p w14:paraId="41A1CC64" w14:textId="77777777" w:rsidR="00F7763B" w:rsidRPr="00DF4407" w:rsidRDefault="00F7763B">
      <w:pPr>
        <w:spacing w:after="80"/>
        <w:rPr>
          <w:rFonts w:ascii="Times New Roman" w:hAnsi="Times New Roman" w:cs="Times New Roman"/>
        </w:rPr>
      </w:pPr>
    </w:p>
    <w:p w14:paraId="772AFB61"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Why not single-point crossover?</w:t>
      </w:r>
      <w:r>
        <w:rPr>
          <w:rFonts w:ascii="Times New Roman" w:hAnsi="Times New Roman" w:cs="Times New Roman"/>
        </w:rPr>
        <w:t xml:space="preserve"> Splicing two permutations at a point generally produces a genome with repeated and missing cities — an invalid tour. OX1 exists precisely to avoid this: it copies a contiguous slice from one parent, then fills the remaining positions with the cities of the other parent </w:t>
      </w:r>
      <w:r>
        <w:rPr>
          <w:rFonts w:ascii="Times New Roman" w:hAnsi="Times New Roman" w:cs="Times New Roman"/>
          <w:i/>
        </w:rPr>
        <w:t>in that parent's order</w:t>
      </w:r>
      <w:r>
        <w:rPr>
          <w:rFonts w:ascii="Times New Roman" w:hAnsi="Times New Roman" w:cs="Times New Roman"/>
        </w:rPr>
        <w:t>, skipping any already present. The result is always a valid permutation.</w:t>
      </w:r>
    </w:p>
    <w:p w14:paraId="46FABD63"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Inversion mutation is a 2-opt move.</w:t>
      </w:r>
      <w:r>
        <w:rPr>
          <w:rFonts w:ascii="Times New Roman" w:hAnsi="Times New Roman" w:cs="Times New Roman"/>
        </w:rPr>
        <w:t xml:space="preserve"> Reversing the segment between positions </w:t>
      </w:r>
      <w:r>
        <w:rPr>
          <w:rFonts w:ascii="Times New Roman" w:hAnsi="Times New Roman" w:cs="Times New Roman"/>
          <w:i/>
        </w:rPr>
        <w:t>i</w:t>
      </w:r>
      <w:r>
        <w:rPr>
          <w:rFonts w:ascii="Times New Roman" w:hAnsi="Times New Roman" w:cs="Times New Roman"/>
        </w:rPr>
        <w:t xml:space="preserve"> and </w:t>
      </w:r>
      <w:r>
        <w:rPr>
          <w:rFonts w:ascii="Times New Roman" w:hAnsi="Times New Roman" w:cs="Times New Roman"/>
          <w:i/>
        </w:rPr>
        <w:t>j</w:t>
      </w:r>
      <w:r>
        <w:rPr>
          <w:rFonts w:ascii="Times New Roman" w:hAnsi="Times New Roman" w:cs="Times New Roman"/>
        </w:rPr>
        <w:t xml:space="preserve"> removes two edges from the tour and reconnects them the other way round. This is the single most effective local move for Euclidean TSP, which is why it is preferred over a naive swap.</w:t>
      </w:r>
    </w:p>
    <w:p w14:paraId="1C405044"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6A53F74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math import asin, cos, factorial, radians, sin, sqrt</w:t>
      </w:r>
    </w:p>
    <w:p w14:paraId="3241351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A9E308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CITIES = {</w:t>
      </w:r>
    </w:p>
    <w:p w14:paraId="71B7C8C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"Delhi": (28.61, 77.21), "Mumbai": (19.08, 72.88), "Kolkata": (22.57, 88.36),</w:t>
      </w:r>
    </w:p>
    <w:p w14:paraId="329FA86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"Chennai": (13.08, 80.27), "Bengaluru": (12.97, 77.59), "Hyderabad": (17.39, 78.49),</w:t>
      </w:r>
    </w:p>
    <w:p w14:paraId="320B82C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"Ahmedabad": (23.02, 72.57), "Pune": (18.52, 73.86), "Jaipur": (26.91, 75.79),</w:t>
      </w:r>
    </w:p>
    <w:p w14:paraId="7EA4071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"Lucknow": (26.85, 80.95), "Kanpur": (26.45, 80.33), "Nagpur": (21.15, 79.09),</w:t>
      </w:r>
    </w:p>
    <w:p w14:paraId="75B0190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"Indore": (22.72, 75.86), "Bhopal": (23.26, 77.41), "Patna": (25.59, 85.14),</w:t>
      </w:r>
    </w:p>
    <w:p w14:paraId="7FBCF32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"Surat": (21.17, 72.83), "Vadodara": (22.31, 73.18), "Visakhapatnam": (17.69, 83.22),</w:t>
      </w:r>
    </w:p>
    <w:p w14:paraId="0EC87E9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"Kochi": (9.93, 76.27), "Guwahati": (26.14, 91.74), "Chandigarh": (30.73, 76.78),</w:t>
      </w:r>
    </w:p>
    <w:p w14:paraId="3CACA6C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"Amritsar": (31.63, 74.87), "Jodhpur": (26.24, 73.02), "Raipur": (21.25, 81.63),</w:t>
      </w:r>
    </w:p>
    <w:p w14:paraId="468787F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"Bhubaneswar": (20.30, 85.82),</w:t>
      </w:r>
    </w:p>
    <w:p w14:paraId="5878273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t>
      </w:r>
    </w:p>
    <w:p w14:paraId="14850E9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NAMES = list(CITIES)</w:t>
      </w:r>
    </w:p>
    <w:p w14:paraId="4F8DBE1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COORDS = np.array([CITIES[c] for c in NAMES])      # (lat, lon)</w:t>
      </w:r>
    </w:p>
    <w:p w14:paraId="0BC2BFF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N_CITIES = len(NAMES)</w:t>
      </w:r>
    </w:p>
    <w:p w14:paraId="494B3C6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657F9F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81CDFA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haversine(a: np.ndarray, b: np.ndarray) -&gt; float:</w:t>
      </w:r>
    </w:p>
    <w:p w14:paraId="66BC031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"""Great-circle distance in km -- real road-network geometry is closer to this</w:t>
      </w:r>
    </w:p>
    <w:p w14:paraId="55CFA73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than to plain Euclidean distance on latitude/longitude."""</w:t>
      </w:r>
    </w:p>
    <w:p w14:paraId="1A4F516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lat1, lon1, lat2, lon2 = map(radians, (a[0], a[1], b[0], b[1]))</w:t>
      </w:r>
    </w:p>
    <w:p w14:paraId="6FF2EDD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dlat, dlon = lat2 - lat1, lon2 - lon1</w:t>
      </w:r>
    </w:p>
    <w:p w14:paraId="559BB3B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 = sin(dlat / 2) ** 2 + cos(lat1) * cos(lat2) * sin(dlon / 2) ** 2</w:t>
      </w:r>
    </w:p>
    <w:p w14:paraId="51494B9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2 * 6371.0 * asin(sqrt(h))</w:t>
      </w:r>
    </w:p>
    <w:p w14:paraId="03E4D15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C3FE45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w:t>
      </w:r>
    </w:p>
    <w:p w14:paraId="3A2914B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DIST = np.array([[haversine(COORDS[i], COORDS[j]) for j in range(N_CITIES)]</w:t>
      </w:r>
    </w:p>
    <w:p w14:paraId="550B674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i in range(N_CITIES)])</w:t>
      </w:r>
    </w:p>
    <w:p w14:paraId="3186B3C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7AB21E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B412BA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tour_length(tour: np.ndarray) -&gt; float:</w:t>
      </w:r>
    </w:p>
    <w:p w14:paraId="2E34AC7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"""Closed-tour length: sum of consecutive distances, wrapping back to the start."""</w:t>
      </w:r>
    </w:p>
    <w:p w14:paraId="35C9224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float(DIST[tour, np.roll(tour, -1)].sum())</w:t>
      </w:r>
    </w:p>
    <w:p w14:paraId="0035D25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BD342C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2B67B3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tour_lengths(pop: np.ndarray) -&gt; np.ndarray:</w:t>
      </w:r>
    </w:p>
    <w:p w14:paraId="0DA2569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"""Vectorised: length of every tour in a (pop_size, n) population at once.</w:t>
      </w:r>
    </w:p>
    <w:p w14:paraId="27E15FC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C2475F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Scoring the population in one indexing operation rather than one call per</w:t>
      </w:r>
    </w:p>
    <w:p w14:paraId="6DCD62C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individual is what makes the parameter sweeps below affordable.</w:t>
      </w:r>
    </w:p>
    <w:p w14:paraId="7B548B3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56EC70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DIST[pop, np.roll(pop, -1, axis=1)].sum(axis=1)</w:t>
      </w:r>
    </w:p>
    <w:p w14:paraId="35D63AF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6A13DC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2CC7EB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banner("PROBLEM INSTANCE")</w:t>
      </w:r>
    </w:p>
    <w:p w14:paraId="1A25468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print(f"{N_CITIES} cities, distances in km (haversine).")</w:t>
      </w:r>
    </w:p>
    <w:p w14:paraId="230ECCE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print(f"Search space: (n-1)!/2 = {factorial(N_CITIES-1)/2:.2e} distinct tours")</w:t>
      </w:r>
    </w:p>
    <w:p w14:paraId="09D6C3E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print(f"Nearest pair : {DIST[DIST &gt; 0].min():.0f} km")</w:t>
      </w:r>
    </w:p>
    <w:p w14:paraId="0F2671E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print(f"Farthest pair: {DIST.max():.0f} km")</w:t>
      </w:r>
    </w:p>
    <w:p w14:paraId="50EC5D7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16CB9BE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PROBLEM INSTANCE                          </w:t>
      </w:r>
    </w:p>
    <w:p w14:paraId="1C29447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7635392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25 cities, distances in km (haversine).</w:t>
      </w:r>
    </w:p>
    <w:p w14:paraId="72DDE9B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Search space: (n-1)!/2 = 3.10e+23 distinct tours</w:t>
      </w:r>
    </w:p>
    <w:p w14:paraId="465C61B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Nearest pair : 76 km</w:t>
      </w:r>
    </w:p>
    <w:p w14:paraId="611D2E3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Farthest pair: 2429 km</w:t>
      </w:r>
    </w:p>
    <w:p w14:paraId="37824560"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Baselines to beat</w:t>
      </w:r>
    </w:p>
    <w:p w14:paraId="1BAC4E77"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A GA result means nothing without a reference point. Three baselines:</w:t>
      </w:r>
    </w:p>
    <w:p w14:paraId="3C4AF5DC" w14:textId="77777777" w:rsidR="00F7763B" w:rsidRPr="00DF4407" w:rsidRDefault="00000000">
      <w:pPr>
        <w:pStyle w:val="ListNumber"/>
        <w:spacing w:before="20" w:after="60"/>
        <w:rPr>
          <w:rFonts w:ascii="Times New Roman" w:hAnsi="Times New Roman" w:cs="Times New Roman"/>
        </w:rPr>
      </w:pPr>
      <w:r>
        <w:rPr>
          <w:rFonts w:ascii="Times New Roman" w:hAnsi="Times New Roman" w:cs="Times New Roman"/>
          <w:b/>
        </w:rPr>
        <w:t>Random tour</w:t>
      </w:r>
      <w:r>
        <w:rPr>
          <w:rFonts w:ascii="Times New Roman" w:hAnsi="Times New Roman" w:cs="Times New Roman"/>
        </w:rPr>
        <w:t xml:space="preserve"> — what "no algorithm at all" looks like.</w:t>
      </w:r>
    </w:p>
    <w:p w14:paraId="22C6CF77" w14:textId="77777777" w:rsidR="00F7763B" w:rsidRPr="00DF4407" w:rsidRDefault="00000000">
      <w:pPr>
        <w:pStyle w:val="ListNumber"/>
        <w:spacing w:before="20" w:after="60"/>
        <w:rPr>
          <w:rFonts w:ascii="Times New Roman" w:hAnsi="Times New Roman" w:cs="Times New Roman"/>
        </w:rPr>
      </w:pPr>
      <w:r>
        <w:rPr>
          <w:rFonts w:ascii="Times New Roman" w:hAnsi="Times New Roman" w:cs="Times New Roman"/>
          <w:b/>
        </w:rPr>
        <w:t>Nearest neighbour</w:t>
      </w:r>
      <w:r>
        <w:rPr>
          <w:rFonts w:ascii="Times New Roman" w:hAnsi="Times New Roman" w:cs="Times New Roman"/>
        </w:rPr>
        <w:t xml:space="preserve"> — the classic greedy construction: repeatedly hop to the closest unvisited city. Fast, typically 15–25 % above optimal.</w:t>
      </w:r>
    </w:p>
    <w:p w14:paraId="4011DA34" w14:textId="77777777" w:rsidR="00F7763B" w:rsidRPr="00DF4407" w:rsidRDefault="00000000">
      <w:pPr>
        <w:pStyle w:val="ListNumber"/>
        <w:spacing w:before="20" w:after="60"/>
        <w:rPr>
          <w:rFonts w:ascii="Times New Roman" w:hAnsi="Times New Roman" w:cs="Times New Roman"/>
        </w:rPr>
      </w:pPr>
      <w:r>
        <w:rPr>
          <w:rFonts w:ascii="Times New Roman" w:hAnsi="Times New Roman" w:cs="Times New Roman"/>
          <w:b/>
        </w:rPr>
        <w:t>Nearest neighbour + 2-opt</w:t>
      </w:r>
      <w:r>
        <w:rPr>
          <w:rFonts w:ascii="Times New Roman" w:hAnsi="Times New Roman" w:cs="Times New Roman"/>
        </w:rPr>
        <w:t xml:space="preserve"> — greedily apply segment reversals until no single reversal improves the tour. A genuinely strong local-search baseline.</w:t>
      </w:r>
    </w:p>
    <w:p w14:paraId="07ECCBCB"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2252E87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nearest_neighbour(start: int = 0) -&gt; np.ndarray:</w:t>
      </w:r>
    </w:p>
    <w:p w14:paraId="61ADD0A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unvisited = set(range(N_CITIES)) - {start}</w:t>
      </w:r>
    </w:p>
    <w:p w14:paraId="642AC7A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tour = [start]</w:t>
      </w:r>
    </w:p>
    <w:p w14:paraId="583A067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while unvisited:</w:t>
      </w:r>
    </w:p>
    <w:p w14:paraId="4517EBC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last = tour[-1]</w:t>
      </w:r>
    </w:p>
    <w:p w14:paraId="41BD59F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nxt = min(unvisited, key=lambda c: DIST[last, c])</w:t>
      </w:r>
    </w:p>
    <w:p w14:paraId="1830E0F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tour.append(nxt)</w:t>
      </w:r>
    </w:p>
    <w:p w14:paraId="2633898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unvisited.remove(nxt)</w:t>
      </w:r>
    </w:p>
    <w:p w14:paraId="2230989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np.array(tour)</w:t>
      </w:r>
    </w:p>
    <w:p w14:paraId="3D5A1BA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4E32D0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A44610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two_opt(tour: np.ndarray) -&gt; np.ndarray:</w:t>
      </w:r>
    </w:p>
    <w:p w14:paraId="0C4C304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"""Repeatedly reverse the segment that most improves the tour, until none does."""</w:t>
      </w:r>
    </w:p>
    <w:p w14:paraId="61E5C81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best = tour.copy()</w:t>
      </w:r>
    </w:p>
    <w:p w14:paraId="473B386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best_len = tour_length(best)</w:t>
      </w:r>
    </w:p>
    <w:p w14:paraId="45EFE43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improved = True</w:t>
      </w:r>
    </w:p>
    <w:p w14:paraId="1F13FF0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while improved:</w:t>
      </w:r>
    </w:p>
    <w:p w14:paraId="5D2BADF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improved = False</w:t>
      </w:r>
    </w:p>
    <w:p w14:paraId="6FBD072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i in range(1, N_CITIES - 1):</w:t>
      </w:r>
    </w:p>
    <w:p w14:paraId="41C89F7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j in range(i + 1, N_CITIES):</w:t>
      </w:r>
    </w:p>
    <w:p w14:paraId="489A5D8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cand = best.copy()</w:t>
      </w:r>
    </w:p>
    <w:p w14:paraId="650351A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cand[i:j + 1] = cand[i:j + 1][::-1]</w:t>
      </w:r>
    </w:p>
    <w:p w14:paraId="4B6010F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cand_len = tour_length(cand)</w:t>
      </w:r>
    </w:p>
    <w:p w14:paraId="3F77AE6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cand_len &lt; best_len - 1e-9:</w:t>
      </w:r>
    </w:p>
    <w:p w14:paraId="6D6A2A4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best, best_len, improved = cand, cand_len, True</w:t>
      </w:r>
    </w:p>
    <w:p w14:paraId="1CE52B4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best</w:t>
      </w:r>
    </w:p>
    <w:p w14:paraId="1EBB21A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C0801F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A3FBD2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rng = np.random.default_rng(SEED)</w:t>
      </w:r>
    </w:p>
    <w:p w14:paraId="6A47DD3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random_tour = rng.permutation(N_CITIES)</w:t>
      </w:r>
    </w:p>
    <w:p w14:paraId="61FDE68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nn_tour = nearest_neighbour(0)</w:t>
      </w:r>
    </w:p>
    <w:p w14:paraId="6481FD0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opt_tour = two_opt(nn_tour)</w:t>
      </w:r>
    </w:p>
    <w:p w14:paraId="69D48E3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A5FE4C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baselines = {</w:t>
      </w:r>
    </w:p>
    <w:p w14:paraId="6BD8DDF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"Random tour": tour_length(random_tour),</w:t>
      </w:r>
    </w:p>
    <w:p w14:paraId="79C7481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"Nearest neighbour": tour_length(nn_tour),</w:t>
      </w:r>
    </w:p>
    <w:p w14:paraId="6D2620D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"NN + 2-opt": tour_length(opt_tour),</w:t>
      </w:r>
    </w:p>
    <w:p w14:paraId="6AC649F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t>
      </w:r>
    </w:p>
    <w:p w14:paraId="540F962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banner("BASELINES")</w:t>
      </w:r>
    </w:p>
    <w:p w14:paraId="7500AD9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k, v in baselines.items():</w:t>
      </w:r>
    </w:p>
    <w:p w14:paraId="361035A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{k:20s} {v:10,.0f} km")</w:t>
      </w:r>
    </w:p>
    <w:p w14:paraId="26E6F95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05F88F3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BASELINES                              </w:t>
      </w:r>
    </w:p>
    <w:p w14:paraId="2B9B208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793C867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Random tour              25,417 km</w:t>
      </w:r>
    </w:p>
    <w:p w14:paraId="21FF0A0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Nearest neighbour        12,940 km</w:t>
      </w:r>
    </w:p>
    <w:p w14:paraId="50315C9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NN + 2-opt                9,192 km</w:t>
      </w:r>
    </w:p>
    <w:p w14:paraId="10B97B07"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The genetic algorithm</w:t>
      </w:r>
    </w:p>
    <w:p w14:paraId="36B1662E"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4EA9B3C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order_crossover(p1: np.ndarray, p2: np.ndarray, a: int, b: int) -&gt; np.ndarray:</w:t>
      </w:r>
    </w:p>
    <w:p w14:paraId="5F6199B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"""OX1: copy the slice p1[a..b], then fill the remaining positions with the cities</w:t>
      </w:r>
    </w:p>
    <w:p w14:paraId="3E5256C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of p2 that are not already present, in p2's order.</w:t>
      </w:r>
    </w:p>
    <w:p w14:paraId="77D7AF3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86A91A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Written with a boolean membership mask rather than a Python set + loop: the result</w:t>
      </w:r>
    </w:p>
    <w:p w14:paraId="1B635D8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is identical but it runs entirely in numpy, which matters because this is called</w:t>
      </w:r>
    </w:p>
    <w:p w14:paraId="4E071EE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~300 times per generation for thousands of generations.</w:t>
      </w:r>
    </w:p>
    <w:p w14:paraId="0238E26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B53420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 = len(p1)</w:t>
      </w:r>
    </w:p>
    <w:p w14:paraId="24188C2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child = np.empty(n, dtype=np.int64)</w:t>
      </w:r>
    </w:p>
    <w:p w14:paraId="5CC609A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child[a:b + 1] = p1[a:b + 1]</w:t>
      </w:r>
    </w:p>
    <w:p w14:paraId="346C9F0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in_slice = np.zeros(n, dtype=bool)</w:t>
      </w:r>
    </w:p>
    <w:p w14:paraId="461D060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in_slice[p1[a:b + 1]] = True</w:t>
      </w:r>
    </w:p>
    <w:p w14:paraId="627D803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fill = p2[~in_slice[p2]]                 # p2's cities, minus the copied slice</w:t>
      </w:r>
    </w:p>
    <w:p w14:paraId="03AC2B2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child[:a] = fill[:a]                     # two slice assignments beat building an</w:t>
      </w:r>
    </w:p>
    <w:p w14:paraId="7F01207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child[b + 1:] = fill[a:]                 # index array with np.r_</w:t>
      </w:r>
    </w:p>
    <w:p w14:paraId="6948054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child</w:t>
      </w:r>
    </w:p>
    <w:p w14:paraId="0AFFFCC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990C1F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16E2DF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inversion_mutation(tour: np.ndarray, a: int, b: int) -&gt; np.ndarray:</w:t>
      </w:r>
    </w:p>
    <w:p w14:paraId="5AE66BF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"""Reverse the segment a..b -- i.e. apply one 2-opt move."""</w:t>
      </w:r>
    </w:p>
    <w:p w14:paraId="54C9D48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tour[a:b + 1] = tour[a:b + 1][::-1]</w:t>
      </w:r>
    </w:p>
    <w:p w14:paraId="5DEA1B8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tour</w:t>
      </w:r>
    </w:p>
    <w:p w14:paraId="792FBD0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7736FF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29C0A7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tournament_batch(lengths: np.ndarray, n: int, k: int, rng) -&gt; np.ndarray:</w:t>
      </w:r>
    </w:p>
    <w:p w14:paraId="174A2AA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"""Run n independent k-way tournaments at once, returning the winners' indices.</w:t>
      </w:r>
    </w:p>
    <w:p w14:paraId="1352538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85C4C1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Selection is the same as picking k individuals at random and keeping the fittest;</w:t>
      </w:r>
    </w:p>
    <w:p w14:paraId="67E028E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doing all n tournaments in one vectorised step rather than n Python calls is what</w:t>
      </w:r>
    </w:p>
    <w:p w14:paraId="1D8F281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makes the multi-seed and parameter-sweep studies below affordable.</w:t>
      </w:r>
    </w:p>
    <w:p w14:paraId="180227A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5B883C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cand = rng.integers(0, len(lengths), (n, k))</w:t>
      </w:r>
    </w:p>
    <w:p w14:paraId="32A3DC5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cand[np.arange(n), np.argmin(lengths[cand], axis=1)]</w:t>
      </w:r>
    </w:p>
    <w:p w14:paraId="5348727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D5BDA9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7DD451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genetic_algorithm(pop_size=300, generations=600, tournament_k=5,</w:t>
      </w:r>
    </w:p>
    <w:p w14:paraId="2EAF8D3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mutation_rate=0.25, elitism=2, seed=SEED, record_every=None):</w:t>
      </w:r>
    </w:p>
    <w:p w14:paraId="1FC87FD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rng = np.random.default_rng(seed)</w:t>
      </w:r>
    </w:p>
    <w:p w14:paraId="69DD62A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pop = np.array([rng.permutation(N_CITIES) for _ in range(pop_size)])</w:t>
      </w:r>
    </w:p>
    <w:p w14:paraId="6D1E6AB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lengths = tour_lengths(pop)</w:t>
      </w:r>
    </w:p>
    <w:p w14:paraId="42F01A3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history, snapshots = [], {}</w:t>
      </w:r>
    </w:p>
    <w:p w14:paraId="1029701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0BDF53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gen in range(generations):</w:t>
      </w:r>
    </w:p>
    <w:p w14:paraId="327587D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order = np.argsort(lengths)</w:t>
      </w:r>
    </w:p>
    <w:p w14:paraId="61EA024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pop, lengths = pop[order], lengths[order]</w:t>
      </w:r>
    </w:p>
    <w:p w14:paraId="696715B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history.append({"generation": gen, "best": lengths[0],</w:t>
      </w:r>
    </w:p>
    <w:p w14:paraId="32B9143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"mean": lengths.mean(), "worst": lengths[-1]})</w:t>
      </w:r>
    </w:p>
    <w:p w14:paraId="0148D90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record_every and gen % record_every == 0:</w:t>
      </w:r>
    </w:p>
    <w:p w14:paraId="62B97AC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snapshots[gen] = pop[0].copy()</w:t>
      </w:r>
    </w:p>
    <w:p w14:paraId="00A779A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3F3202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n_children = pop_size - elitism</w:t>
      </w:r>
    </w:p>
    <w:p w14:paraId="1124AD1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 Draw every random decision for this generation in one batch each.</w:t>
      </w:r>
    </w:p>
    <w:p w14:paraId="4711308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parents = pop[tournament_batch(lengths, 2 * n_children, tournament_k, rng)]</w:t>
      </w:r>
    </w:p>
    <w:p w14:paraId="79803D3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cuts = np.sort(rng.integers(0, N_CITIES, (n_children, 2)), axis=1)</w:t>
      </w:r>
    </w:p>
    <w:p w14:paraId="47BA558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mut_seg = np.sort(rng.integers(0, N_CITIES, (n_children, 2)), axis=1)</w:t>
      </w:r>
    </w:p>
    <w:p w14:paraId="52700C5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do_mutate = rng.random(n_children) &lt; mutation_rate</w:t>
      </w:r>
    </w:p>
    <w:p w14:paraId="2F9709F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0668C8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new_pop = [pop[i].copy() for i in range(elitism)]       # elitism</w:t>
      </w:r>
    </w:p>
    <w:p w14:paraId="092995D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c in range(n_children):</w:t>
      </w:r>
    </w:p>
    <w:p w14:paraId="1B665CE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child = order_crossover(parents[2 * c], parents[2 * c + 1],</w:t>
      </w:r>
    </w:p>
    <w:p w14:paraId="4106F72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cuts[c, 0], cuts[c, 1])</w:t>
      </w:r>
    </w:p>
    <w:p w14:paraId="4344D9A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do_mutate[c]:</w:t>
      </w:r>
    </w:p>
    <w:p w14:paraId="435EBBE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child = inversion_mutation(child, mut_seg[c, 0], mut_seg[c, 1])</w:t>
      </w:r>
    </w:p>
    <w:p w14:paraId="245A62E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new_pop.append(child)</w:t>
      </w:r>
    </w:p>
    <w:p w14:paraId="3A9132A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F50F85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pop = np.array(new_pop)</w:t>
      </w:r>
    </w:p>
    <w:p w14:paraId="10554E3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lengths = tour_lengths(pop)</w:t>
      </w:r>
    </w:p>
    <w:p w14:paraId="33A5AD6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5FA2F1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best_i = int(np.argmin(lengths))</w:t>
      </w:r>
    </w:p>
    <w:p w14:paraId="19EC998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snapshots["final"] = pop[best_i].copy()</w:t>
      </w:r>
    </w:p>
    <w:p w14:paraId="24CAE81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pop[best_i], float(lengths[best_i]), pd.DataFrame(history), snapshots</w:t>
      </w:r>
    </w:p>
    <w:p w14:paraId="1735E97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A491A9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18D255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(ga_tour, ga_len, hist, snaps), ga_time = timed(</w:t>
      </w:r>
    </w:p>
    <w:p w14:paraId="0EDD327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genetic_algorithm, record_every=50)</w:t>
      </w:r>
    </w:p>
    <w:p w14:paraId="56E61F9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5563F8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banner("GENETIC ALGORITHM RESULT")</w:t>
      </w:r>
    </w:p>
    <w:p w14:paraId="68CF811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print(f"Best tour length : {ga_len:,.0f} km")</w:t>
      </w:r>
    </w:p>
    <w:p w14:paraId="7B9957C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print(f"Generations      : {len(hist)}   wall-clock: {ga_time:.1f}s")</w:t>
      </w:r>
    </w:p>
    <w:p w14:paraId="44C86A9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print(f"Improvement over random : {100*(1-ga_len/baselines['Random tour']):.1f}%")</w:t>
      </w:r>
    </w:p>
    <w:p w14:paraId="57AF11A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print(f"Improvement over NN     : {100*(1-ga_len/baselines['Nearest neighbour']):.1f}%")</w:t>
      </w:r>
    </w:p>
    <w:p w14:paraId="72442C5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print(f"Versus NN + 2-opt       : {100*(ga_len/baselines['NN + 2-opt']-1):+.1f}%")</w:t>
      </w:r>
    </w:p>
    <w:p w14:paraId="3C662A8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print("\nTour:", " -&gt; ".join(NAMES[i] for i in ga_tour[:6]), "-&gt; ...")</w:t>
      </w:r>
    </w:p>
    <w:p w14:paraId="367A289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07737DB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GENETIC ALGORITHM RESULT                      </w:t>
      </w:r>
    </w:p>
    <w:p w14:paraId="74A9FDE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387DE0B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Best tour length : 9,026 km</w:t>
      </w:r>
    </w:p>
    <w:p w14:paraId="5022415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Generations      : 600   wall-clock: 4.9s</w:t>
      </w:r>
    </w:p>
    <w:p w14:paraId="4D3097C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Improvement over random : 64.5%</w:t>
      </w:r>
    </w:p>
    <w:p w14:paraId="5C3C18A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Improvement over NN     : 30.2%</w:t>
      </w:r>
    </w:p>
    <w:p w14:paraId="088A39E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Versus NN + 2-opt       : -1.8%</w:t>
      </w:r>
    </w:p>
    <w:p w14:paraId="39DB083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22D7D90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Tour: Delhi -&gt; Chandigarh -&gt; Amritsar -&gt; Jodhpur -&gt; Jaipur -&gt; Bhopal -&gt; ...</w:t>
      </w:r>
    </w:p>
    <w:p w14:paraId="4DAE160B"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Convergence</w:t>
      </w:r>
    </w:p>
    <w:p w14:paraId="2A9093CA"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0782868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2, figsize=(13.5, 4.4))</w:t>
      </w:r>
    </w:p>
    <w:p w14:paraId="356F89D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308AC3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axes[0].plot(hist["generation"], hist["worst"], color="#c9d2de", label="worst in population")</w:t>
      </w:r>
    </w:p>
    <w:p w14:paraId="4EC2A38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axes[0].plot(hist["generation"], hist["mean"], color=PALETTE[3], label="population mean")</w:t>
      </w:r>
    </w:p>
    <w:p w14:paraId="1C082FB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axes[0].plot(hist["generation"], hist["best"], color=PALETTE[0], lw=2, label="best so far")</w:t>
      </w:r>
    </w:p>
    <w:p w14:paraId="011B1F6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axes[0].axhline(baselines["NN + 2-opt"], ls="--", color=PALETTE[1],</w:t>
      </w:r>
    </w:p>
    <w:p w14:paraId="0890746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label=f"NN + 2-opt ({baselines['NN + 2-opt']:,.0f} km)")</w:t>
      </w:r>
    </w:p>
    <w:p w14:paraId="28CF7AC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axes[0].axhline(baselines["Nearest neighbour"], ls=":", color=PALETTE[2],</w:t>
      </w:r>
    </w:p>
    <w:p w14:paraId="3AA5E8F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label=f"Nearest neighbour ({baselines['Nearest neighbour']:,.0f} km)")</w:t>
      </w:r>
    </w:p>
    <w:p w14:paraId="09E7249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axes[0].set(xlabel="generation", ylabel="tour length (km)", title="GA convergence")</w:t>
      </w:r>
    </w:p>
    <w:p w14:paraId="0372556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axes[0].legend(fontsize=8)</w:t>
      </w:r>
    </w:p>
    <w:p w14:paraId="5443D10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8B797C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axes[1].plot(hist["generation"], hist["mean"] - hist["best"], color=PALETTE[4])</w:t>
      </w:r>
    </w:p>
    <w:p w14:paraId="4646354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axes[1].set(xlabel="generation", ylabel="mean − best (km)",</w:t>
      </w:r>
    </w:p>
    <w:p w14:paraId="0E78024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title="Population diversity\n(collapses as the GA converges)")</w:t>
      </w:r>
    </w:p>
    <w:p w14:paraId="2CFB0FF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save_fig("q3_convergence", fig)</w:t>
      </w:r>
    </w:p>
    <w:p w14:paraId="36A051D8"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lastRenderedPageBreak/>
        <w:drawing>
          <wp:inline distT="0" distB="0" distL="0" distR="0" wp14:anchorId="68FA4580" wp14:editId="6449258D">
            <wp:extent cx="5760720" cy="18485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720" cy="1848589"/>
                    </a:xfrm>
                    <a:prstGeom prst="rect">
                      <a:avLst/>
                    </a:prstGeom>
                  </pic:spPr>
                </pic:pic>
              </a:graphicData>
            </a:graphic>
          </wp:inline>
        </w:drawing>
      </w:r>
    </w:p>
    <w:p w14:paraId="3F70A083"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65327B32" wp14:editId="5CAD195C">
            <wp:extent cx="5760720" cy="18485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720" cy="1848589"/>
                    </a:xfrm>
                    <a:prstGeom prst="rect">
                      <a:avLst/>
                    </a:prstGeom>
                  </pic:spPr>
                </pic:pic>
              </a:graphicData>
            </a:graphic>
          </wp:inline>
        </w:drawing>
      </w:r>
    </w:p>
    <w:p w14:paraId="5ECAA1A5"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The tours themselves</w:t>
      </w:r>
    </w:p>
    <w:p w14:paraId="1EA831E7"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358F212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plot_tour(ax, tour, title, color=PALETTE[0], annotate=False):</w:t>
      </w:r>
    </w:p>
    <w:p w14:paraId="4EF8359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pts = COORDS[np.append(tour, tour[0])]</w:t>
      </w:r>
    </w:p>
    <w:p w14:paraId="232C492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ax.plot(pts[:, 1], pts[:, 0], "-", color=color, lw=1.6, zorder=1)</w:t>
      </w:r>
    </w:p>
    <w:p w14:paraId="74FE531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ax.scatter(COORDS[:, 1], COORDS[:, 0], s=42, color="#20304d", zorder=3)</w:t>
      </w:r>
    </w:p>
    <w:p w14:paraId="5BC5E2C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ax.scatter(COORDS[tour[0], 1], COORDS[tour[0], 0], s=150, marker="*",</w:t>
      </w:r>
    </w:p>
    <w:p w14:paraId="519AF00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color=PALETTE[1], zorder=4)</w:t>
      </w:r>
    </w:p>
    <w:p w14:paraId="3FF7D5D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annotate:</w:t>
      </w:r>
    </w:p>
    <w:p w14:paraId="21D2D4D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i, n in enumerate(NAMES):</w:t>
      </w:r>
    </w:p>
    <w:p w14:paraId="303C507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ax.text(COORDS[i, 1] + 0.25, COORDS[i, 0] + 0.15, n, fontsize=6.5, zorder=5)</w:t>
      </w:r>
    </w:p>
    <w:p w14:paraId="14E7B19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ax.set(xlabel="longitude (°E)", ylabel="latitude (°N)")</w:t>
      </w:r>
    </w:p>
    <w:p w14:paraId="17947E7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ax.set_title(f"{title}\n{tour_length(tour):,.0f} km", fontsize=10)</w:t>
      </w:r>
    </w:p>
    <w:p w14:paraId="36C567B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E27A27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1901BF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3, figsize=(16.5, 5.4))</w:t>
      </w:r>
    </w:p>
    <w:p w14:paraId="708E058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plot_tour(axes[0], random_tour, "Random tour", "#c0392b")</w:t>
      </w:r>
    </w:p>
    <w:p w14:paraId="1376353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plot_tour(axes[1], nn_tour, "Nearest neighbour", PALETTE[3])</w:t>
      </w:r>
    </w:p>
    <w:p w14:paraId="38E3D1C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plot_tour(axes[2], ga_tour, "Genetic algorithm", PALETTE[0], annotate=True)</w:t>
      </w:r>
    </w:p>
    <w:p w14:paraId="16F46B0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save_fig("q3_tours", fig)</w:t>
      </w:r>
    </w:p>
    <w:p w14:paraId="39B9F4C8"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77B2C359" wp14:editId="1FFD20E0">
            <wp:extent cx="5760720" cy="18626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720" cy="1862633"/>
                    </a:xfrm>
                    <a:prstGeom prst="rect">
                      <a:avLst/>
                    </a:prstGeom>
                  </pic:spPr>
                </pic:pic>
              </a:graphicData>
            </a:graphic>
          </wp:inline>
        </w:drawing>
      </w:r>
    </w:p>
    <w:p w14:paraId="2DF07A51"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lastRenderedPageBreak/>
        <w:drawing>
          <wp:inline distT="0" distB="0" distL="0" distR="0" wp14:anchorId="4CE2E872" wp14:editId="37FC4AA9">
            <wp:extent cx="5760720" cy="18626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720" cy="1862633"/>
                    </a:xfrm>
                    <a:prstGeom prst="rect">
                      <a:avLst/>
                    </a:prstGeom>
                  </pic:spPr>
                </pic:pic>
              </a:graphicData>
            </a:graphic>
          </wp:inline>
        </w:drawing>
      </w:r>
    </w:p>
    <w:p w14:paraId="7D915136"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How the best tour evolves</w:t>
      </w:r>
    </w:p>
    <w:p w14:paraId="4AE57203"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5F53BE6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gens = [g for g in snaps if g != "final"][:5] + ["final"]</w:t>
      </w:r>
    </w:p>
    <w:p w14:paraId="2ABD0D3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len(gens), figsize=(3.0 * len(gens), 3.4))</w:t>
      </w:r>
    </w:p>
    <w:p w14:paraId="31B040C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ax, g in zip(axes, gens):</w:t>
      </w:r>
    </w:p>
    <w:p w14:paraId="51B3128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plot_tour(ax, snaps[g], "final" if g == "final" else f"generation {g}")</w:t>
      </w:r>
    </w:p>
    <w:p w14:paraId="5DDA89E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ax.set_xlabel(""); ax.set_ylabel("")</w:t>
      </w:r>
    </w:p>
    <w:p w14:paraId="23E939F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ax.set_xticks([]); ax.set_yticks([])</w:t>
      </w:r>
    </w:p>
    <w:p w14:paraId="456254E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save_fig("q3_tour_evolution", fig)</w:t>
      </w:r>
    </w:p>
    <w:p w14:paraId="68612D3D"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64C908CA" wp14:editId="0F630D98">
            <wp:extent cx="5760720" cy="106257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720" cy="1062572"/>
                    </a:xfrm>
                    <a:prstGeom prst="rect">
                      <a:avLst/>
                    </a:prstGeom>
                  </pic:spPr>
                </pic:pic>
              </a:graphicData>
            </a:graphic>
          </wp:inline>
        </w:drawing>
      </w:r>
    </w:p>
    <w:p w14:paraId="731163E2"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660D3C62" wp14:editId="24D27656">
            <wp:extent cx="5760720" cy="10625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720" cy="1062572"/>
                    </a:xfrm>
                    <a:prstGeom prst="rect">
                      <a:avLst/>
                    </a:prstGeom>
                  </pic:spPr>
                </pic:pic>
              </a:graphicData>
            </a:graphic>
          </wp:inline>
        </w:drawing>
      </w:r>
    </w:p>
    <w:p w14:paraId="7D31D66D"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Does the GA reliably beat the baselines?</w:t>
      </w:r>
    </w:p>
    <w:p w14:paraId="7BFC0137"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A single GA run is one sample from a stochastic process. This repeats the run across several seeds, and separately sweeps the mutation rate — the parameter that controls the exploration/exploitation balance.</w:t>
      </w:r>
    </w:p>
    <w:p w14:paraId="0DC7914C"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3C1DBCE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seed_results = []</w:t>
      </w:r>
    </w:p>
    <w:p w14:paraId="5BE45E1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s in range(6):</w:t>
      </w:r>
    </w:p>
    <w:p w14:paraId="62FA0AA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_, L, _, _ = genetic_algorithm(generations=400, seed=SEED + s)</w:t>
      </w:r>
    </w:p>
    <w:p w14:paraId="2D772C9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seed_results.append(L)</w:t>
      </w:r>
    </w:p>
    <w:p w14:paraId="4FF57B3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seed_results = np.array(seed_results)</w:t>
      </w:r>
    </w:p>
    <w:p w14:paraId="17858E5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9B2FF9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sweep = []</w:t>
      </w:r>
    </w:p>
    <w:p w14:paraId="6303349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rate in [0.05, 0.15, 0.25, 0.40, 0.60, 0.85]:</w:t>
      </w:r>
    </w:p>
    <w:p w14:paraId="0D0579A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lens = [genetic_algorithm(generations=300, mutation_rate=rate, seed=SEED + s)[1]</w:t>
      </w:r>
    </w:p>
    <w:p w14:paraId="261975C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s in range(3)]</w:t>
      </w:r>
    </w:p>
    <w:p w14:paraId="39C8394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sweep.append({"mutation_rate": rate, "mean_km": np.mean(lens), "std_km": np.std(lens)})</w:t>
      </w:r>
    </w:p>
    <w:p w14:paraId="5149EE1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sweep_df = pd.DataFrame(sweep)</w:t>
      </w:r>
    </w:p>
    <w:p w14:paraId="1C3F18D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BA96E1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banner("ROBUSTNESS")</w:t>
      </w:r>
    </w:p>
    <w:p w14:paraId="6DF21F3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print(f"6 seeds, 400 generations: mean {seed_results.mean():,.0f} km, "</w:t>
      </w:r>
    </w:p>
    <w:p w14:paraId="7CA50C5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f"sd {seed_results.std():,.0f} km, best {seed_results.min():,.0f}, "</w:t>
      </w:r>
    </w:p>
    <w:p w14:paraId="62D6A99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f"worst {seed_results.max():,.0f}")</w:t>
      </w:r>
    </w:p>
    <w:p w14:paraId="6034CCD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print(f"NN + 2-opt reference    : {baselines['NN + 2-opt']:,.0f} km")</w:t>
      </w:r>
    </w:p>
    <w:p w14:paraId="64A221E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print(f"Seeds beating NN + 2-opt: {(seed_results &lt; baselines['NN + 2-opt']).sum()}/6")</w:t>
      </w:r>
    </w:p>
    <w:p w14:paraId="3AFC5D2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w:t>
      </w:r>
    </w:p>
    <w:p w14:paraId="7E8FB6F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print(sweep_df.to_string(index=False,</w:t>
      </w:r>
    </w:p>
    <w:p w14:paraId="6A6B8C0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formatters={"mutation_rate": "{:.2f}".format,</w:t>
      </w:r>
    </w:p>
    <w:p w14:paraId="3AE7E87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"mean_km": "{:,.0f}".format,</w:t>
      </w:r>
    </w:p>
    <w:p w14:paraId="6DCD399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"std_km": "{:,.0f}".format}))</w:t>
      </w:r>
    </w:p>
    <w:p w14:paraId="7526A64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6C5BE9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2, figsize=(13.5, 4.2))</w:t>
      </w:r>
    </w:p>
    <w:p w14:paraId="4B2DAE1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axes[0].bar(range(len(seed_results)), seed_results, color=PALETTE[0])</w:t>
      </w:r>
    </w:p>
    <w:p w14:paraId="327CEFF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axes[0].axhline(baselines["NN + 2-opt"], ls="--", color=PALETTE[1], label="NN + 2-opt")</w:t>
      </w:r>
    </w:p>
    <w:p w14:paraId="7E0EAC5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axes[0].axhline(baselines["Nearest neighbour"], ls=":", color=PALETTE[2], label="NN")</w:t>
      </w:r>
    </w:p>
    <w:p w14:paraId="13F7A9F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axes[0].set(xlabel="seed", ylabel="tour length (km)", title="Run-to-run variability")</w:t>
      </w:r>
    </w:p>
    <w:p w14:paraId="1F3FCFC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axes[0].set_ylim(min(seed_results.min(), baselines["NN + 2-opt"]) * 0.97,</w:t>
      </w:r>
    </w:p>
    <w:p w14:paraId="6E12F2D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baselines["Nearest neighbour"] * 1.03)</w:t>
      </w:r>
    </w:p>
    <w:p w14:paraId="67FAEB0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axes[0].legend(fontsize=8)</w:t>
      </w:r>
    </w:p>
    <w:p w14:paraId="2016A1E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F4D6C7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axes[1].errorbar(sweep_df["mutation_rate"], sweep_df["mean_km"], yerr=sweep_df["std_km"],</w:t>
      </w:r>
    </w:p>
    <w:p w14:paraId="7846D36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fmt="o-", capsize=4, color=PALETTE[4])</w:t>
      </w:r>
    </w:p>
    <w:p w14:paraId="50288C1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axes[1].set(xlabel="mutation rate", ylabel="tour length (km)",</w:t>
      </w:r>
    </w:p>
    <w:p w14:paraId="3E92B2B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title="Mutation rate sweep\n(too low = premature convergence)")</w:t>
      </w:r>
    </w:p>
    <w:p w14:paraId="1CDEA29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save_fig("q3_robustness", fig)</w:t>
      </w:r>
    </w:p>
    <w:p w14:paraId="2411719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4C3ED6A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ROBUSTNESS                             </w:t>
      </w:r>
    </w:p>
    <w:p w14:paraId="21BD1AE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6EBF15F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6 seeds, 400 generations: mean 9,014 km, sd 123 km, best 8,875, worst 9,240</w:t>
      </w:r>
    </w:p>
    <w:p w14:paraId="33BBA2F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NN + 2-opt reference    : 9,192 km</w:t>
      </w:r>
    </w:p>
    <w:p w14:paraId="4066C02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Seeds beating NN + 2-opt: 5/6</w:t>
      </w:r>
    </w:p>
    <w:p w14:paraId="40E698B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697EA58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mutation_rate mean_km std_km</w:t>
      </w:r>
    </w:p>
    <w:p w14:paraId="3AA163E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0.05   9,107     91</w:t>
      </w:r>
    </w:p>
    <w:p w14:paraId="5C82FE7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0.15   9,117    206</w:t>
      </w:r>
    </w:p>
    <w:p w14:paraId="2869221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0.25   9,102     98</w:t>
      </w:r>
    </w:p>
    <w:p w14:paraId="644E177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0.40   8,949    105</w:t>
      </w:r>
    </w:p>
    <w:p w14:paraId="22E7DA4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0.60   9,034    133</w:t>
      </w:r>
    </w:p>
    <w:p w14:paraId="33AE5ED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0.85   9,066    158</w:t>
      </w:r>
    </w:p>
    <w:p w14:paraId="43783D29"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391288F3" wp14:editId="171CA59A">
            <wp:extent cx="5760720" cy="175989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760720" cy="1759894"/>
                    </a:xfrm>
                    <a:prstGeom prst="rect">
                      <a:avLst/>
                    </a:prstGeom>
                  </pic:spPr>
                </pic:pic>
              </a:graphicData>
            </a:graphic>
          </wp:inline>
        </w:drawing>
      </w:r>
    </w:p>
    <w:p w14:paraId="76CF2170"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4109B7D2" wp14:editId="2CDDD9F1">
            <wp:extent cx="5760720" cy="175989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760720" cy="1759894"/>
                    </a:xfrm>
                    <a:prstGeom prst="rect">
                      <a:avLst/>
                    </a:prstGeom>
                  </pic:spPr>
                </pic:pic>
              </a:graphicData>
            </a:graphic>
          </wp:inline>
        </w:drawing>
      </w:r>
    </w:p>
    <w:p w14:paraId="0342B3D6" w14:textId="77777777" w:rsidR="00F7763B" w:rsidRPr="00DF4407" w:rsidRDefault="00000000">
      <w:pPr>
        <w:pBdr>
          <w:bottom w:val="single" w:sz="6" w:space="3" w:color="C9D2DE"/>
        </w:pBdr>
        <w:spacing w:before="200" w:after="120"/>
        <w:rPr>
          <w:rFonts w:ascii="Times New Roman" w:hAnsi="Times New Roman" w:cs="Times New Roman"/>
        </w:rPr>
      </w:pPr>
      <w:r>
        <w:rPr>
          <w:rFonts w:ascii="Times New Roman" w:hAnsi="Times New Roman" w:cs="Times New Roman"/>
          <w:b/>
          <w:color w:val="2A4B9B"/>
          <w:sz w:val="28"/>
        </w:rPr>
        <w:t>Result and discussion</w:t>
      </w:r>
    </w:p>
    <w:p w14:paraId="30F9CCD2"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The GA works.</w:t>
      </w:r>
      <w:r>
        <w:rPr>
          <w:rFonts w:ascii="Times New Roman" w:hAnsi="Times New Roman" w:cs="Times New Roman"/>
        </w:rPr>
        <w:t xml:space="preserve"> From random tours it reached </w:t>
      </w:r>
      <w:r>
        <w:rPr>
          <w:rFonts w:ascii="Times New Roman" w:hAnsi="Times New Roman" w:cs="Times New Roman"/>
          <w:b/>
        </w:rPr>
        <w:t>9,026 km</w:t>
      </w:r>
      <w:r>
        <w:rPr>
          <w:rFonts w:ascii="Times New Roman" w:hAnsi="Times New Roman" w:cs="Times New Roman"/>
        </w:rPr>
        <w:t>, against 25,417 km for a random tour (−64.5 %) and 12,940 km for greedy nearest neighbour (−30.2 %) — a sensible circuit of India recovered from nothing but a distance matrix and selection pressure.</w:t>
      </w:r>
    </w:p>
    <w:p w14:paraId="7A3350FB"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2-opt is the honest yardstick, and it is close.</w:t>
      </w:r>
      <w:r>
        <w:rPr>
          <w:rFonts w:ascii="Times New Roman" w:hAnsi="Times New Roman" w:cs="Times New Roman"/>
        </w:rPr>
        <w:t xml:space="preserve"> Nearest-neighbour-plus-2-opt scored 9,192 km, so the GA's margin was only </w:t>
      </w:r>
      <w:r>
        <w:rPr>
          <w:rFonts w:ascii="Times New Roman" w:hAnsi="Times New Roman" w:cs="Times New Roman"/>
          <w:b/>
        </w:rPr>
        <w:t>1.8 %</w:t>
      </w:r>
      <w:r>
        <w:rPr>
          <w:rFonts w:ascii="Times New Roman" w:hAnsi="Times New Roman" w:cs="Times New Roman"/>
        </w:rPr>
        <w:t xml:space="preserve"> — not the landslide the random-tour comparison suggests. Across six seeds the GA averaged 9,014 km (sd 123) and beat 2-opt in </w:t>
      </w:r>
      <w:r>
        <w:rPr>
          <w:rFonts w:ascii="Times New Roman" w:hAnsi="Times New Roman" w:cs="Times New Roman"/>
          <w:b/>
        </w:rPr>
        <w:t>5 of 6</w:t>
      </w:r>
      <w:r>
        <w:rPr>
          <w:rFonts w:ascii="Times New Roman" w:hAnsi="Times New Roman" w:cs="Times New Roman"/>
        </w:rPr>
        <w:t xml:space="preserve"> runs. So the GA is genuinely better here, but modestly, </w:t>
      </w:r>
      <w:r>
        <w:rPr>
          <w:rFonts w:ascii="Times New Roman" w:hAnsi="Times New Roman" w:cs="Times New Roman"/>
        </w:rPr>
        <w:lastRenderedPageBreak/>
        <w:t>and not on every run. Comparing a metaheuristic only against a random baseline flatters it; this is the comparison that actually tests it.</w:t>
      </w:r>
    </w:p>
    <w:p w14:paraId="1DB6A2F9"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Convergence has two phases.</w:t>
      </w:r>
      <w:r>
        <w:rPr>
          <w:rFonts w:ascii="Times New Roman" w:hAnsi="Times New Roman" w:cs="Times New Roman"/>
        </w:rPr>
        <w:t xml:space="preserve"> The best-so-far curve drops steeply for the first ~100 generations, then flattens. The diversity plot explains why: </w:t>
      </w:r>
      <w:r>
        <w:rPr>
          <w:rFonts w:ascii="Times New Roman" w:hAnsi="Times New Roman" w:cs="Times New Roman"/>
          <w:color w:val="B03030"/>
          <w:sz w:val="19"/>
        </w:rPr>
        <w:t>mean − best</w:t>
      </w:r>
      <w:r>
        <w:rPr>
          <w:rFonts w:ascii="Times New Roman" w:hAnsi="Times New Roman" w:cs="Times New Roman"/>
        </w:rPr>
        <w:t xml:space="preserve"> collapses as the population fills with near-copies of the elite tour, and once diversity is gone crossover produces little new material — only mutation can escape.</w:t>
      </w:r>
    </w:p>
    <w:p w14:paraId="0296F29E"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Mutation rate mattered less than expected.</w:t>
      </w:r>
      <w:r>
        <w:rPr>
          <w:rFonts w:ascii="Times New Roman" w:hAnsi="Times New Roman" w:cs="Times New Roman"/>
        </w:rPr>
        <w:t xml:space="preserve"> The sweep from 0.05 to 0.85 moved the mean tour by only ~2 %, and the spread between rates is comparable to the seed-to-seed standard deviation — so at this problem size the sweep does </w:t>
      </w:r>
      <w:r>
        <w:rPr>
          <w:rFonts w:ascii="Times New Roman" w:hAnsi="Times New Roman" w:cs="Times New Roman"/>
          <w:i/>
        </w:rPr>
        <w:t>not</w:t>
      </w:r>
      <w:r>
        <w:rPr>
          <w:rFonts w:ascii="Times New Roman" w:hAnsi="Times New Roman" w:cs="Times New Roman"/>
        </w:rPr>
        <w:t xml:space="preserve"> support a strong claim about an optimal rate. The theoretical story (low rates converge prematurely, high rates never consolidate) is visible at best as a shallow trend. A 25-city instance is simply too easy for the parameter to bite; the effect would need a larger instance, or more seeds per rate, to be demonstrated properly.</w:t>
      </w:r>
    </w:p>
    <w:p w14:paraId="73E647CD"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No optimality guarantee.</w:t>
      </w:r>
      <w:r>
        <w:rPr>
          <w:rFonts w:ascii="Times New Roman" w:hAnsi="Times New Roman" w:cs="Times New Roman"/>
        </w:rPr>
        <w:t xml:space="preserve"> Unlike A* in Experiment 2, nothing here certifies the answer. The GA returns the best tour it happened to find. For 25 cities the true optimum is unknown to us, so every claim above is stated relative to measured baselines rather than to an optimum.</w:t>
      </w:r>
    </w:p>
    <w:p w14:paraId="645D6A5A" w14:textId="77777777" w:rsidR="00F7763B" w:rsidRPr="00DF4407" w:rsidRDefault="00000000">
      <w:pPr>
        <w:rPr>
          <w:rFonts w:ascii="Times New Roman" w:hAnsi="Times New Roman" w:cs="Times New Roman"/>
        </w:rPr>
      </w:pPr>
      <w:r>
        <w:rPr>
          <w:rFonts w:ascii="Times New Roman" w:hAnsi="Times New Roman" w:cs="Times New Roman"/>
        </w:rPr>
        <w:br w:type="page"/>
      </w:r>
    </w:p>
    <w:p w14:paraId="6EC5D83B" w14:textId="77777777" w:rsidR="00F7763B" w:rsidRPr="00DF4407" w:rsidRDefault="00000000">
      <w:pPr>
        <w:pBdr>
          <w:bottom w:val="single" w:sz="6" w:space="3" w:color="C9D2DE"/>
        </w:pBdr>
        <w:spacing w:after="120"/>
        <w:rPr>
          <w:rFonts w:ascii="Times New Roman" w:hAnsi="Times New Roman" w:cs="Times New Roman"/>
        </w:rPr>
      </w:pPr>
      <w:r>
        <w:rPr>
          <w:rFonts w:ascii="Times New Roman" w:hAnsi="Times New Roman" w:cs="Times New Roman"/>
          <w:b/>
          <w:color w:val="2A4B9B"/>
          <w:sz w:val="34"/>
        </w:rPr>
        <w:lastRenderedPageBreak/>
        <w:t>Experiment 4 — First Order Inductive Learner (FOIL) on a Family Tree</w:t>
      </w:r>
    </w:p>
    <w:p w14:paraId="370551F6"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Aim.</w:t>
      </w:r>
      <w:r>
        <w:rPr>
          <w:rFonts w:ascii="Times New Roman" w:hAnsi="Times New Roman" w:cs="Times New Roman"/>
        </w:rPr>
        <w:t xml:space="preserve"> Implement FOIL and use it to </w:t>
      </w:r>
      <w:r>
        <w:rPr>
          <w:rFonts w:ascii="Times New Roman" w:hAnsi="Times New Roman" w:cs="Times New Roman"/>
          <w:i/>
        </w:rPr>
        <w:t>induce</w:t>
      </w:r>
      <w:r>
        <w:rPr>
          <w:rFonts w:ascii="Times New Roman" w:hAnsi="Times New Roman" w:cs="Times New Roman"/>
        </w:rPr>
        <w:t xml:space="preserve"> first-order rules such as </w:t>
      </w:r>
      <w:r>
        <w:rPr>
          <w:rFonts w:ascii="Times New Roman" w:hAnsi="Times New Roman" w:cs="Times New Roman"/>
          <w:color w:val="B03030"/>
          <w:sz w:val="19"/>
        </w:rPr>
        <w:t>grandfather(X,Y)</w:t>
      </w:r>
      <w:r>
        <w:rPr>
          <w:rFonts w:ascii="Times New Roman" w:hAnsi="Times New Roman" w:cs="Times New Roman"/>
        </w:rPr>
        <w:t xml:space="preserve"> and </w:t>
      </w:r>
      <w:r>
        <w:rPr>
          <w:rFonts w:ascii="Times New Roman" w:hAnsi="Times New Roman" w:cs="Times New Roman"/>
          <w:color w:val="B03030"/>
          <w:sz w:val="19"/>
        </w:rPr>
        <w:t>uncle(X,Y)</w:t>
      </w:r>
      <w:r>
        <w:rPr>
          <w:rFonts w:ascii="Times New Roman" w:hAnsi="Times New Roman" w:cs="Times New Roman"/>
        </w:rPr>
        <w:t xml:space="preserve"> from nothing but ground facts about a family — </w:t>
      </w:r>
      <w:r>
        <w:rPr>
          <w:rFonts w:ascii="Times New Roman" w:hAnsi="Times New Roman" w:cs="Times New Roman"/>
          <w:color w:val="B03030"/>
          <w:sz w:val="19"/>
        </w:rPr>
        <w:t>parent/2</w:t>
      </w:r>
      <w:r>
        <w:rPr>
          <w:rFonts w:ascii="Times New Roman" w:hAnsi="Times New Roman" w:cs="Times New Roman"/>
        </w:rPr>
        <w:t xml:space="preserve">, </w:t>
      </w:r>
      <w:r>
        <w:rPr>
          <w:rFonts w:ascii="Times New Roman" w:hAnsi="Times New Roman" w:cs="Times New Roman"/>
          <w:color w:val="B03030"/>
          <w:sz w:val="19"/>
        </w:rPr>
        <w:t>male/1</w:t>
      </w:r>
      <w:r>
        <w:rPr>
          <w:rFonts w:ascii="Times New Roman" w:hAnsi="Times New Roman" w:cs="Times New Roman"/>
        </w:rPr>
        <w:t xml:space="preserve">, </w:t>
      </w:r>
      <w:r>
        <w:rPr>
          <w:rFonts w:ascii="Times New Roman" w:hAnsi="Times New Roman" w:cs="Times New Roman"/>
          <w:color w:val="B03030"/>
          <w:sz w:val="19"/>
        </w:rPr>
        <w:t>female/1</w:t>
      </w:r>
      <w:r>
        <w:rPr>
          <w:rFonts w:ascii="Times New Roman" w:hAnsi="Times New Roman" w:cs="Times New Roman"/>
        </w:rPr>
        <w:t>.</w:t>
      </w:r>
    </w:p>
    <w:p w14:paraId="62260E07" w14:textId="77777777" w:rsidR="00F7763B" w:rsidRPr="00DF4407" w:rsidRDefault="00000000">
      <w:pPr>
        <w:pBdr>
          <w:bottom w:val="single" w:sz="6" w:space="3" w:color="C9D2DE"/>
        </w:pBdr>
        <w:spacing w:before="200" w:after="120"/>
        <w:rPr>
          <w:rFonts w:ascii="Times New Roman" w:hAnsi="Times New Roman" w:cs="Times New Roman"/>
        </w:rPr>
      </w:pPr>
      <w:r>
        <w:rPr>
          <w:rFonts w:ascii="Times New Roman" w:hAnsi="Times New Roman" w:cs="Times New Roman"/>
          <w:b/>
          <w:color w:val="2A4B9B"/>
          <w:sz w:val="28"/>
        </w:rPr>
        <w:t>Theory</w:t>
      </w:r>
    </w:p>
    <w:p w14:paraId="68F4FD34"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FOIL (Quinlan, 1990) learns a set of function-free Horn clauses from positive and negative examples. It is the first-order generalisation of sequential covering:</w:t>
      </w:r>
    </w:p>
    <w:p w14:paraId="19A2ABD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FOIL(target, background, positives, negatives):</w:t>
      </w:r>
    </w:p>
    <w:p w14:paraId="10A79C9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learned = []</w:t>
      </w:r>
    </w:p>
    <w:p w14:paraId="09302BC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while positives remain uncovered:</w:t>
      </w:r>
    </w:p>
    <w:p w14:paraId="180B09C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clause = target(X,Y) :- (empty body)</w:t>
      </w:r>
    </w:p>
    <w:p w14:paraId="7A8273B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while clause still covers some negatives:</w:t>
      </w:r>
    </w:p>
    <w:p w14:paraId="799D8F8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pick the literal L with the highest FOIL gain</w:t>
      </w:r>
    </w:p>
    <w:p w14:paraId="2C978D9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append L to the body</w:t>
      </w:r>
    </w:p>
    <w:p w14:paraId="4D200DE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learned.append(clause)</w:t>
      </w:r>
    </w:p>
    <w:p w14:paraId="61C269A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remove the positives this clause covers</w:t>
      </w:r>
    </w:p>
    <w:p w14:paraId="7A5B11FD"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Two loops: the </w:t>
      </w:r>
      <w:r>
        <w:rPr>
          <w:rFonts w:ascii="Times New Roman" w:hAnsi="Times New Roman" w:cs="Times New Roman"/>
          <w:b/>
        </w:rPr>
        <w:t>outer</w:t>
      </w:r>
      <w:r>
        <w:rPr>
          <w:rFonts w:ascii="Times New Roman" w:hAnsi="Times New Roman" w:cs="Times New Roman"/>
        </w:rPr>
        <w:t xml:space="preserve"> one adds clauses until every positive example is explained; the </w:t>
      </w:r>
      <w:r>
        <w:rPr>
          <w:rFonts w:ascii="Times New Roman" w:hAnsi="Times New Roman" w:cs="Times New Roman"/>
          <w:b/>
        </w:rPr>
        <w:t>inner</w:t>
      </w:r>
      <w:r>
        <w:rPr>
          <w:rFonts w:ascii="Times New Roman" w:hAnsi="Times New Roman" w:cs="Times New Roman"/>
        </w:rPr>
        <w:t xml:space="preserve"> one adds body literals until a clause explains no negatives.</w:t>
      </w:r>
    </w:p>
    <w:p w14:paraId="12CE0236"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FOIL information gain</w:t>
      </w:r>
    </w:p>
    <w:p w14:paraId="0437894B"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The literal to add is chosen by</w:t>
      </w:r>
    </w:p>
    <w:p w14:paraId="619AB426" w14:textId="77777777" w:rsidR="00F7763B" w:rsidRPr="00DF4407" w:rsidRDefault="00000000">
      <w:pPr>
        <w:spacing w:before="120" w:after="120"/>
        <w:jc w:val="center"/>
        <w:rPr>
          <w:rFonts w:ascii="Times New Roman" w:hAnsi="Times New Roman" w:cs="Times New Roman"/>
        </w:rPr>
      </w:pPr>
      <w:r>
        <w:rPr>
          <w:rFonts w:ascii="Times New Roman" w:hAnsi="Times New Roman" w:cs="Times New Roman"/>
          <w:i/>
          <w:sz w:val="22"/>
        </w:rPr>
        <w:t>Gain(L) = t × ( log₂ (p₁)/(p₁+n₁) - log₂ (p₀)/(p₀+n₀) )</w:t>
      </w:r>
    </w:p>
    <w:p w14:paraId="06FDEE99"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where </w:t>
      </w:r>
      <w:r>
        <w:rPr>
          <w:rFonts w:ascii="Times New Roman" w:hAnsi="Times New Roman" w:cs="Times New Roman"/>
          <w:i/>
        </w:rPr>
        <w:t>p₀, n₀</w:t>
      </w:r>
      <w:r>
        <w:rPr>
          <w:rFonts w:ascii="Times New Roman" w:hAnsi="Times New Roman" w:cs="Times New Roman"/>
        </w:rPr>
        <w:t xml:space="preserve"> are the positive/negative </w:t>
      </w:r>
      <w:r>
        <w:rPr>
          <w:rFonts w:ascii="Times New Roman" w:hAnsi="Times New Roman" w:cs="Times New Roman"/>
          <w:b/>
        </w:rPr>
        <w:t>bindings</w:t>
      </w:r>
      <w:r>
        <w:rPr>
          <w:rFonts w:ascii="Times New Roman" w:hAnsi="Times New Roman" w:cs="Times New Roman"/>
        </w:rPr>
        <w:t xml:space="preserve"> the clause covers before adding </w:t>
      </w:r>
      <w:r>
        <w:rPr>
          <w:rFonts w:ascii="Times New Roman" w:hAnsi="Times New Roman" w:cs="Times New Roman"/>
          <w:i/>
        </w:rPr>
        <w:t>L</w:t>
      </w:r>
      <w:r>
        <w:rPr>
          <w:rFonts w:ascii="Times New Roman" w:hAnsi="Times New Roman" w:cs="Times New Roman"/>
        </w:rPr>
        <w:t xml:space="preserve">, and </w:t>
      </w:r>
      <w:r>
        <w:rPr>
          <w:rFonts w:ascii="Times New Roman" w:hAnsi="Times New Roman" w:cs="Times New Roman"/>
          <w:i/>
        </w:rPr>
        <w:t>p₁, n₁</w:t>
      </w:r>
      <w:r>
        <w:rPr>
          <w:rFonts w:ascii="Times New Roman" w:hAnsi="Times New Roman" w:cs="Times New Roman"/>
        </w:rPr>
        <w:t xml:space="preserve"> after. The bracket is the gain in information </w:t>
      </w:r>
      <w:r>
        <w:rPr>
          <w:rFonts w:ascii="Times New Roman" w:hAnsi="Times New Roman" w:cs="Times New Roman"/>
          <w:i/>
        </w:rPr>
        <w:t>per binding</w:t>
      </w:r>
      <w:r>
        <w:rPr>
          <w:rFonts w:ascii="Times New Roman" w:hAnsi="Times New Roman" w:cs="Times New Roman"/>
        </w:rPr>
        <w:t xml:space="preserve">, measured in bits. The multiplier </w:t>
      </w:r>
      <w:r>
        <w:rPr>
          <w:rFonts w:ascii="Times New Roman" w:hAnsi="Times New Roman" w:cs="Times New Roman"/>
          <w:i/>
        </w:rPr>
        <w:t>t</w:t>
      </w:r>
      <w:r>
        <w:rPr>
          <w:rFonts w:ascii="Times New Roman" w:hAnsi="Times New Roman" w:cs="Times New Roman"/>
        </w:rPr>
        <w:t xml:space="preserve"> — the number of original positive examples that survive the addition — is what stops FOIL from choosing a literal that purifies the clause by discarding nearly all the positives.</w:t>
      </w:r>
    </w:p>
    <w:p w14:paraId="56B7206C"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Bindings, not examples</w:t>
      </w:r>
    </w:p>
    <w:p w14:paraId="4A63BBF4"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This is the part that makes FOIL first-order rather than propositional. A literal may introduce a </w:t>
      </w:r>
      <w:r>
        <w:rPr>
          <w:rFonts w:ascii="Times New Roman" w:hAnsi="Times New Roman" w:cs="Times New Roman"/>
          <w:b/>
        </w:rPr>
        <w:t>new variable</w:t>
      </w:r>
      <w:r>
        <w:rPr>
          <w:rFonts w:ascii="Times New Roman" w:hAnsi="Times New Roman" w:cs="Times New Roman"/>
        </w:rPr>
        <w:t xml:space="preserve">: adding </w:t>
      </w:r>
      <w:r>
        <w:rPr>
          <w:rFonts w:ascii="Times New Roman" w:hAnsi="Times New Roman" w:cs="Times New Roman"/>
          <w:color w:val="B03030"/>
          <w:sz w:val="19"/>
        </w:rPr>
        <w:t>parent(X,Z)</w:t>
      </w:r>
      <w:r>
        <w:rPr>
          <w:rFonts w:ascii="Times New Roman" w:hAnsi="Times New Roman" w:cs="Times New Roman"/>
        </w:rPr>
        <w:t xml:space="preserve"> to a clause about </w:t>
      </w:r>
      <w:r>
        <w:rPr>
          <w:rFonts w:ascii="Times New Roman" w:hAnsi="Times New Roman" w:cs="Times New Roman"/>
          <w:color w:val="B03030"/>
          <w:sz w:val="19"/>
        </w:rPr>
        <w:t>(X,Y)</w:t>
      </w:r>
      <w:r>
        <w:rPr>
          <w:rFonts w:ascii="Times New Roman" w:hAnsi="Times New Roman" w:cs="Times New Roman"/>
        </w:rPr>
        <w:t xml:space="preserve"> turns each example into one row </w:t>
      </w:r>
      <w:r>
        <w:rPr>
          <w:rFonts w:ascii="Times New Roman" w:hAnsi="Times New Roman" w:cs="Times New Roman"/>
          <w:i/>
        </w:rPr>
        <w:t>per matching Z</w:t>
      </w:r>
      <w:r>
        <w:rPr>
          <w:rFonts w:ascii="Times New Roman" w:hAnsi="Times New Roman" w:cs="Times New Roman"/>
        </w:rPr>
        <w:t xml:space="preserve">. So the algorithm tracks a table of variable bindings that grows and shrinks, and </w:t>
      </w:r>
      <w:r>
        <w:rPr>
          <w:rFonts w:ascii="Times New Roman" w:hAnsi="Times New Roman" w:cs="Times New Roman"/>
          <w:i/>
        </w:rPr>
        <w:t>p</w:t>
      </w:r>
      <w:r>
        <w:rPr>
          <w:rFonts w:ascii="Times New Roman" w:hAnsi="Times New Roman" w:cs="Times New Roman"/>
        </w:rPr>
        <w:t xml:space="preserve"> and </w:t>
      </w:r>
      <w:r>
        <w:rPr>
          <w:rFonts w:ascii="Times New Roman" w:hAnsi="Times New Roman" w:cs="Times New Roman"/>
          <w:i/>
        </w:rPr>
        <w:t>n</w:t>
      </w:r>
      <w:r>
        <w:rPr>
          <w:rFonts w:ascii="Times New Roman" w:hAnsi="Times New Roman" w:cs="Times New Roman"/>
        </w:rPr>
        <w:t xml:space="preserve"> count rows in that table, not examples.</w:t>
      </w:r>
    </w:p>
    <w:p w14:paraId="6F2E6EFB"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Negative examples and the closed-world assumption</w:t>
      </w:r>
    </w:p>
    <w:p w14:paraId="6364903D"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No negative facts are supplied. Under the </w:t>
      </w:r>
      <w:r>
        <w:rPr>
          <w:rFonts w:ascii="Times New Roman" w:hAnsi="Times New Roman" w:cs="Times New Roman"/>
          <w:b/>
        </w:rPr>
        <w:t>closed-world assumption</w:t>
      </w:r>
      <w:r>
        <w:rPr>
          <w:rFonts w:ascii="Times New Roman" w:hAnsi="Times New Roman" w:cs="Times New Roman"/>
        </w:rPr>
        <w:t xml:space="preserve"> every pair of people not listed as a positive is treated as a negative — for 15 people that is </w:t>
      </w:r>
      <w:r>
        <w:rPr>
          <w:rFonts w:ascii="Times New Roman" w:hAnsi="Times New Roman" w:cs="Times New Roman"/>
          <w:i/>
        </w:rPr>
        <w:t>15² = 225</w:t>
      </w:r>
      <w:r>
        <w:rPr>
          <w:rFonts w:ascii="Times New Roman" w:hAnsi="Times New Roman" w:cs="Times New Roman"/>
        </w:rPr>
        <w:t xml:space="preserve"> candidate pairs minus the true ones.</w:t>
      </w:r>
    </w:p>
    <w:p w14:paraId="23FE5425"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6EEEDD1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itertools import product</w:t>
      </w:r>
    </w:p>
    <w:p w14:paraId="5CA3B5E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F86724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 the family</w:t>
      </w:r>
    </w:p>
    <w:p w14:paraId="33DBD8D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PEOPLE = ["George", "Mary", "Harold", "Alice", "Robert", "Susan", "Linda", "David",</w:t>
      </w:r>
    </w:p>
    <w:p w14:paraId="141A033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"Michael", "Sarah", "Peter", "Emma", "Olivia", "James", "Thomas"]</w:t>
      </w:r>
    </w:p>
    <w:p w14:paraId="44FA831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984CE7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MALE = {"George", "Harold", "Robert", "David", "Michael", "Peter", "James", "Thomas"}</w:t>
      </w:r>
    </w:p>
    <w:p w14:paraId="56F1B0C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FEMALE = set(PEOPLE) - MALE</w:t>
      </w:r>
    </w:p>
    <w:p w14:paraId="1116A9D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D7D784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PARENT = [</w:t>
      </w:r>
    </w:p>
    <w:p w14:paraId="417B8B2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generation 1 -&gt; 2</w:t>
      </w:r>
    </w:p>
    <w:p w14:paraId="3B96A88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("George", "Robert"), ("Mary", "Robert"),</w:t>
      </w:r>
    </w:p>
    <w:p w14:paraId="1DCBBD2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("George", "Susan"), ("Mary", "Susan"),</w:t>
      </w:r>
    </w:p>
    <w:p w14:paraId="2C23410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("Harold", "Linda"), ("Alice", "Linda"),</w:t>
      </w:r>
    </w:p>
    <w:p w14:paraId="5F83740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("Harold", "David"), ("Alice", "David"),</w:t>
      </w:r>
    </w:p>
    <w:p w14:paraId="5107F8E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generation 2 -&gt; 3   (Robert married Linda; David married Susan)</w:t>
      </w:r>
    </w:p>
    <w:p w14:paraId="39E3A7A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("Robert", "Michael"), ("Linda", "Michael"),</w:t>
      </w:r>
    </w:p>
    <w:p w14:paraId="6DA2A7C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("Robert", "Sarah"), ("Linda", "Sarah"),</w:t>
      </w:r>
    </w:p>
    <w:p w14:paraId="140C34E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("David", "Peter"), ("Susan", "Peter"),</w:t>
      </w:r>
    </w:p>
    <w:p w14:paraId="3357064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("David", "Emma"), ("Susan", "Emma"),</w:t>
      </w:r>
    </w:p>
    <w:p w14:paraId="2C994CC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generation 3 -&gt; 4   (Michael married Olivia)</w:t>
      </w:r>
    </w:p>
    <w:p w14:paraId="1024415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("Michael", "James"), ("Olivia", "James"),</w:t>
      </w:r>
    </w:p>
    <w:p w14:paraId="59EBA3E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("Michael", "Thomas"), ("Olivia", "Thomas"),</w:t>
      </w:r>
    </w:p>
    <w:p w14:paraId="3FFB09E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t>
      </w:r>
    </w:p>
    <w:p w14:paraId="1CB836A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215FDB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FACTS: dict[str, set[tuple]] = {</w:t>
      </w:r>
    </w:p>
    <w:p w14:paraId="00B3F74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"parent": set(PARENT),</w:t>
      </w:r>
    </w:p>
    <w:p w14:paraId="1323354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"male": {(p,) for p in MALE},</w:t>
      </w:r>
    </w:p>
    <w:p w14:paraId="48C03C7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"female": {(p,) for p in FEMALE},</w:t>
      </w:r>
    </w:p>
    <w:p w14:paraId="11DB70E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`different/2` gives FOIL a way to express X != Y, which it needs for sibling.</w:t>
      </w:r>
    </w:p>
    <w:p w14:paraId="2A868EA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"different": {(a, b) for a in PEOPLE for b in PEOPLE if a != b},</w:t>
      </w:r>
    </w:p>
    <w:p w14:paraId="071C775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t>
      </w:r>
    </w:p>
    <w:p w14:paraId="6A1BEF9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ARITY = {"parent": 2, "male": 1, "female": 1, "different": 2}</w:t>
      </w:r>
    </w:p>
    <w:p w14:paraId="4CC2842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D54133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banner("BACKGROUND KNOWLEDGE")</w:t>
      </w:r>
    </w:p>
    <w:p w14:paraId="7D7249B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print(f"{len(PEOPLE)} people | {len(MALE)} male, {len(FEMALE)} female")</w:t>
      </w:r>
    </w:p>
    <w:p w14:paraId="24840EA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print(f"{len(FACTS['parent'])} parent facts")</w:t>
      </w:r>
    </w:p>
    <w:p w14:paraId="79324C9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print(f"Closed-world negative space for a binary target: {len(PEOPLE)**2} pairs")</w:t>
      </w:r>
    </w:p>
    <w:p w14:paraId="19B0503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1C01F31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BACKGROUND KNOWLEDGE                        </w:t>
      </w:r>
    </w:p>
    <w:p w14:paraId="11D6D00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78F6A7B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15 people | 8 male, 7 female</w:t>
      </w:r>
    </w:p>
    <w:p w14:paraId="298D83F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20 parent facts</w:t>
      </w:r>
    </w:p>
    <w:p w14:paraId="350C0B5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Closed-world negative space for a binary target: 225 pairs</w:t>
      </w:r>
    </w:p>
    <w:p w14:paraId="2A1D0C49"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Drawing the family tree</w:t>
      </w:r>
    </w:p>
    <w:p w14:paraId="376D1F04"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Generation depth is computed from the </w:t>
      </w:r>
      <w:r>
        <w:rPr>
          <w:rFonts w:ascii="Times New Roman" w:hAnsi="Times New Roman" w:cs="Times New Roman"/>
          <w:color w:val="B03030"/>
          <w:sz w:val="19"/>
        </w:rPr>
        <w:t>parent</w:t>
      </w:r>
      <w:r>
        <w:rPr>
          <w:rFonts w:ascii="Times New Roman" w:hAnsi="Times New Roman" w:cs="Times New Roman"/>
        </w:rPr>
        <w:t xml:space="preserve"> facts themselves (longest chain from a root), so the layout is derived from the data rather than hand-placed.</w:t>
      </w:r>
    </w:p>
    <w:p w14:paraId="704BB5C4"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23890DD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networkx as nx</w:t>
      </w:r>
    </w:p>
    <w:p w14:paraId="5BE4279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AD0118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FT = nx.DiGraph()</w:t>
      </w:r>
    </w:p>
    <w:p w14:paraId="7B3CD53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FT.add_nodes_from(PEOPLE)</w:t>
      </w:r>
    </w:p>
    <w:p w14:paraId="67CD484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FT.add_edges_from(PARENT)</w:t>
      </w:r>
    </w:p>
    <w:p w14:paraId="495B5BD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0DFCF0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generation = {}</w:t>
      </w:r>
    </w:p>
    <w:p w14:paraId="3515292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person in nx.topological_sort(FT):</w:t>
      </w:r>
    </w:p>
    <w:p w14:paraId="07D8F4E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preds = list(FT.predecessors(person))</w:t>
      </w:r>
    </w:p>
    <w:p w14:paraId="2937B75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generation[person] = 0 if not preds else max(generation[p] for p in preds) + 1</w:t>
      </w:r>
    </w:p>
    <w:p w14:paraId="5981E07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68C4CB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by_gen = defaultdict(list)</w:t>
      </w:r>
    </w:p>
    <w:p w14:paraId="2F6786A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p, gval in generation.items():</w:t>
      </w:r>
    </w:p>
    <w:p w14:paraId="31A6B3A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by_gen[gval].append(p)</w:t>
      </w:r>
    </w:p>
    <w:p w14:paraId="6345E8F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layout = {}</w:t>
      </w:r>
    </w:p>
    <w:p w14:paraId="0C078F3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gval, members in by_gen.items():</w:t>
      </w:r>
    </w:p>
    <w:p w14:paraId="190E2D5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i, person in enumerate(sorted(members)):</w:t>
      </w:r>
    </w:p>
    <w:p w14:paraId="4FEF105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layout[person] = (i - (len(members) - 1) / 2, -gval)</w:t>
      </w:r>
    </w:p>
    <w:p w14:paraId="2152C55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F69EF2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 = plt.subplots(figsize=(13.5, 6.2))</w:t>
      </w:r>
    </w:p>
    <w:p w14:paraId="1E09774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nx.draw_networkx_edges(FT, layout, ax=ax, arrows=True, arrowsize=11,</w:t>
      </w:r>
    </w:p>
    <w:p w14:paraId="6C30AD4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edge_color="#9aa4b2", width=1.4,</w:t>
      </w:r>
    </w:p>
    <w:p w14:paraId="2274BDF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connectionstyle="arc3,rad=0.04")</w:t>
      </w:r>
    </w:p>
    <w:p w14:paraId="73A8445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group, color, shape in [(MALE, "#2A4B9B", "s"), (FEMALE, "#C44E52", "o")]:</w:t>
      </w:r>
    </w:p>
    <w:p w14:paraId="1952530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nodes = [p for p in PEOPLE if p in group]</w:t>
      </w:r>
    </w:p>
    <w:p w14:paraId="0648585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nx.draw_networkx_nodes(FT, layout, ax=ax, nodelist=nodes, node_color=color,</w:t>
      </w:r>
    </w:p>
    <w:p w14:paraId="2070B8F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node_shape=shape, node_size=1500, edgecolors="#20304d")</w:t>
      </w:r>
    </w:p>
    <w:p w14:paraId="1F740B7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nx.draw_networkx_labels(FT, layout, ax=ax, font_size=7.5, font_color="white",</w:t>
      </w:r>
    </w:p>
    <w:p w14:paraId="41E9594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font_weight="bold")</w:t>
      </w:r>
    </w:p>
    <w:p w14:paraId="3012F2B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gval in sorted(by_gen):</w:t>
      </w:r>
    </w:p>
    <w:p w14:paraId="61F5AB2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ax.text(-4.6, -gval, f"gen {gval}", fontsize=10, fontweight="bold", color="#555")</w:t>
      </w:r>
    </w:p>
    <w:p w14:paraId="28B4914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ax.set_title("Family tree — squares are male, circles female, arrows point parent → child")</w:t>
      </w:r>
    </w:p>
    <w:p w14:paraId="3235FF8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ax.set_axis_off()</w:t>
      </w:r>
    </w:p>
    <w:p w14:paraId="5C9984E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save_fig("q4_family_tree", fig)</w:t>
      </w:r>
    </w:p>
    <w:p w14:paraId="088BC8F1"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lastRenderedPageBreak/>
        <w:drawing>
          <wp:inline distT="0" distB="0" distL="0" distR="0" wp14:anchorId="55FEC68B" wp14:editId="2A13B417">
            <wp:extent cx="5760720" cy="28091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60720" cy="2809188"/>
                    </a:xfrm>
                    <a:prstGeom prst="rect">
                      <a:avLst/>
                    </a:prstGeom>
                  </pic:spPr>
                </pic:pic>
              </a:graphicData>
            </a:graphic>
          </wp:inline>
        </w:drawing>
      </w:r>
    </w:p>
    <w:p w14:paraId="75A87C2C"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50F097EB" wp14:editId="3900E9BD">
            <wp:extent cx="5760720" cy="280918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60720" cy="2809188"/>
                    </a:xfrm>
                    <a:prstGeom prst="rect">
                      <a:avLst/>
                    </a:prstGeom>
                  </pic:spPr>
                </pic:pic>
              </a:graphicData>
            </a:graphic>
          </wp:inline>
        </w:drawing>
      </w:r>
    </w:p>
    <w:p w14:paraId="5BB08DC8"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FOIL itself</w:t>
      </w:r>
    </w:p>
    <w:p w14:paraId="1F3C1DC8"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color w:val="B03030"/>
          <w:sz w:val="19"/>
        </w:rPr>
        <w:t>Literal</w:t>
      </w:r>
      <w:r>
        <w:rPr>
          <w:rFonts w:ascii="Times New Roman" w:hAnsi="Times New Roman" w:cs="Times New Roman"/>
        </w:rPr>
        <w:t xml:space="preserve"> and </w:t>
      </w:r>
      <w:r>
        <w:rPr>
          <w:rFonts w:ascii="Times New Roman" w:hAnsi="Times New Roman" w:cs="Times New Roman"/>
          <w:color w:val="B03030"/>
          <w:sz w:val="19"/>
        </w:rPr>
        <w:t>Clause</w:t>
      </w:r>
      <w:r>
        <w:rPr>
          <w:rFonts w:ascii="Times New Roman" w:hAnsi="Times New Roman" w:cs="Times New Roman"/>
        </w:rPr>
        <w:t xml:space="preserve"> are plain data. The three functions that matter are </w:t>
      </w:r>
      <w:r>
        <w:rPr>
          <w:rFonts w:ascii="Times New Roman" w:hAnsi="Times New Roman" w:cs="Times New Roman"/>
          <w:color w:val="B03030"/>
          <w:sz w:val="19"/>
        </w:rPr>
        <w:t>extend_bindings</w:t>
      </w:r>
      <w:r>
        <w:rPr>
          <w:rFonts w:ascii="Times New Roman" w:hAnsi="Times New Roman" w:cs="Times New Roman"/>
        </w:rPr>
        <w:t xml:space="preserve"> (apply a literal to a binding table), </w:t>
      </w:r>
      <w:r>
        <w:rPr>
          <w:rFonts w:ascii="Times New Roman" w:hAnsi="Times New Roman" w:cs="Times New Roman"/>
          <w:color w:val="B03030"/>
          <w:sz w:val="19"/>
        </w:rPr>
        <w:t>foil_gain</w:t>
      </w:r>
      <w:r>
        <w:rPr>
          <w:rFonts w:ascii="Times New Roman" w:hAnsi="Times New Roman" w:cs="Times New Roman"/>
        </w:rPr>
        <w:t xml:space="preserve"> (score a candidate) and </w:t>
      </w:r>
      <w:r>
        <w:rPr>
          <w:rFonts w:ascii="Times New Roman" w:hAnsi="Times New Roman" w:cs="Times New Roman"/>
          <w:color w:val="B03030"/>
          <w:sz w:val="19"/>
        </w:rPr>
        <w:t>learn_clause</w:t>
      </w:r>
      <w:r>
        <w:rPr>
          <w:rFonts w:ascii="Times New Roman" w:hAnsi="Times New Roman" w:cs="Times New Roman"/>
        </w:rPr>
        <w:t xml:space="preserve"> / </w:t>
      </w:r>
      <w:r>
        <w:rPr>
          <w:rFonts w:ascii="Times New Roman" w:hAnsi="Times New Roman" w:cs="Times New Roman"/>
          <w:color w:val="B03030"/>
          <w:sz w:val="19"/>
        </w:rPr>
        <w:t>foil</w:t>
      </w:r>
      <w:r>
        <w:rPr>
          <w:rFonts w:ascii="Times New Roman" w:hAnsi="Times New Roman" w:cs="Times New Roman"/>
        </w:rPr>
        <w:t xml:space="preserve"> (the two covering loops).</w:t>
      </w:r>
    </w:p>
    <w:p w14:paraId="604F3940"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5A5443E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@dataclass(frozen=True)</w:t>
      </w:r>
    </w:p>
    <w:p w14:paraId="6DBE1E8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class Literal:</w:t>
      </w:r>
    </w:p>
    <w:p w14:paraId="31A7106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pred: str</w:t>
      </w:r>
    </w:p>
    <w:p w14:paraId="712DA2D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args: tuple[str, ...]</w:t>
      </w:r>
    </w:p>
    <w:p w14:paraId="7ECC5D3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1208B1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__str__(self) -&gt; str:</w:t>
      </w:r>
    </w:p>
    <w:p w14:paraId="58853DF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f"{self.pred}({','.join(self.args)})"</w:t>
      </w:r>
    </w:p>
    <w:p w14:paraId="0AA7C8B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1CBBD1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022066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@dataclass</w:t>
      </w:r>
    </w:p>
    <w:p w14:paraId="145D731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class Clause:</w:t>
      </w:r>
    </w:p>
    <w:p w14:paraId="60151DF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head: Literal</w:t>
      </w:r>
    </w:p>
    <w:p w14:paraId="252C243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body: list[Literal] = field(default_factory=list)</w:t>
      </w:r>
    </w:p>
    <w:p w14:paraId="2976196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2B8C8C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__str__(self) -&gt; str:</w:t>
      </w:r>
    </w:p>
    <w:p w14:paraId="75FB3DA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Comma-separated body, i.e. standard Prolog clause syntax.</w:t>
      </w:r>
    </w:p>
    <w:p w14:paraId="427914D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rhs = ", ".join(str(l) for l in self.body) if self.body else "true"</w:t>
      </w:r>
    </w:p>
    <w:p w14:paraId="3A209E8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f"{self.head} :- {rhs}."</w:t>
      </w:r>
    </w:p>
    <w:p w14:paraId="106E332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EAE1D8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w:t>
      </w:r>
    </w:p>
    <w:p w14:paraId="28B008F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extend_bindings(variables: list[str], rows: list[tuple], origins: list[int],</w:t>
      </w:r>
    </w:p>
    <w:p w14:paraId="04545FF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lit: Literal, facts: dict[str, set[tuple]]):</w:t>
      </w:r>
    </w:p>
    <w:p w14:paraId="33F2731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"""Join the current binding table against one literal.</w:t>
      </w:r>
    </w:p>
    <w:p w14:paraId="773592C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D4C548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Returns (new_variables, new_rows, new_origins). A literal that introduces a fresh</w:t>
      </w:r>
    </w:p>
    <w:p w14:paraId="5452908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variable multiplies rows; one that only constrains existing variables filters them.</w:t>
      </w:r>
    </w:p>
    <w:p w14:paraId="7E7FB00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391221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new_vars = []</w:t>
      </w:r>
    </w:p>
    <w:p w14:paraId="71D47CB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a in lit.args:</w:t>
      </w:r>
    </w:p>
    <w:p w14:paraId="7FC1DF4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a not in variables and a not in new_vars:</w:t>
      </w:r>
    </w:p>
    <w:p w14:paraId="4B9ED23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new_vars.append(a)</w:t>
      </w:r>
    </w:p>
    <w:p w14:paraId="26F2C5A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pos = {v: i for i, v in enumerate(variables)}</w:t>
      </w:r>
    </w:p>
    <w:p w14:paraId="4A96147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out_rows, out_origins = [], []</w:t>
      </w:r>
    </w:p>
    <w:p w14:paraId="7A9C609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C334E2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row, origin in zip(rows, origins):</w:t>
      </w:r>
    </w:p>
    <w:p w14:paraId="37496C2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fact in facts[lit.pred]:</w:t>
      </w:r>
    </w:p>
    <w:p w14:paraId="16C7136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env, ok = {}, True</w:t>
      </w:r>
    </w:p>
    <w:p w14:paraId="6E3FF3D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arg, value in zip(lit.args, fact):</w:t>
      </w:r>
    </w:p>
    <w:p w14:paraId="267B4DE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arg in pos:</w:t>
      </w:r>
    </w:p>
    <w:p w14:paraId="6367C6D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row[pos[arg]] != value:</w:t>
      </w:r>
    </w:p>
    <w:p w14:paraId="1F43397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ok = False</w:t>
      </w:r>
    </w:p>
    <w:p w14:paraId="71002F2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break</w:t>
      </w:r>
    </w:p>
    <w:p w14:paraId="2F1E738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elif arg in env:</w:t>
      </w:r>
    </w:p>
    <w:p w14:paraId="3E42623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env[arg] != value:</w:t>
      </w:r>
    </w:p>
    <w:p w14:paraId="13BE10C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ok = False</w:t>
      </w:r>
    </w:p>
    <w:p w14:paraId="7D974CE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break</w:t>
      </w:r>
    </w:p>
    <w:p w14:paraId="306D4DB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else:</w:t>
      </w:r>
    </w:p>
    <w:p w14:paraId="6C4B80F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env[arg] = value</w:t>
      </w:r>
    </w:p>
    <w:p w14:paraId="279F0D2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ok:</w:t>
      </w:r>
    </w:p>
    <w:p w14:paraId="1BC926A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out_rows.append(row + tuple(env[v] for v in new_vars))</w:t>
      </w:r>
    </w:p>
    <w:p w14:paraId="0EDBB99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out_origins.append(origin)</w:t>
      </w:r>
    </w:p>
    <w:p w14:paraId="1E6AC9A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variables + new_vars, out_rows, out_origins</w:t>
      </w:r>
    </w:p>
    <w:p w14:paraId="01C75E5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87C0D4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A16EB9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foil_gain(p0: int, n0: int, p1: int, n1: int, t: int) -&gt; float:</w:t>
      </w:r>
    </w:p>
    <w:p w14:paraId="4C58B53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 * (log2(p1/(p1+n1)) - log2(p0/(p0+n0))). Zero if the literal kills all positives."""</w:t>
      </w:r>
    </w:p>
    <w:p w14:paraId="022C725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p1 == 0 or p0 == 0:</w:t>
      </w:r>
    </w:p>
    <w:p w14:paraId="7E2A72E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0.0</w:t>
      </w:r>
    </w:p>
    <w:p w14:paraId="3D85F95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t * (np.log2(p1 / (p1 + n1)) - np.log2(p0 / (p0 + n0)))</w:t>
      </w:r>
    </w:p>
    <w:p w14:paraId="57BB095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D6167A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CD25BD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candidate_literals(variables: list[str], background: dict[str, int],</w:t>
      </w:r>
    </w:p>
    <w:p w14:paraId="0D1A2FB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allow_new_var: bool = True) -&gt; list[Literal]:</w:t>
      </w:r>
    </w:p>
    <w:p w14:paraId="40A4FC1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"""Every literal built from the background predicates over the current variables</w:t>
      </w:r>
    </w:p>
    <w:p w14:paraId="1468915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plus (optionally) one fresh variable. A candidate must mention at least one existing</w:t>
      </w:r>
    </w:p>
    <w:p w14:paraId="0A9CA84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variable, otherwise the clause would fall apart into disconnected pieces."""</w:t>
      </w:r>
    </w:p>
    <w:p w14:paraId="36F04DF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pool = list(variables)</w:t>
      </w:r>
    </w:p>
    <w:p w14:paraId="3BEBA99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allow_new_var:</w:t>
      </w:r>
    </w:p>
    <w:p w14:paraId="5AD6BE4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fresh = next(v for v in "ZUVWABCDEFG" if v not in variables)</w:t>
      </w:r>
    </w:p>
    <w:p w14:paraId="7B4FA11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pool = pool + [fresh]</w:t>
      </w:r>
    </w:p>
    <w:p w14:paraId="38E482C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out = []</w:t>
      </w:r>
    </w:p>
    <w:p w14:paraId="317A747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pred, ar in background.items():</w:t>
      </w:r>
    </w:p>
    <w:p w14:paraId="41D4024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combo in product(pool, repeat=ar):</w:t>
      </w:r>
    </w:p>
    <w:p w14:paraId="7D693FD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any(v in variables for v in combo):</w:t>
      </w:r>
    </w:p>
    <w:p w14:paraId="49C28B8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out.append(Literal(pred, combo))</w:t>
      </w:r>
    </w:p>
    <w:p w14:paraId="476F4F8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out</w:t>
      </w:r>
    </w:p>
    <w:p w14:paraId="144B8CB9"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The two covering loops</w:t>
      </w:r>
    </w:p>
    <w:p w14:paraId="31624709"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color w:val="B03030"/>
          <w:sz w:val="19"/>
        </w:rPr>
        <w:t>learn_clause</w:t>
      </w:r>
      <w:r>
        <w:rPr>
          <w:rFonts w:ascii="Times New Roman" w:hAnsi="Times New Roman" w:cs="Times New Roman"/>
        </w:rPr>
        <w:t xml:space="preserve"> runs the inner loop, recording the full gain table at every step so the learner's reasoning can be inspected afterwards rather than taken on trust.</w:t>
      </w:r>
    </w:p>
    <w:p w14:paraId="224BF618"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572CB7A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learn_clause(target: Literal, pos: list[tuple], neg: list[tuple],</w:t>
      </w:r>
    </w:p>
    <w:p w14:paraId="698F7A8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background: dict[str, int], max_body: int = 5, verbose: bool = False):</w:t>
      </w:r>
    </w:p>
    <w:p w14:paraId="405D8C7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"""Inner loop: add the highest-gain literal until no negative bindings survive."""</w:t>
      </w:r>
    </w:p>
    <w:p w14:paraId="5FE2031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variables = list(target.args)</w:t>
      </w:r>
    </w:p>
    <w:p w14:paraId="7C9CCDE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pos_rows, pos_origins = list(pos), list(range(len(pos)))</w:t>
      </w:r>
    </w:p>
    <w:p w14:paraId="2695487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neg_rows, neg_origins = list(neg), list(range(len(neg)))</w:t>
      </w:r>
    </w:p>
    <w:p w14:paraId="4809631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clause = Clause(target, [])</w:t>
      </w:r>
    </w:p>
    <w:p w14:paraId="2B2AE76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steps = []</w:t>
      </w:r>
    </w:p>
    <w:p w14:paraId="27FC654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8C5851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while neg_rows and len(clause.body) &lt; max_body:</w:t>
      </w:r>
    </w:p>
    <w:p w14:paraId="6C8ED32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p0, n0 = len(pos_rows), len(neg_rows)</w:t>
      </w:r>
    </w:p>
    <w:p w14:paraId="3E48B58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scored = []</w:t>
      </w:r>
    </w:p>
    <w:p w14:paraId="0667BA0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lit in candidate_literals(variables, background):</w:t>
      </w:r>
    </w:p>
    <w:p w14:paraId="54597AA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_, np_rows, np_origins = extend_bindings(variables, pos_rows, pos_origins,</w:t>
      </w:r>
    </w:p>
    <w:p w14:paraId="07C37B7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lit, FACTS)</w:t>
      </w:r>
    </w:p>
    <w:p w14:paraId="716538E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not np_rows:</w:t>
      </w:r>
    </w:p>
    <w:p w14:paraId="5346107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continue</w:t>
      </w:r>
    </w:p>
    <w:p w14:paraId="41F1EDB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_, nn_rows, _ = extend_bindings(variables, neg_rows, neg_origins, lit, FACTS)</w:t>
      </w:r>
    </w:p>
    <w:p w14:paraId="7939221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 = len(set(np_origins))</w:t>
      </w:r>
    </w:p>
    <w:p w14:paraId="1FDE281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scored.append((foil_gain(p0, n0, len(np_rows), len(nn_rows), t),</w:t>
      </w:r>
    </w:p>
    <w:p w14:paraId="28B5FDA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lit, len(np_rows), len(nn_rows), t))</w:t>
      </w:r>
    </w:p>
    <w:p w14:paraId="68D1126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7BC341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not scored:</w:t>
      </w:r>
    </w:p>
    <w:p w14:paraId="4A26358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break</w:t>
      </w:r>
    </w:p>
    <w:p w14:paraId="36E1906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scored.sort(key=lambda r: (-r[0], str(r[1])))</w:t>
      </w:r>
    </w:p>
    <w:p w14:paraId="066EB1D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gain, best, p1, n1, t = scored[0]</w:t>
      </w:r>
    </w:p>
    <w:p w14:paraId="5FAA465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gain &lt;= 1e-9:</w:t>
      </w:r>
    </w:p>
    <w:p w14:paraId="2258AC3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break</w:t>
      </w:r>
    </w:p>
    <w:p w14:paraId="3ED4114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8A6987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steps.append({"step": len(clause.body) + 1, "chosen": str(best),</w:t>
      </w:r>
    </w:p>
    <w:p w14:paraId="5A3413B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"gain (bits)": round(gain, 2), "p0": p0, "n0": n0,</w:t>
      </w:r>
    </w:p>
    <w:p w14:paraId="1AE5A22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"p1": p1, "n1": n1, "t": t,</w:t>
      </w:r>
    </w:p>
    <w:p w14:paraId="7689CAD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"runners_up": [(str(l), round(g, 2)) for g, l, *_ in scored[1:5]]})</w:t>
      </w:r>
    </w:p>
    <w:p w14:paraId="1F3787C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verbose:</w:t>
      </w:r>
    </w:p>
    <w:p w14:paraId="30619A5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step {len(clause.body)+1}: += {str(best):&lt;22} "</w:t>
      </w:r>
    </w:p>
    <w:p w14:paraId="2B69DCE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f"gain={gain:6.2f}  p:{p0}-&gt;{p1}  n:{n0}-&gt;{n1}")</w:t>
      </w:r>
    </w:p>
    <w:p w14:paraId="174C951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FFF460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clause.body.append(best)</w:t>
      </w:r>
    </w:p>
    <w:p w14:paraId="2F2F464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Both tables must be extended from the SAME pre-update variable list.</w:t>
      </w:r>
    </w:p>
    <w:p w14:paraId="43A6E3E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new_vars, pos_rows, pos_origins = extend_bindings(</w:t>
      </w:r>
    </w:p>
    <w:p w14:paraId="74813EB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variables, pos_rows, pos_origins, best, FACTS)</w:t>
      </w:r>
    </w:p>
    <w:p w14:paraId="1D5129F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_, neg_rows, neg_origins = extend_bindings(</w:t>
      </w:r>
    </w:p>
    <w:p w14:paraId="4DC29C1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variables, neg_rows, neg_origins, best, FACTS)</w:t>
      </w:r>
    </w:p>
    <w:p w14:paraId="3DEB68F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variables = new_vars</w:t>
      </w:r>
    </w:p>
    <w:p w14:paraId="0B26853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FD0DB9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covered = {pos[i] for i in set(pos_origins)}</w:t>
      </w:r>
    </w:p>
    <w:p w14:paraId="6A84A5B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clause, covered, steps, len(neg_rows)</w:t>
      </w:r>
    </w:p>
    <w:p w14:paraId="7DD72FDA"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4353C97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foil(target_name: str, positives: list[tuple], background: dict[str, int],</w:t>
      </w:r>
    </w:p>
    <w:p w14:paraId="00658DA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arity: int = 2, max_clauses: int = 4, verbose: bool = True):</w:t>
      </w:r>
    </w:p>
    <w:p w14:paraId="52F870A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"""Outer loop: keep learning clauses until every positive example is covered."""</w:t>
      </w:r>
    </w:p>
    <w:p w14:paraId="20066B7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head = Literal(target_name, ("X", "Y")[:arity])</w:t>
      </w:r>
    </w:p>
    <w:p w14:paraId="3156AB2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pos_set = set(positives)</w:t>
      </w:r>
    </w:p>
    <w:p w14:paraId="64F18E2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negatives = [t for t in product(PEOPLE, repeat=arity) if t not in pos_set]</w:t>
      </w:r>
    </w:p>
    <w:p w14:paraId="21E644F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uncovered = list(positives)</w:t>
      </w:r>
    </w:p>
    <w:p w14:paraId="19F1257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clauses, all_steps = [], []</w:t>
      </w:r>
    </w:p>
    <w:p w14:paraId="5337A06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81226A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verbose:</w:t>
      </w:r>
    </w:p>
    <w:p w14:paraId="0B6293B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print(f"target {head}: {len(positives)} positive, {len(negatives)} negative examples")</w:t>
      </w:r>
    </w:p>
    <w:p w14:paraId="5FC9974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3BDDA7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while uncovered and len(clauses) &lt; max_clauses:</w:t>
      </w:r>
    </w:p>
    <w:p w14:paraId="3573906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clause, covered, steps, neg_left = learn_clause(head, uncovered, negatives,</w:t>
      </w:r>
    </w:p>
    <w:p w14:paraId="2D77929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background, verbose=verbose)</w:t>
      </w:r>
    </w:p>
    <w:p w14:paraId="5F3F762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not clause.body or not covered:</w:t>
      </w:r>
    </w:p>
    <w:p w14:paraId="20A4CB6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verbose:</w:t>
      </w:r>
    </w:p>
    <w:p w14:paraId="6D1CE7D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  no clause with positive gain -- stopping")</w:t>
      </w:r>
    </w:p>
    <w:p w14:paraId="08F71BB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break</w:t>
      </w:r>
    </w:p>
    <w:p w14:paraId="0AF00C9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clauses.append(clause)</w:t>
      </w:r>
    </w:p>
    <w:p w14:paraId="361F91B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all_steps.append(steps)</w:t>
      </w:r>
    </w:p>
    <w:p w14:paraId="7424D37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before = len(uncovered)</w:t>
      </w:r>
    </w:p>
    <w:p w14:paraId="43D0935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uncovered = [e for e in uncovered if e not in covered]</w:t>
      </w:r>
    </w:p>
    <w:p w14:paraId="33B0F25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verbose:</w:t>
      </w:r>
    </w:p>
    <w:p w14:paraId="264D612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=&gt; {clause}")</w:t>
      </w:r>
    </w:p>
    <w:p w14:paraId="0195BAF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covers {before - len(uncovered)}/{before} remaining positives, "</w:t>
      </w:r>
    </w:p>
    <w:p w14:paraId="6832515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f"{neg_left} negative bindings left\n")</w:t>
      </w:r>
    </w:p>
    <w:p w14:paraId="6D6899D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clauses, all_steps, uncovered</w:t>
      </w:r>
    </w:p>
    <w:p w14:paraId="60E24A0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43F040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08A425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entails(clauses: list[Clause], pair: tuple) -&gt; bool:</w:t>
      </w:r>
    </w:p>
    <w:p w14:paraId="331F7CC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"""Does any learned clause prove this ground pair?"""</w:t>
      </w:r>
    </w:p>
    <w:p w14:paraId="5A0316E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clause in clauses:</w:t>
      </w:r>
    </w:p>
    <w:p w14:paraId="4392FE6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variables = list(clause.head.args)</w:t>
      </w:r>
    </w:p>
    <w:p w14:paraId="7937794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rows, origins = [pair], [0]</w:t>
      </w:r>
    </w:p>
    <w:p w14:paraId="6033B4C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lit in clause.body:</w:t>
      </w:r>
    </w:p>
    <w:p w14:paraId="3AAA8A5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variables, rows, origins = extend_bindings(variables, rows, origins, lit, FACTS)</w:t>
      </w:r>
    </w:p>
    <w:p w14:paraId="3B88E10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if not rows:</w:t>
      </w:r>
    </w:p>
    <w:p w14:paraId="0D2C90D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break</w:t>
      </w:r>
    </w:p>
    <w:p w14:paraId="01BD922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rows:</w:t>
      </w:r>
    </w:p>
    <w:p w14:paraId="609B9F6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True</w:t>
      </w:r>
    </w:p>
    <w:p w14:paraId="4D40159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False</w:t>
      </w:r>
    </w:p>
    <w:p w14:paraId="2E88BEB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F090DD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964635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evaluate(clauses: list[Clause], positives: list[tuple], arity: int = 2) -&gt; dict:</w:t>
      </w:r>
    </w:p>
    <w:p w14:paraId="0B430A7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"""Precision/recall of the learned theory against ground truth over the whole</w:t>
      </w:r>
    </w:p>
    <w:p w14:paraId="25F4801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closed-world space -- the check that FOIL learned the concept, not just fitted it."""</w:t>
      </w:r>
    </w:p>
    <w:p w14:paraId="2FE2F9E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pos_set = set(positives)</w:t>
      </w:r>
    </w:p>
    <w:p w14:paraId="3199DCF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space = list(product(PEOPLE, repeat=arity))</w:t>
      </w:r>
    </w:p>
    <w:p w14:paraId="76BE1B6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tp = sum(1 for t in space if t in pos_set and entails(clauses, t))</w:t>
      </w:r>
    </w:p>
    <w:p w14:paraId="762F644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fp = sum(1 for t in space if t not in pos_set and entails(clauses, t))</w:t>
      </w:r>
    </w:p>
    <w:p w14:paraId="132650C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fn = len(pos_set) - tp</w:t>
      </w:r>
    </w:p>
    <w:p w14:paraId="3FF4E40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{"true positives": tp, "false positives": fp, "false negatives": fn,</w:t>
      </w:r>
    </w:p>
    <w:p w14:paraId="30DD2B0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"precision": round(tp / (tp + fp), 3) if tp + fp else 0.0,</w:t>
      </w:r>
    </w:p>
    <w:p w14:paraId="2FC770E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"recall": round(tp / (tp + fn), 3) if tp + fn else 0.0}</w:t>
      </w:r>
    </w:p>
    <w:p w14:paraId="1142EF7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FEA504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B165A4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 ground truth for each target</w:t>
      </w:r>
    </w:p>
    <w:p w14:paraId="53934A1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PARENT_SET = set(PARENT)</w:t>
      </w:r>
    </w:p>
    <w:p w14:paraId="548F040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GT = {</w:t>
      </w:r>
    </w:p>
    <w:p w14:paraId="0D9AD4B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"grandfather": [(a, c) for a, b in PARENT_SET for b2, c in PARENT_SET</w:t>
      </w:r>
    </w:p>
    <w:p w14:paraId="07E0401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b == b2 and a in MALE],</w:t>
      </w:r>
    </w:p>
    <w:p w14:paraId="4107554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"grandmother": [(a, c) for a, b in PARENT_SET for b2, c in PARENT_SET</w:t>
      </w:r>
    </w:p>
    <w:p w14:paraId="515F2AA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b == b2 and a in FEMALE],</w:t>
      </w:r>
    </w:p>
    <w:p w14:paraId="4AF3584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"sibling": [(x, y) for x in PEOPLE for y in PEOPLE if x != y and</w:t>
      </w:r>
    </w:p>
    <w:p w14:paraId="748E63F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any((p, x) in PARENT_SET and (p, y) in PARENT_SET for p in PEOPLE)],</w:t>
      </w:r>
    </w:p>
    <w:p w14:paraId="159D380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t>
      </w:r>
    </w:p>
    <w:p w14:paraId="4B7BE50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GT = {k: sorted(set(v)) for k, v in GT.items()}</w:t>
      </w:r>
    </w:p>
    <w:p w14:paraId="6B0DE7A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F7CCEA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banner("GROUND TRUTH SIZES")</w:t>
      </w:r>
    </w:p>
    <w:p w14:paraId="4210C68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k, v in GT.items():</w:t>
      </w:r>
    </w:p>
    <w:p w14:paraId="189D8F3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{k:14s} {len(v):3d} positive examples   e.g. {v[0]}")</w:t>
      </w:r>
    </w:p>
    <w:p w14:paraId="6F8C578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7607678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GROUND TRUTH SIZES                         </w:t>
      </w:r>
    </w:p>
    <w:p w14:paraId="151BA5F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60BA112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grandfather     10 positive examples   e.g. ('George', 'Emma')</w:t>
      </w:r>
    </w:p>
    <w:p w14:paraId="5D30CFA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grandmother     10 positive examples   e.g. ('Alice', 'Emma')</w:t>
      </w:r>
    </w:p>
    <w:p w14:paraId="349ADBE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sibling         10 positive examples   e.g. ('David', 'Linda')</w:t>
      </w:r>
    </w:p>
    <w:p w14:paraId="33F353DC"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Learning grandfather(X,Y)</w:t>
      </w:r>
    </w:p>
    <w:p w14:paraId="18E4ED13"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The trace below is the learner's actual reasoning: at each step it reports the literal chosen, its gain in bits, and how the positive/negative binding counts moved.</w:t>
      </w:r>
    </w:p>
    <w:p w14:paraId="2167B6B0"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22D84E0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BG = {"parent": 2, "male": 1, "female": 1, "different": 2}</w:t>
      </w:r>
    </w:p>
    <w:p w14:paraId="5F368FC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B369D5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banner("LEARNING grandfather(X,Y)")</w:t>
      </w:r>
    </w:p>
    <w:p w14:paraId="093EB02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gf_clauses, gf_steps, gf_uncovered = foil("grandfather", GT["grandfather"], BG)</w:t>
      </w:r>
    </w:p>
    <w:p w14:paraId="44F7AB3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print("Learned theory:")</w:t>
      </w:r>
    </w:p>
    <w:p w14:paraId="6C6F626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c in gf_clauses:</w:t>
      </w:r>
    </w:p>
    <w:p w14:paraId="081EB69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   ", c)</w:t>
      </w:r>
    </w:p>
    <w:p w14:paraId="1D4FF9C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print("\nEvaluation over all", len(PEOPLE) ** 2, "candidate pairs:")</w:t>
      </w:r>
    </w:p>
    <w:p w14:paraId="202F0EB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   ", evaluate(gf_clauses, GT["grandfather"]))</w:t>
      </w:r>
    </w:p>
    <w:p w14:paraId="4854ECE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7D124DD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LEARNING grandfather(X,Y)                      </w:t>
      </w:r>
    </w:p>
    <w:p w14:paraId="4241E43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74DDC09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target grandfather(X,Y): 10 positive, 215 negative examples</w:t>
      </w:r>
    </w:p>
    <w:p w14:paraId="7A3339A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step 1: += male(X)                gain=  9.07  p:10-&gt;10  n:215-&gt;110</w:t>
      </w:r>
    </w:p>
    <w:p w14:paraId="1A38786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step 2: += parent(X,Z)            gain=  6.78  p:10-&gt;20  n:110-&gt;130</w:t>
      </w:r>
    </w:p>
    <w:p w14:paraId="036F666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step 3: += parent(Z,Y)            gain= 29.07  p:20-&gt;10  n:130-&gt;0</w:t>
      </w:r>
    </w:p>
    <w:p w14:paraId="63B746B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=&gt; grandfather(X,Y) :- male(X), parent(X,Z), parent(Z,Y).</w:t>
      </w:r>
    </w:p>
    <w:p w14:paraId="0921C70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covers 10/10 remaining positives, 0 negative bindings left</w:t>
      </w:r>
    </w:p>
    <w:p w14:paraId="6FDC655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75290E6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Learned theory:</w:t>
      </w:r>
    </w:p>
    <w:p w14:paraId="431B589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grandfather(X,Y) :- male(X), parent(X,Z), parent(Z,Y).</w:t>
      </w:r>
    </w:p>
    <w:p w14:paraId="0B238A5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6D7E85B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Evaluation over all 225 candidate pairs:</w:t>
      </w:r>
    </w:p>
    <w:p w14:paraId="29DBB49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{'true positives': 10, 'false positives': 0, 'false negatives': 0, 'precision': 1.0, 'recall': 1.0}</w:t>
      </w:r>
    </w:p>
    <w:p w14:paraId="6CABBDE0"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What the gain calculation actually looked like</w:t>
      </w:r>
    </w:p>
    <w:p w14:paraId="13A01CFC"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lastRenderedPageBreak/>
        <w:t>The table below shows, for each step of the first clause, the literal FOIL chose and the four runners-up. This is the evidence that the choice was driven by the gain formula rather than by the order candidates happened to be generated in.</w:t>
      </w:r>
    </w:p>
    <w:p w14:paraId="0084A486"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7BA86C4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rows = []</w:t>
      </w:r>
    </w:p>
    <w:p w14:paraId="074E406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step in gf_steps[0]:</w:t>
      </w:r>
    </w:p>
    <w:p w14:paraId="60096A6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rows.append({"step": step["step"], "chosen literal": step["chosen"],</w:t>
      </w:r>
    </w:p>
    <w:p w14:paraId="64432FE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"gain (bits)": step["gain (bits)"],</w:t>
      </w:r>
    </w:p>
    <w:p w14:paraId="0092A0B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"p0-&gt;p1": f"{step['p0']}-&gt;{step['p1']}",</w:t>
      </w:r>
    </w:p>
    <w:p w14:paraId="142D665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"n0-&gt;n1": f"{step['n0']}-&gt;{step['n1']}", "t": step["t"]})</w:t>
      </w:r>
    </w:p>
    <w:p w14:paraId="2CBC4F8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banner("GAIN TRACE FOR grandfather CLAUSE 1")</w:t>
      </w:r>
    </w:p>
    <w:p w14:paraId="4F44DD2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print(pd.DataFrame(rows).to_string(index=False))</w:t>
      </w:r>
    </w:p>
    <w:p w14:paraId="1FE50C3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print("\nRunners-up at each step (literal, gain):")</w:t>
      </w:r>
    </w:p>
    <w:p w14:paraId="3111FFC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step in gf_steps[0]:</w:t>
      </w:r>
    </w:p>
    <w:p w14:paraId="1A8D794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step {step['step']}: " +</w:t>
      </w:r>
    </w:p>
    <w:p w14:paraId="4072CE1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".join(f"{l} {g}" for l, g in step["runners_up"]))</w:t>
      </w:r>
    </w:p>
    <w:p w14:paraId="0F5A449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507349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n_steps = len(gf_steps[0])</w:t>
      </w:r>
    </w:p>
    <w:p w14:paraId="5078905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n_steps, figsize=(5.3 * n_steps, 3.8))</w:t>
      </w:r>
    </w:p>
    <w:p w14:paraId="3C46488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 = np.atleast_1d(axes)</w:t>
      </w:r>
    </w:p>
    <w:p w14:paraId="6F5829B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ax, step in zip(axes, gf_steps[0]):</w:t>
      </w:r>
    </w:p>
    <w:p w14:paraId="244656A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labels = [step["chosen"]] + [l for l, _ in step["runners_up"]]</w:t>
      </w:r>
    </w:p>
    <w:p w14:paraId="397755F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gains = [step["gain (bits)"]] + [g for _, g in step["runners_up"]]</w:t>
      </w:r>
    </w:p>
    <w:p w14:paraId="3229533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colors = [PALETTE[0]] + ["#c9d2de"] * len(step["runners_up"])</w:t>
      </w:r>
    </w:p>
    <w:p w14:paraId="7669920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y = np.arange(len(labels))[::-1]</w:t>
      </w:r>
    </w:p>
    <w:p w14:paraId="4B143A3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ax.barh(y, gains, color=colors)</w:t>
      </w:r>
    </w:p>
    <w:p w14:paraId="620911E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ax.set_yticks(y)</w:t>
      </w:r>
    </w:p>
    <w:p w14:paraId="1100122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ax.set_yticklabels(labels, fontsize=8)</w:t>
      </w:r>
    </w:p>
    <w:p w14:paraId="4AC4153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ax.set(xlabel="FOIL gain (bits)", title=f"Step {step['step']}: chose {step['chosen']}")</w:t>
      </w:r>
    </w:p>
    <w:p w14:paraId="5F6FA72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ax.grid(axis="y", alpha=0)</w:t>
      </w:r>
    </w:p>
    <w:p w14:paraId="596CE69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save_fig("q4_gain_trace", fig)</w:t>
      </w:r>
    </w:p>
    <w:p w14:paraId="41D679F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5C117CB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GAIN TRACE FOR grandfather CLAUSE 1                 </w:t>
      </w:r>
    </w:p>
    <w:p w14:paraId="25E9D0E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1600A4C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step chosen literal  gain (bits) p0-&gt;p1   n0-&gt;n1  t</w:t>
      </w:r>
    </w:p>
    <w:p w14:paraId="31BF601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        male(X)         9.07 10-&gt;10 215-&gt;110 10</w:t>
      </w:r>
    </w:p>
    <w:p w14:paraId="15D5D90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2    parent(X,Z)         6.78 10-&gt;20 110-&gt;130 10</w:t>
      </w:r>
    </w:p>
    <w:p w14:paraId="47F39B6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3    parent(Z,Y)        29.07 20-&gt;10   130-&gt;0 10</w:t>
      </w:r>
    </w:p>
    <w:p w14:paraId="679D077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0E35678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Runners-up at each step (literal, gain):</w:t>
      </w:r>
    </w:p>
    <w:p w14:paraId="31D0ADE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step 1: parent(X,Z) 5.85,  parent(Z,Y) 5.85,  male(Y) 1.02,  different(X,Y) 1.0</w:t>
      </w:r>
    </w:p>
    <w:p w14:paraId="2DAD7D2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step 2: parent(Z,Y) 5.85,  male(Y) 1.02,  different(X,Y) 1.0,  different(Y,X) 1.0</w:t>
      </w:r>
    </w:p>
    <w:p w14:paraId="73A6CDA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step 3: parent(Z,U) 8.48,  parent(U,Y) 5.85,  female(Z) 3.22,  male(Y) 1.02</w:t>
      </w:r>
    </w:p>
    <w:p w14:paraId="612D72DC"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7313C98E" wp14:editId="59283AE1">
            <wp:extent cx="5760720" cy="135058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60720" cy="1350584"/>
                    </a:xfrm>
                    <a:prstGeom prst="rect">
                      <a:avLst/>
                    </a:prstGeom>
                  </pic:spPr>
                </pic:pic>
              </a:graphicData>
            </a:graphic>
          </wp:inline>
        </w:drawing>
      </w:r>
    </w:p>
    <w:p w14:paraId="279C5C6E"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7767B1F6" wp14:editId="60231D9B">
            <wp:extent cx="5760720" cy="135058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60720" cy="1350584"/>
                    </a:xfrm>
                    <a:prstGeom prst="rect">
                      <a:avLst/>
                    </a:prstGeom>
                  </pic:spPr>
                </pic:pic>
              </a:graphicData>
            </a:graphic>
          </wp:inline>
        </w:drawing>
      </w:r>
    </w:p>
    <w:p w14:paraId="3492C120"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Learning the other relations</w:t>
      </w:r>
    </w:p>
    <w:p w14:paraId="7D07C84E"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color w:val="B03030"/>
          <w:sz w:val="19"/>
        </w:rPr>
        <w:t>grandmother</w:t>
      </w:r>
      <w:r>
        <w:rPr>
          <w:rFonts w:ascii="Times New Roman" w:hAnsi="Times New Roman" w:cs="Times New Roman"/>
        </w:rPr>
        <w:t xml:space="preserve"> should differ from </w:t>
      </w:r>
      <w:r>
        <w:rPr>
          <w:rFonts w:ascii="Times New Roman" w:hAnsi="Times New Roman" w:cs="Times New Roman"/>
          <w:color w:val="B03030"/>
          <w:sz w:val="19"/>
        </w:rPr>
        <w:t>grandfather</w:t>
      </w:r>
      <w:r>
        <w:rPr>
          <w:rFonts w:ascii="Times New Roman" w:hAnsi="Times New Roman" w:cs="Times New Roman"/>
        </w:rPr>
        <w:t xml:space="preserve"> only in the gender literal. </w:t>
      </w:r>
      <w:r>
        <w:rPr>
          <w:rFonts w:ascii="Times New Roman" w:hAnsi="Times New Roman" w:cs="Times New Roman"/>
          <w:color w:val="B03030"/>
          <w:sz w:val="19"/>
        </w:rPr>
        <w:t>sibling</w:t>
      </w:r>
      <w:r>
        <w:rPr>
          <w:rFonts w:ascii="Times New Roman" w:hAnsi="Times New Roman" w:cs="Times New Roman"/>
        </w:rPr>
        <w:t xml:space="preserve"> is the interesting one: it needs </w:t>
      </w:r>
      <w:r>
        <w:rPr>
          <w:rFonts w:ascii="Times New Roman" w:hAnsi="Times New Roman" w:cs="Times New Roman"/>
          <w:color w:val="B03030"/>
          <w:sz w:val="19"/>
        </w:rPr>
        <w:t>different(X,Y)</w:t>
      </w:r>
      <w:r>
        <w:rPr>
          <w:rFonts w:ascii="Times New Roman" w:hAnsi="Times New Roman" w:cs="Times New Roman"/>
        </w:rPr>
        <w:t xml:space="preserve">, because without it the clause </w:t>
      </w:r>
      <w:r>
        <w:rPr>
          <w:rFonts w:ascii="Times New Roman" w:hAnsi="Times New Roman" w:cs="Times New Roman"/>
          <w:color w:val="B03030"/>
          <w:sz w:val="19"/>
        </w:rPr>
        <w:t>sibling(X,Y) :- parent(Z,X), parent(Z,Y)</w:t>
      </w:r>
      <w:r>
        <w:rPr>
          <w:rFonts w:ascii="Times New Roman" w:hAnsi="Times New Roman" w:cs="Times New Roman"/>
        </w:rPr>
        <w:t xml:space="preserve"> also proves that everyone is their own sibling.</w:t>
      </w:r>
    </w:p>
    <w:p w14:paraId="2E9C56D1"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lastRenderedPageBreak/>
        <w:t>Code</w:t>
      </w:r>
    </w:p>
    <w:p w14:paraId="3EBB5AC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learned = {"grandfather": gf_clauses}</w:t>
      </w:r>
    </w:p>
    <w:p w14:paraId="34966FB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A4991A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target in ["grandmother", "sibling"]:</w:t>
      </w:r>
    </w:p>
    <w:p w14:paraId="4364C3E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banner(f"LEARNING {target}(X,Y)")</w:t>
      </w:r>
    </w:p>
    <w:p w14:paraId="0BBB41E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clauses, steps, unc = foil(target, GT[target], BG)</w:t>
      </w:r>
    </w:p>
    <w:p w14:paraId="29DC8A2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learned[target] = clauses</w:t>
      </w:r>
    </w:p>
    <w:p w14:paraId="0CAD7D8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print("Learned theory:")</w:t>
      </w:r>
    </w:p>
    <w:p w14:paraId="76B43DD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c in clauses:</w:t>
      </w:r>
    </w:p>
    <w:p w14:paraId="7BB6211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   ", c)</w:t>
      </w:r>
    </w:p>
    <w:p w14:paraId="15219A6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   ", evaluate(clauses, GT[target]))</w:t>
      </w:r>
    </w:p>
    <w:p w14:paraId="452C0EF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46462AF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LEARNING grandmother(X,Y)                      </w:t>
      </w:r>
    </w:p>
    <w:p w14:paraId="0CEBF3E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52F9473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target grandmother(X,Y): 10 positive, 215 negative examples</w:t>
      </w:r>
    </w:p>
    <w:p w14:paraId="402D5EA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step 1: += female(X)              gain= 11.00  p:10-&gt;10  n:215-&gt;95</w:t>
      </w:r>
    </w:p>
    <w:p w14:paraId="2794C81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step 2: += parent(Z,Y)            gain=  5.85  p:10-&gt;20  n:95-&gt;120</w:t>
      </w:r>
    </w:p>
    <w:p w14:paraId="11CD06A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step 3: += parent(X,Z)            gain= 28.07  p:20-&gt;10  n:120-&gt;0</w:t>
      </w:r>
    </w:p>
    <w:p w14:paraId="0184140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=&gt; grandmother(X,Y) :- female(X), parent(Z,Y), parent(X,Z).</w:t>
      </w:r>
    </w:p>
    <w:p w14:paraId="4300F33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covers 10/10 remaining positives, 0 negative bindings left</w:t>
      </w:r>
    </w:p>
    <w:p w14:paraId="1680227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4CB6C9C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Learned theory:</w:t>
      </w:r>
    </w:p>
    <w:p w14:paraId="1B66D67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grandmother(X,Y) :- female(X), parent(Z,Y), parent(X,Z).</w:t>
      </w:r>
    </w:p>
    <w:p w14:paraId="533F706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{'true positives': 10, 'false positives': 0, 'false negatives': 0, 'precision': 1.0, 'recall': 1.0}</w:t>
      </w:r>
    </w:p>
    <w:p w14:paraId="43C7BD9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60C2119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LEARNING sibling(X,Y)                        </w:t>
      </w:r>
    </w:p>
    <w:p w14:paraId="1029BAB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2BED487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target sibling(X,Y): 10 positive, 215 negative examples</w:t>
      </w:r>
    </w:p>
    <w:p w14:paraId="4902B1D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step 1: += parent(Z,X)            gain=  5.85  p:10-&gt;20  n:215-&gt;280</w:t>
      </w:r>
    </w:p>
    <w:p w14:paraId="076E259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step 2: += parent(Z,Y)            gain= 29.07  p:20-&gt;20  n:280-&gt;20</w:t>
      </w:r>
    </w:p>
    <w:p w14:paraId="27A484B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step 3: += different(X,Y)         gain= 10.00  p:20-&gt;20  n:20-&gt;0</w:t>
      </w:r>
    </w:p>
    <w:p w14:paraId="6D854F0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=&gt; sibling(X,Y) :- parent(Z,X), parent(Z,Y), different(X,Y).</w:t>
      </w:r>
    </w:p>
    <w:p w14:paraId="2E35AFD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covers 10/10 remaining positives, 0 negative bindings left</w:t>
      </w:r>
    </w:p>
    <w:p w14:paraId="5CA86F8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44CC4BE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Learned theory:</w:t>
      </w:r>
    </w:p>
    <w:p w14:paraId="6C88313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sibling(X,Y) :- parent(Z,X), parent(Z,Y), different(X,Y).</w:t>
      </w:r>
    </w:p>
    <w:p w14:paraId="3FD5A89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{'true positives': 10, 'false positives': 0, 'false negatives': 0, 'precision': 1.0, 'recall': 1.0}</w:t>
      </w:r>
    </w:p>
    <w:p w14:paraId="02B22C09"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Building on what was learned: uncle(X,Y)</w:t>
      </w:r>
    </w:p>
    <w:p w14:paraId="08501410"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The learned </w:t>
      </w:r>
      <w:r>
        <w:rPr>
          <w:rFonts w:ascii="Times New Roman" w:hAnsi="Times New Roman" w:cs="Times New Roman"/>
          <w:color w:val="B03030"/>
          <w:sz w:val="19"/>
        </w:rPr>
        <w:t>sibling</w:t>
      </w:r>
      <w:r>
        <w:rPr>
          <w:rFonts w:ascii="Times New Roman" w:hAnsi="Times New Roman" w:cs="Times New Roman"/>
        </w:rPr>
        <w:t xml:space="preserve"> definition is now added to the background knowledge as derived facts, and FOIL is asked for </w:t>
      </w:r>
      <w:r>
        <w:rPr>
          <w:rFonts w:ascii="Times New Roman" w:hAnsi="Times New Roman" w:cs="Times New Roman"/>
          <w:color w:val="B03030"/>
          <w:sz w:val="19"/>
        </w:rPr>
        <w:t>uncle</w:t>
      </w:r>
      <w:r>
        <w:rPr>
          <w:rFonts w:ascii="Times New Roman" w:hAnsi="Times New Roman" w:cs="Times New Roman"/>
        </w:rPr>
        <w:t>. This is incremental theory construction — the same idea that lets ILP systems build deep theories from shallow primitives.</w:t>
      </w:r>
    </w:p>
    <w:p w14:paraId="031E6589"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4029FA5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sibling_facts = {(x, y) for x in PEOPLE for y in PEOPLE</w:t>
      </w:r>
    </w:p>
    <w:p w14:paraId="25750A4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entails(learned["sibling"], (x, y))}</w:t>
      </w:r>
    </w:p>
    <w:p w14:paraId="16179A9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FACTS["sibling"] = sibling_facts</w:t>
      </w:r>
    </w:p>
    <w:p w14:paraId="2291413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BG_UNCLE = {**BG, "sibling": 2}</w:t>
      </w:r>
    </w:p>
    <w:p w14:paraId="397F5F4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67601A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GT["uncle"] = sorted({(u, c) for (u, s) in sibling_facts for (p, c) in PARENT_SET</w:t>
      </w:r>
    </w:p>
    <w:p w14:paraId="582A309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s == p and u in MALE})</w:t>
      </w:r>
    </w:p>
    <w:p w14:paraId="65980C2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516ACC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banner("LEARNING uncle(X,Y)  [sibling now available as background]")</w:t>
      </w:r>
    </w:p>
    <w:p w14:paraId="21EE1C4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print(f"derived sibling facts available: {len(sibling_facts)}")</w:t>
      </w:r>
    </w:p>
    <w:p w14:paraId="46BF205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unc_clauses, unc_steps, _ = foil("uncle", GT["uncle"], BG_UNCLE)</w:t>
      </w:r>
    </w:p>
    <w:p w14:paraId="2D496A7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print("Learned theory:")</w:t>
      </w:r>
    </w:p>
    <w:p w14:paraId="74858F5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c in unc_clauses:</w:t>
      </w:r>
    </w:p>
    <w:p w14:paraId="42DA284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   ", c)</w:t>
      </w:r>
    </w:p>
    <w:p w14:paraId="4648BDF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   ", evaluate(unc_clauses, GT["uncle"]))</w:t>
      </w:r>
    </w:p>
    <w:p w14:paraId="6FAC2B6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learned["uncle"] = unc_clauses</w:t>
      </w:r>
    </w:p>
    <w:p w14:paraId="3B091E1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67D49AA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LEARNING uncle(X,Y)  [sibling now available as background]     </w:t>
      </w:r>
    </w:p>
    <w:p w14:paraId="623D858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6D397BB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derived sibling facts available: 10</w:t>
      </w:r>
    </w:p>
    <w:p w14:paraId="514C013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target uncle(X,Y): 4 positive, 221 negative examples</w:t>
      </w:r>
    </w:p>
    <w:p w14:paraId="6BD8280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step 1: += male(X)                gain=  3.63  p:4-&gt;4  n:221-&gt;116</w:t>
      </w:r>
    </w:p>
    <w:p w14:paraId="5E85389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step 2: += parent(X,Z)            gain=  2.71  p:4-&gt;8  n:116-&gt;142</w:t>
      </w:r>
    </w:p>
    <w:p w14:paraId="37D9BA6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step 3: += parent(U,X)            gain=  2.95  p:8-&gt;16  n:142-&gt;164</w:t>
      </w:r>
    </w:p>
    <w:p w14:paraId="36CFB87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step 4: += female(Z)              gain=  2.34  p:16-&gt;8  n:164-&gt;52</w:t>
      </w:r>
    </w:p>
    <w:p w14:paraId="59E45A9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step 5: += parent(V,Y)            gain=  2.34  p:8-&gt;16  n:52-&gt;64</w:t>
      </w:r>
    </w:p>
    <w:p w14:paraId="28731C0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=&gt; uncle(X,Y) :- male(X), parent(X,Z), parent(U,X), female(Z), parent(V,Y).</w:t>
      </w:r>
    </w:p>
    <w:p w14:paraId="630730F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covers 4/4 remaining positives, 64 negative bindings left</w:t>
      </w:r>
    </w:p>
    <w:p w14:paraId="25EDD68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304B193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Learned theory:</w:t>
      </w:r>
    </w:p>
    <w:p w14:paraId="4C12FA3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uncle(X,Y) :- male(X), parent(X,Z), parent(U,X), female(Z), parent(V,Y).</w:t>
      </w:r>
    </w:p>
    <w:p w14:paraId="0F16FD4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lastRenderedPageBreak/>
        <w:t xml:space="preserve">    {'true positives': 4, 'false positives': 16, 'false negatives': 0, 'precision': 0.2, 'recall': 1.0}</w:t>
      </w:r>
    </w:p>
    <w:p w14:paraId="7FFE938E"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Where greedy FOIL breaks — and why</w:t>
      </w:r>
    </w:p>
    <w:p w14:paraId="646FB2D5"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color w:val="B03030"/>
          <w:sz w:val="19"/>
        </w:rPr>
        <w:t>uncle</w:t>
      </w:r>
      <w:r>
        <w:rPr>
          <w:rFonts w:ascii="Times New Roman" w:hAnsi="Times New Roman" w:cs="Times New Roman"/>
        </w:rPr>
        <w:t xml:space="preserve"> result above is a </w:t>
      </w:r>
      <w:r>
        <w:rPr>
          <w:rFonts w:ascii="Times New Roman" w:hAnsi="Times New Roman" w:cs="Times New Roman"/>
          <w:b/>
        </w:rPr>
        <w:t>failure</w:t>
      </w:r>
      <w:r>
        <w:rPr>
          <w:rFonts w:ascii="Times New Roman" w:hAnsi="Times New Roman" w:cs="Times New Roman"/>
        </w:rPr>
        <w:t>, and an instructive one. The intended rule is</w:t>
      </w:r>
    </w:p>
    <w:p w14:paraId="2C2C862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uncle(X,Y) :- male(X), sibling(X,Z), parent(Z,Y).</w:t>
      </w:r>
    </w:p>
    <w:p w14:paraId="43232171"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but greedy FOIL never selected </w:t>
      </w:r>
      <w:r>
        <w:rPr>
          <w:rFonts w:ascii="Times New Roman" w:hAnsi="Times New Roman" w:cs="Times New Roman"/>
          <w:color w:val="B03030"/>
          <w:sz w:val="19"/>
        </w:rPr>
        <w:t>sibling(X,Z)</w:t>
      </w:r>
      <w:r>
        <w:rPr>
          <w:rFonts w:ascii="Times New Roman" w:hAnsi="Times New Roman" w:cs="Times New Roman"/>
        </w:rPr>
        <w:t xml:space="preserve"> at all. It is worth being precise about why, because this is a property of the algorithm rather than a bug.</w:t>
      </w:r>
    </w:p>
    <w:p w14:paraId="35C6CA63"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FOIL is </w:t>
      </w:r>
      <w:r>
        <w:rPr>
          <w:rFonts w:ascii="Times New Roman" w:hAnsi="Times New Roman" w:cs="Times New Roman"/>
          <w:b/>
        </w:rPr>
        <w:t>greedy with no backtracking</w:t>
      </w:r>
      <w:r>
        <w:rPr>
          <w:rFonts w:ascii="Times New Roman" w:hAnsi="Times New Roman" w:cs="Times New Roman"/>
        </w:rPr>
        <w:t xml:space="preserve">: at each step it commits irrevocably to the single literal with the highest immediate gain. </w:t>
      </w:r>
      <w:r>
        <w:rPr>
          <w:rFonts w:ascii="Times New Roman" w:hAnsi="Times New Roman" w:cs="Times New Roman"/>
          <w:color w:val="B03030"/>
          <w:sz w:val="19"/>
        </w:rPr>
        <w:t>parent(X,Z)</w:t>
      </w:r>
      <w:r>
        <w:rPr>
          <w:rFonts w:ascii="Times New Roman" w:hAnsi="Times New Roman" w:cs="Times New Roman"/>
        </w:rPr>
        <w:t xml:space="preserve"> scored higher than </w:t>
      </w:r>
      <w:r>
        <w:rPr>
          <w:rFonts w:ascii="Times New Roman" w:hAnsi="Times New Roman" w:cs="Times New Roman"/>
          <w:color w:val="B03030"/>
          <w:sz w:val="19"/>
        </w:rPr>
        <w:t>sibling(X,Z)</w:t>
      </w:r>
      <w:r>
        <w:rPr>
          <w:rFonts w:ascii="Times New Roman" w:hAnsi="Times New Roman" w:cs="Times New Roman"/>
        </w:rPr>
        <w:t xml:space="preserve"> at step 2, so the search entered a region from which the correct clause is unreachable, then padded the body with weak literals until it hit the length limit — finishing with 64 negative bindings still covered.</w:t>
      </w:r>
    </w:p>
    <w:p w14:paraId="264F05BE"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The check below confirms the diagnosis directly: it scores the </w:t>
      </w:r>
      <w:r>
        <w:rPr>
          <w:rFonts w:ascii="Times New Roman" w:hAnsi="Times New Roman" w:cs="Times New Roman"/>
          <w:i/>
        </w:rPr>
        <w:t>intended</w:t>
      </w:r>
      <w:r>
        <w:rPr>
          <w:rFonts w:ascii="Times New Roman" w:hAnsi="Times New Roman" w:cs="Times New Roman"/>
        </w:rPr>
        <w:t xml:space="preserve"> literal against the one greedy actually chose, at the moment the decision was made.</w:t>
      </w:r>
    </w:p>
    <w:p w14:paraId="409C1254"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3E78053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clause_state(body: list[Literal], pos: list[tuple], neg: list[tuple],</w:t>
      </w:r>
    </w:p>
    <w:p w14:paraId="1D6D13F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head_vars=("X", "Y")):</w:t>
      </w:r>
    </w:p>
    <w:p w14:paraId="7CA4477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"""Replay a clause body from scratch, returning the binding tables it produces."""</w:t>
      </w:r>
    </w:p>
    <w:p w14:paraId="4556A4C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variables = list(head_vars)</w:t>
      </w:r>
    </w:p>
    <w:p w14:paraId="27FC4C9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p_rows, p_org = list(pos), list(range(len(pos)))</w:t>
      </w:r>
    </w:p>
    <w:p w14:paraId="1512548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n_rows, n_org = list(neg), list(range(len(neg)))</w:t>
      </w:r>
    </w:p>
    <w:p w14:paraId="7B42AB6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lit in body:</w:t>
      </w:r>
    </w:p>
    <w:p w14:paraId="47B70DE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nv, p_rows, p_org = extend_bindings(variables, p_rows, p_org, lit, FACTS)</w:t>
      </w:r>
    </w:p>
    <w:p w14:paraId="549DFFD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_, n_rows, n_org = extend_bindings(variables, n_rows, n_org, lit, FACTS)</w:t>
      </w:r>
    </w:p>
    <w:p w14:paraId="4C6D6EB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variables = nv</w:t>
      </w:r>
    </w:p>
    <w:p w14:paraId="1D3C58F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variables, p_rows, p_org, n_rows</w:t>
      </w:r>
    </w:p>
    <w:p w14:paraId="2F2EAFD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D1C7AF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8A6F20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uncle_pos = GT["uncle"]</w:t>
      </w:r>
    </w:p>
    <w:p w14:paraId="779F161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uncle_neg = [t for t in product(PEOPLE, repeat=2) if t not in set(uncle_pos)]</w:t>
      </w:r>
    </w:p>
    <w:p w14:paraId="2D2012C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27D37A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prefix = [Literal("male", ("X",))]</w:t>
      </w:r>
    </w:p>
    <w:p w14:paraId="58CC057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_vars, p_rows, p_org, n_rows = clause_state(prefix, uncle_pos, uncle_neg)</w:t>
      </w:r>
    </w:p>
    <w:p w14:paraId="25F96D6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p0, n0 = len(p_rows), len(n_rows)</w:t>
      </w:r>
    </w:p>
    <w:p w14:paraId="6CE61E5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32601D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banner("STEP-2 DECISION FOR uncle, AFTER male(X)")</w:t>
      </w:r>
    </w:p>
    <w:p w14:paraId="742144A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print(f"before adding anything: p0={p0}, n0={n0}\n")</w:t>
      </w:r>
    </w:p>
    <w:p w14:paraId="3B54D48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lit in [Literal("parent", ("X", "Z")), Literal("sibling", ("X", "Z"))]:</w:t>
      </w:r>
    </w:p>
    <w:p w14:paraId="406A08B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nv, np_rows, np_org = extend_bindings(_vars, p_rows, p_org, lit, FACTS)</w:t>
      </w:r>
    </w:p>
    <w:p w14:paraId="3EDC83B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_, nn_rows, _ = extend_bindings(_vars, n_rows, list(range(len(n_rows))), lit, FACTS)</w:t>
      </w:r>
    </w:p>
    <w:p w14:paraId="2CB597F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 = len(set(np_org))</w:t>
      </w:r>
    </w:p>
    <w:p w14:paraId="4D929C3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 = foil_gain(p0, n0, len(np_rows), len(nn_rows), t)</w:t>
      </w:r>
    </w:p>
    <w:p w14:paraId="0C7FD58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{str(lit):18s} gain={g:6.2f}   p:{p0}-&gt;{len(np_rows):&lt;4} "</w:t>
      </w:r>
    </w:p>
    <w:p w14:paraId="1F2E827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f"n:{n0}-&gt;{len(nn_rows):&lt;4} t={t}")</w:t>
      </w:r>
    </w:p>
    <w:p w14:paraId="564EF4F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print("\nGreedy takes the larger number and never reconsiders -- that single decision is")</w:t>
      </w:r>
    </w:p>
    <w:p w14:paraId="2E180E8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print("what costs it the correct rule.")</w:t>
      </w:r>
    </w:p>
    <w:p w14:paraId="6BF3363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6C74245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STEP-2 DECISION FOR uncle, AFTER male(X)              </w:t>
      </w:r>
    </w:p>
    <w:p w14:paraId="3EA2EC5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0B52354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before adding anything: p0=4, n0=116</w:t>
      </w:r>
    </w:p>
    <w:p w14:paraId="6BD3A76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31CB2CB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parent(X,Z)        gain=  2.71   p:4-&gt;8    n:116-&gt;142  t=4</w:t>
      </w:r>
    </w:p>
    <w:p w14:paraId="5A7EFE6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sibling(X,Z)       gain=  1.66   p:4-&gt;4    n:116-&gt;86   t=4</w:t>
      </w:r>
    </w:p>
    <w:p w14:paraId="54F3CAA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27B1685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Greedy takes the larger number and never reconsiders -- that single decision is</w:t>
      </w:r>
    </w:p>
    <w:p w14:paraId="5BFBBF7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what costs it the correct rule.</w:t>
      </w:r>
    </w:p>
    <w:p w14:paraId="63EE3D55"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Fixing it with beam search</w:t>
      </w:r>
    </w:p>
    <w:p w14:paraId="45B3C9AF"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The minimal repair is to stop committing to one literal. </w:t>
      </w:r>
      <w:r>
        <w:rPr>
          <w:rFonts w:ascii="Times New Roman" w:hAnsi="Times New Roman" w:cs="Times New Roman"/>
          <w:b/>
        </w:rPr>
        <w:t>Beam search</w:t>
      </w:r>
      <w:r>
        <w:rPr>
          <w:rFonts w:ascii="Times New Roman" w:hAnsi="Times New Roman" w:cs="Times New Roman"/>
        </w:rPr>
        <w:t xml:space="preserve"> keeps the best </w:t>
      </w:r>
      <w:r>
        <w:rPr>
          <w:rFonts w:ascii="Times New Roman" w:hAnsi="Times New Roman" w:cs="Times New Roman"/>
          <w:i/>
        </w:rPr>
        <w:t>k</w:t>
      </w:r>
      <w:r>
        <w:rPr>
          <w:rFonts w:ascii="Times New Roman" w:hAnsi="Times New Roman" w:cs="Times New Roman"/>
        </w:rPr>
        <w:t xml:space="preserve"> partial clauses at every step instead of the best 1, so a literal that is second-best now but decisive later survives long enough to prove itself.</w:t>
      </w:r>
    </w:p>
    <w:p w14:paraId="1D4D1651"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States are ranked by their information content </w:t>
      </w:r>
      <w:r>
        <w:rPr>
          <w:rFonts w:ascii="Times New Roman" w:hAnsi="Times New Roman" w:cs="Times New Roman"/>
          <w:i/>
        </w:rPr>
        <w:t>t · log₂(p/(p+n))</w:t>
      </w:r>
      <w:r>
        <w:rPr>
          <w:rFonts w:ascii="Times New Roman" w:hAnsi="Times New Roman" w:cs="Times New Roman"/>
        </w:rPr>
        <w:t>, which — unlike incremental gain — is comparable across different partial clauses.</w:t>
      </w:r>
    </w:p>
    <w:p w14:paraId="315DEFCD"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lastRenderedPageBreak/>
        <w:t>Code</w:t>
      </w:r>
    </w:p>
    <w:p w14:paraId="7BC5652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@dataclass</w:t>
      </w:r>
    </w:p>
    <w:p w14:paraId="5EC6BFF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class Partial:</w:t>
      </w:r>
    </w:p>
    <w:p w14:paraId="09C054E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body: list</w:t>
      </w:r>
    </w:p>
    <w:p w14:paraId="328615C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variables: list</w:t>
      </w:r>
    </w:p>
    <w:p w14:paraId="5CFD864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p_rows: list</w:t>
      </w:r>
    </w:p>
    <w:p w14:paraId="0514FA4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p_org: list</w:t>
      </w:r>
    </w:p>
    <w:p w14:paraId="10D16CC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n_rows: list</w:t>
      </w:r>
    </w:p>
    <w:p w14:paraId="4D45D31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n_org: list</w:t>
      </w:r>
    </w:p>
    <w:p w14:paraId="0AC1302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060B3C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@property</w:t>
      </w:r>
    </w:p>
    <w:p w14:paraId="08DE16A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score(self) -&gt; float:</w:t>
      </w:r>
    </w:p>
    <w:p w14:paraId="4B17454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not self.p_rows:</w:t>
      </w:r>
    </w:p>
    <w:p w14:paraId="56C99B5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-1e9</w:t>
      </w:r>
    </w:p>
    <w:p w14:paraId="0F5A588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 = len(set(self.p_org))</w:t>
      </w:r>
    </w:p>
    <w:p w14:paraId="1803757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t * np.log2(len(self.p_rows) / (len(self.p_rows) + len(self.n_rows)))</w:t>
      </w:r>
    </w:p>
    <w:p w14:paraId="57BED73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F53F3A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2B8671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learn_clause_beam(target: Literal, pos: list[tuple], neg: list[tuple],</w:t>
      </w:r>
    </w:p>
    <w:p w14:paraId="5757305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background: dict[str, int], beam_width: int = 4,</w:t>
      </w:r>
    </w:p>
    <w:p w14:paraId="46E5B39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max_body: int = 4):</w:t>
      </w:r>
    </w:p>
    <w:p w14:paraId="7528C1E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"""Beam-search variant of the inner loop: keep the best `beam_width` partial</w:t>
      </w:r>
    </w:p>
    <w:p w14:paraId="37A4F29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clauses at each depth rather than committing to a single best literal."""</w:t>
      </w:r>
    </w:p>
    <w:p w14:paraId="4DFBAC5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beam = [Partial([], list(target.args), list(pos), list(range(len(pos))),</w:t>
      </w:r>
    </w:p>
    <w:p w14:paraId="4B0ED6B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list(neg), list(range(len(neg))))]</w:t>
      </w:r>
    </w:p>
    <w:p w14:paraId="134F761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A72C4E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_ in range(max_body):</w:t>
      </w:r>
    </w:p>
    <w:p w14:paraId="4FF966C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done = [s for s in beam if not s.n_rows and s.body]</w:t>
      </w:r>
    </w:p>
    <w:p w14:paraId="2DE8C05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done:</w:t>
      </w:r>
    </w:p>
    <w:p w14:paraId="5528114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best = max(done, key=lambda s: (len(set(s.p_org)), -len(s.body)))</w:t>
      </w:r>
    </w:p>
    <w:p w14:paraId="7D2C207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Clause(target, best.body), {pos[i] for i in set(best.p_org)}</w:t>
      </w:r>
    </w:p>
    <w:p w14:paraId="20E76F1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nxt = []</w:t>
      </w:r>
    </w:p>
    <w:p w14:paraId="699DC62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state in beam:</w:t>
      </w:r>
    </w:p>
    <w:p w14:paraId="64C7CF9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lit in candidate_literals(state.variables, background):</w:t>
      </w:r>
    </w:p>
    <w:p w14:paraId="60738C4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nv, pr, po = extend_bindings(state.variables, state.p_rows,</w:t>
      </w:r>
    </w:p>
    <w:p w14:paraId="4BD9510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state.p_org, lit, FACTS)</w:t>
      </w:r>
    </w:p>
    <w:p w14:paraId="6B05DC6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not pr:</w:t>
      </w:r>
    </w:p>
    <w:p w14:paraId="5AE4F5A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continue</w:t>
      </w:r>
    </w:p>
    <w:p w14:paraId="1CB0849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_, nr, no = extend_bindings(state.variables, state.n_rows,</w:t>
      </w:r>
    </w:p>
    <w:p w14:paraId="3ADBAA4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state.n_org, lit, FACTS)</w:t>
      </w:r>
    </w:p>
    <w:p w14:paraId="181FAD8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nxt.append(Partial(state.body + [lit], nv, pr, po, nr, no))</w:t>
      </w:r>
    </w:p>
    <w:p w14:paraId="1250B7B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not nxt:</w:t>
      </w:r>
    </w:p>
    <w:p w14:paraId="3DA4864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break</w:t>
      </w:r>
    </w:p>
    <w:p w14:paraId="6BC01E5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Deduplicate bodies, then keep the best `beam_width`.</w:t>
      </w:r>
    </w:p>
    <w:p w14:paraId="4459EE6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seen, uniq = set(), []</w:t>
      </w:r>
    </w:p>
    <w:p w14:paraId="491C327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s in sorted(nxt, key=lambda s: -s.score):</w:t>
      </w:r>
    </w:p>
    <w:p w14:paraId="59CA11B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key = tuple(sorted(str(l) for l in s.body))</w:t>
      </w:r>
    </w:p>
    <w:p w14:paraId="38179D8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key not in seen:</w:t>
      </w:r>
    </w:p>
    <w:p w14:paraId="7D035FB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seen.add(key)</w:t>
      </w:r>
    </w:p>
    <w:p w14:paraId="057CE71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uniq.append(s)</w:t>
      </w:r>
    </w:p>
    <w:p w14:paraId="23BA734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beam = uniq[:beam_width]</w:t>
      </w:r>
    </w:p>
    <w:p w14:paraId="42E5A31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EAF897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best = max(beam, key=lambda s: s.score)</w:t>
      </w:r>
    </w:p>
    <w:p w14:paraId="2F38A23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Clause(target, best.body), {pos[i] for i in set(best.p_org)}</w:t>
      </w:r>
    </w:p>
    <w:p w14:paraId="2AB3329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7A9210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E63DBC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foil_beam(target_name: str, positives: list[tuple], background: dict[str, int],</w:t>
      </w:r>
    </w:p>
    <w:p w14:paraId="07F37F3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beam_width: int = 4, max_clauses: int = 4):</w:t>
      </w:r>
    </w:p>
    <w:p w14:paraId="2365437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head = Literal(target_name, ("X", "Y"))</w:t>
      </w:r>
    </w:p>
    <w:p w14:paraId="7EDA132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pos_set = set(positives)</w:t>
      </w:r>
    </w:p>
    <w:p w14:paraId="0F1EBB9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negatives = [t for t in product(PEOPLE, repeat=2) if t not in pos_set]</w:t>
      </w:r>
    </w:p>
    <w:p w14:paraId="290EFDF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uncovered, clauses = list(positives), []</w:t>
      </w:r>
    </w:p>
    <w:p w14:paraId="3F311D4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while uncovered and len(clauses) &lt; max_clauses:</w:t>
      </w:r>
    </w:p>
    <w:p w14:paraId="5A3E24D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clause, covered = learn_clause_beam(head, uncovered, negatives,</w:t>
      </w:r>
    </w:p>
    <w:p w14:paraId="1D18D88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background, beam_width)</w:t>
      </w:r>
    </w:p>
    <w:p w14:paraId="5D36726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not clause.body or not covered:</w:t>
      </w:r>
    </w:p>
    <w:p w14:paraId="0CCFB35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break</w:t>
      </w:r>
    </w:p>
    <w:p w14:paraId="171F9C8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clauses.append(clause)</w:t>
      </w:r>
    </w:p>
    <w:p w14:paraId="32C46F9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uncovered = [e for e in uncovered if e not in covered]</w:t>
      </w:r>
    </w:p>
    <w:p w14:paraId="34F99C1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clauses</w:t>
      </w:r>
    </w:p>
    <w:p w14:paraId="66E60CF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28BA40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21FE9D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banner("uncle(X,Y) WITH BEAM SEARCH (width 4)")</w:t>
      </w:r>
    </w:p>
    <w:p w14:paraId="7D5AECB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uncle_beam = foil_beam("uncle", GT["uncle"], BG_UNCLE, beam_width=4)</w:t>
      </w:r>
    </w:p>
    <w:p w14:paraId="243916B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c in uncle_beam:</w:t>
      </w:r>
    </w:p>
    <w:p w14:paraId="3D29D86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print("   ", c)</w:t>
      </w:r>
    </w:p>
    <w:p w14:paraId="095ECFE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   ", evaluate(uncle_beam, GT["uncle"]))</w:t>
      </w:r>
    </w:p>
    <w:p w14:paraId="155B133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learned["uncle (beam search)"] = uncle_beam</w:t>
      </w:r>
    </w:p>
    <w:p w14:paraId="61FCB1D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364074C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uncle(X,Y) WITH BEAM SEARCH (width 4)                </w:t>
      </w:r>
    </w:p>
    <w:p w14:paraId="61CCDC0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0B22857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uncle(X,Y) :- parent(Y,Z), parent(U,Y), sibling(X,U), male(X).</w:t>
      </w:r>
    </w:p>
    <w:p w14:paraId="4666D62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uncle(X,Y) :- male(Y), sibling(X,Z), parent(Z,Y), male(X).</w:t>
      </w:r>
    </w:p>
    <w:p w14:paraId="7233AC8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uncle(X,Y) :- female(Y), parent(Z,Y), sibling(X,Z), male(X).</w:t>
      </w:r>
    </w:p>
    <w:p w14:paraId="436DAC2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{'true positives': 4, 'false positives': 0, 'false negatives': 0, 'precision': 1.0, 'recall': 1.0}</w:t>
      </w:r>
    </w:p>
    <w:p w14:paraId="61712AC1"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Post-pruning the beam-search theory</w:t>
      </w:r>
    </w:p>
    <w:p w14:paraId="4D8213DE"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Beam search reached perfect precision and recall, but with a </w:t>
      </w:r>
      <w:r>
        <w:rPr>
          <w:rFonts w:ascii="Times New Roman" w:hAnsi="Times New Roman" w:cs="Times New Roman"/>
          <w:b/>
        </w:rPr>
        <w:t>redundant</w:t>
      </w:r>
      <w:r>
        <w:rPr>
          <w:rFonts w:ascii="Times New Roman" w:hAnsi="Times New Roman" w:cs="Times New Roman"/>
        </w:rPr>
        <w:t xml:space="preserve"> theory: three clauses where one would do. Real FOIL implementations follow learning with a pruning pass, and the same idea applies here — greedily drop any literal or whole clause whose removal does not introduce a false positive or lose a true one.</w:t>
      </w:r>
    </w:p>
    <w:p w14:paraId="1240F8C1"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6193B41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theory_scores(clauses: list[Clause], positives: list[tuple]) -&gt; tuple[int, int]:</w:t>
      </w:r>
    </w:p>
    <w:p w14:paraId="7A6FD39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 = evaluate(clauses, positives)</w:t>
      </w:r>
    </w:p>
    <w:p w14:paraId="2F15BC9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m["true positives"], m["false positives"]</w:t>
      </w:r>
    </w:p>
    <w:p w14:paraId="6FF0102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7A9275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F585B2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prune_theory(clauses: list[Clause], positives: list[tuple]) -&gt; list[Clause]:</w:t>
      </w:r>
    </w:p>
    <w:p w14:paraId="5BACBEE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"""Drop redundant clauses, then redundant literals, keeping (tp, fp) unchanged."""</w:t>
      </w:r>
    </w:p>
    <w:p w14:paraId="0D2398E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clauses = [Clause(c.head, list(c.body)) for c in clauses]</w:t>
      </w:r>
    </w:p>
    <w:p w14:paraId="29AE981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target_tp, target_fp = theory_scores(clauses, positives)</w:t>
      </w:r>
    </w:p>
    <w:p w14:paraId="2A0E461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0A4752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changed = True</w:t>
      </w:r>
    </w:p>
    <w:p w14:paraId="402EBF2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while changed:</w:t>
      </w:r>
    </w:p>
    <w:p w14:paraId="5C68AD5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changed = False</w:t>
      </w:r>
    </w:p>
    <w:p w14:paraId="36CEA3F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i in range(len(clauses)):                      # try deleting whole clauses</w:t>
      </w:r>
    </w:p>
    <w:p w14:paraId="30743D6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trial = clauses[:i] + clauses[i + 1:]</w:t>
      </w:r>
    </w:p>
    <w:p w14:paraId="76636A2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trial and theory_scores(trial, positives) == (target_tp, target_fp):</w:t>
      </w:r>
    </w:p>
    <w:p w14:paraId="5EEB878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clauses = trial</w:t>
      </w:r>
    </w:p>
    <w:p w14:paraId="0CBAEC2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changed = True</w:t>
      </w:r>
    </w:p>
    <w:p w14:paraId="7A038C0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break</w:t>
      </w:r>
    </w:p>
    <w:p w14:paraId="751F06C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changed:</w:t>
      </w:r>
    </w:p>
    <w:p w14:paraId="42533F2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continue</w:t>
      </w:r>
    </w:p>
    <w:p w14:paraId="0EABA78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i, clause in enumerate(clauses):               # then individual literals</w:t>
      </w:r>
    </w:p>
    <w:p w14:paraId="6A47658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j in range(len(clause.body)):</w:t>
      </w:r>
    </w:p>
    <w:p w14:paraId="500F94D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body = clause.body[:j] + clause.body[j + 1:]</w:t>
      </w:r>
    </w:p>
    <w:p w14:paraId="00CD9B9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not body:</w:t>
      </w:r>
    </w:p>
    <w:p w14:paraId="6AD63B5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continue</w:t>
      </w:r>
    </w:p>
    <w:p w14:paraId="37AEF90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trial = clauses[:i] + [Clause(clause.head, body)] + clauses[i + 1:]</w:t>
      </w:r>
    </w:p>
    <w:p w14:paraId="4E9576E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theory_scores(trial, positives) == (target_tp, target_fp):</w:t>
      </w:r>
    </w:p>
    <w:p w14:paraId="56FFA6E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clauses = trial</w:t>
      </w:r>
    </w:p>
    <w:p w14:paraId="28B2D91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changed = True</w:t>
      </w:r>
    </w:p>
    <w:p w14:paraId="703F13C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break</w:t>
      </w:r>
    </w:p>
    <w:p w14:paraId="3EE6C3F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changed:</w:t>
      </w:r>
    </w:p>
    <w:p w14:paraId="35F97CC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break</w:t>
      </w:r>
    </w:p>
    <w:p w14:paraId="3F34BD2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clauses</w:t>
      </w:r>
    </w:p>
    <w:p w14:paraId="6549595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9F5F03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B0E61D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banner("PRUNING THE BEAM-SEARCH uncle THEORY")</w:t>
      </w:r>
    </w:p>
    <w:p w14:paraId="71CCAE2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print(f"before: {len(uncle_beam)} clauses")</w:t>
      </w:r>
    </w:p>
    <w:p w14:paraId="5442E75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c in uncle_beam:</w:t>
      </w:r>
    </w:p>
    <w:p w14:paraId="25B2ADB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   ", c)</w:t>
      </w:r>
    </w:p>
    <w:p w14:paraId="52BFBBB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uncle_pruned = prune_theory(uncle_beam, GT["uncle"])</w:t>
      </w:r>
    </w:p>
    <w:p w14:paraId="2090708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print(f"\nafter:  {len(uncle_pruned)} clause(s)")</w:t>
      </w:r>
    </w:p>
    <w:p w14:paraId="603AF01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c in uncle_pruned:</w:t>
      </w:r>
    </w:p>
    <w:p w14:paraId="5018BF6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   ", c)</w:t>
      </w:r>
    </w:p>
    <w:p w14:paraId="6072A1B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   ", evaluate(uncle_pruned, GT["uncle"]))</w:t>
      </w:r>
    </w:p>
    <w:p w14:paraId="28B39DA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learned["uncle (beam + pruned)"] = uncle_pruned</w:t>
      </w:r>
    </w:p>
    <w:p w14:paraId="0DB4399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5612C7A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PRUNING THE BEAM-SEARCH uncle THEORY                </w:t>
      </w:r>
    </w:p>
    <w:p w14:paraId="29820B1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7CEF43E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before: 3 clauses</w:t>
      </w:r>
    </w:p>
    <w:p w14:paraId="020C954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uncle(X,Y) :- parent(Y,Z), parent(U,Y), sibling(X,U), male(X).</w:t>
      </w:r>
    </w:p>
    <w:p w14:paraId="37C7FD5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uncle(X,Y) :- male(Y), sibling(X,Z), parent(Z,Y), male(X).</w:t>
      </w:r>
    </w:p>
    <w:p w14:paraId="0E4EDB1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uncle(X,Y) :- female(Y), parent(Z,Y), sibling(X,Z), male(X).</w:t>
      </w:r>
    </w:p>
    <w:p w14:paraId="0236A0E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04C65D5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after:  1 clause(s)</w:t>
      </w:r>
    </w:p>
    <w:p w14:paraId="48F85DC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uncle(X,Y) :- sibling(X,Z), parent(Z,Y), male(X).</w:t>
      </w:r>
    </w:p>
    <w:p w14:paraId="7B3367F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{'true positives': 4, 'false positives': 0, 'false negatives': 0, 'precision': 1.0, 'recall': 1.0}</w:t>
      </w:r>
    </w:p>
    <w:p w14:paraId="7E284BDD"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lastRenderedPageBreak/>
        <w:t>Final comparison</w:t>
      </w:r>
    </w:p>
    <w:p w14:paraId="6AF35518"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141464A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summary_rows = []</w:t>
      </w:r>
    </w:p>
    <w:p w14:paraId="6D65C93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target, clauses in learned.items():</w:t>
      </w:r>
    </w:p>
    <w:p w14:paraId="74E4EA1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gt_key = "uncle" if target.startswith("uncle") else target</w:t>
      </w:r>
    </w:p>
    <w:p w14:paraId="0CF56DA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summary_rows.append({"target": target, "positives": len(GT[gt_key]),</w:t>
      </w:r>
    </w:p>
    <w:p w14:paraId="3E7CEF9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"clauses": len(clauses),</w:t>
      </w:r>
    </w:p>
    <w:p w14:paraId="5A00761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 " ; ".join(str(c) for c in clauses),</w:t>
      </w:r>
    </w:p>
    <w:p w14:paraId="5EBED1A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**evaluate(clauses, GT[gt_key])})</w:t>
      </w:r>
    </w:p>
    <w:p w14:paraId="597CEAB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summary = pd.DataFrame(summary_rows)</w:t>
      </w:r>
    </w:p>
    <w:p w14:paraId="2844AD5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DBBCEE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banner("ALL LEARNED RULES")</w:t>
      </w:r>
    </w:p>
    <w:p w14:paraId="58FD795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print(summary[["target", "positives", "clauses", "true positives", "false positives",</w:t>
      </w:r>
    </w:p>
    <w:p w14:paraId="0F25D1F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"false negatives", "precision", "recall"]].to_string(index=False))</w:t>
      </w:r>
    </w:p>
    <w:p w14:paraId="38F4706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w:t>
      </w:r>
    </w:p>
    <w:p w14:paraId="148A104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r in summary_rows:</w:t>
      </w:r>
    </w:p>
    <w:p w14:paraId="0F9FC90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{r['target']:22s} {r['rule']}")</w:t>
      </w:r>
    </w:p>
    <w:p w14:paraId="7FF05C8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31A5CF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 = plt.subplots(figsize=(10.5, 4.0))</w:t>
      </w:r>
    </w:p>
    <w:p w14:paraId="656E4DB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x = np.arange(len(summary))</w:t>
      </w:r>
    </w:p>
    <w:p w14:paraId="53A876B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ax.bar(x - 0.2, summary["precision"], 0.4, label="precision", color=PALETTE[0])</w:t>
      </w:r>
    </w:p>
    <w:p w14:paraId="00DE3EE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ax.bar(x + 0.2, summary["recall"], 0.4, label="recall", color=PALETTE[2])</w:t>
      </w:r>
    </w:p>
    <w:p w14:paraId="691F7B7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ax.set(xticks=x, ylim=(0, 1.2), ylabel="score",</w:t>
      </w:r>
    </w:p>
    <w:p w14:paraId="77D00E0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title="Learned theories evaluated over the full closed-world space")</w:t>
      </w:r>
    </w:p>
    <w:p w14:paraId="03B7BFC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ax.set_xticklabels([t.replace(" (", "\n(") for t in summary["target"]], fontsize=8)</w:t>
      </w:r>
    </w:p>
    <w:p w14:paraId="3B45BC1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r in summary.iterrows():</w:t>
      </w:r>
    </w:p>
    <w:p w14:paraId="7D4CB28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ax.text(i, 1.08, f"{r['clauses']} clause(s)", ha="center", fontsize=8, color="#555")</w:t>
      </w:r>
    </w:p>
    <w:p w14:paraId="026A343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ax.legend(loc="lower right")</w:t>
      </w:r>
    </w:p>
    <w:p w14:paraId="3F622B5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save_fig("q4_rule_quality", fig)</w:t>
      </w:r>
    </w:p>
    <w:p w14:paraId="3424E6F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06BDA47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ALL LEARNED RULES                          </w:t>
      </w:r>
    </w:p>
    <w:p w14:paraId="345A4F8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07AABF8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target  positives  clauses  true positives  false positives  false negatives  precision  recall</w:t>
      </w:r>
    </w:p>
    <w:p w14:paraId="3C822F5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grandfather         10        1              10                0                0        1.0     1.0</w:t>
      </w:r>
    </w:p>
    <w:p w14:paraId="695F67F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grandmother         10        1              10                0                0        1.0     1.0</w:t>
      </w:r>
    </w:p>
    <w:p w14:paraId="0C24212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sibling         10        1              10                0                0        1.0     1.0</w:t>
      </w:r>
    </w:p>
    <w:p w14:paraId="6118DEB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uncle          4        1               4               16                0        0.2     1.0</w:t>
      </w:r>
    </w:p>
    <w:p w14:paraId="1225BF0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uncle (beam search)          4        3               4                0                0        1.0     1.0</w:t>
      </w:r>
    </w:p>
    <w:p w14:paraId="4D1DEBC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uncle (beam + pruned)          4        1               4                0                0        1.0     1.0</w:t>
      </w:r>
    </w:p>
    <w:p w14:paraId="0FEBC7C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635CE36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grandfather            grandfather(X,Y) :- male(X), parent(X,Z), parent(Z,Y).</w:t>
      </w:r>
    </w:p>
    <w:p w14:paraId="7D8BED4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grandmother            grandmother(X,Y) :- female(X), parent(Z,Y), parent(X,Z).</w:t>
      </w:r>
    </w:p>
    <w:p w14:paraId="7C19E1D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sibling                sibling(X,Y) :- parent(Z,X), parent(Z,Y), different(X,Y).</w:t>
      </w:r>
    </w:p>
    <w:p w14:paraId="07F96EB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uncle                  uncle(X,Y) :- male(X), parent(X,Z), parent(U,X), female(Z), parent(V,Y).</w:t>
      </w:r>
    </w:p>
    <w:p w14:paraId="071A11B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uncle (beam search)    uncle(X,Y) :- parent(Y,Z), parent(U,Y), sibling(X,U), male(X). ; uncle(X,Y) :- male(Y), sibling(X,Z), parent(Z,Y), male(X). ; uncle(X,Y) :- female(Y), parent(Z,Y), sibling(X,Z), male(X).</w:t>
      </w:r>
    </w:p>
    <w:p w14:paraId="0E26772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uncle (beam + pruned)  uncle(X,Y) :- sibling(X,Z), parent(Z,Y), male(X).</w:t>
      </w:r>
    </w:p>
    <w:p w14:paraId="74B57BDD"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3E33AB3C" wp14:editId="5F3CF429">
            <wp:extent cx="5760720" cy="21621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60720" cy="2162160"/>
                    </a:xfrm>
                    <a:prstGeom prst="rect">
                      <a:avLst/>
                    </a:prstGeom>
                  </pic:spPr>
                </pic:pic>
              </a:graphicData>
            </a:graphic>
          </wp:inline>
        </w:drawing>
      </w:r>
    </w:p>
    <w:p w14:paraId="715DBAAE"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lastRenderedPageBreak/>
        <w:drawing>
          <wp:inline distT="0" distB="0" distL="0" distR="0" wp14:anchorId="406FC128" wp14:editId="1A51E377">
            <wp:extent cx="5760720" cy="21621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60720" cy="2162160"/>
                    </a:xfrm>
                    <a:prstGeom prst="rect">
                      <a:avLst/>
                    </a:prstGeom>
                  </pic:spPr>
                </pic:pic>
              </a:graphicData>
            </a:graphic>
          </wp:inline>
        </w:drawing>
      </w:r>
    </w:p>
    <w:p w14:paraId="33CF868B" w14:textId="77777777" w:rsidR="00F7763B" w:rsidRPr="00DF4407" w:rsidRDefault="00000000">
      <w:pPr>
        <w:pBdr>
          <w:bottom w:val="single" w:sz="6" w:space="3" w:color="C9D2DE"/>
        </w:pBdr>
        <w:spacing w:before="200" w:after="120"/>
        <w:rPr>
          <w:rFonts w:ascii="Times New Roman" w:hAnsi="Times New Roman" w:cs="Times New Roman"/>
        </w:rPr>
      </w:pPr>
      <w:r>
        <w:rPr>
          <w:rFonts w:ascii="Times New Roman" w:hAnsi="Times New Roman" w:cs="Times New Roman"/>
          <w:b/>
          <w:color w:val="2A4B9B"/>
          <w:sz w:val="28"/>
        </w:rPr>
        <w:t>Result and discussion</w:t>
      </w:r>
    </w:p>
    <w:p w14:paraId="3B695A8A"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FOIL induced three relations perfectly</w:t>
      </w:r>
      <w:r>
        <w:rPr>
          <w:rFonts w:ascii="Times New Roman" w:hAnsi="Times New Roman" w:cs="Times New Roman"/>
        </w:rPr>
        <w:t xml:space="preserve"> from ground facts alone, with precision and recall of 1.0 measured over all 225 candidate pairs:</w:t>
      </w:r>
    </w:p>
    <w:p w14:paraId="53C3240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grandfather(X,Y) :- male(X), parent(X,Z), parent(Z,Y).</w:t>
      </w:r>
    </w:p>
    <w:p w14:paraId="00499D0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grandmother(X,Y) :- female(X), parent(Z,Y), parent(X,Z).</w:t>
      </w:r>
    </w:p>
    <w:p w14:paraId="2319B46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sibling(X,Y)     :- parent(Z,X), parent(Z,Y), different(X,Y).</w:t>
      </w:r>
    </w:p>
    <w:p w14:paraId="2C2B1A0E"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These are the textbook definitions, and nothing about them was supplied — the learner was given only </w:t>
      </w:r>
      <w:r>
        <w:rPr>
          <w:rFonts w:ascii="Times New Roman" w:hAnsi="Times New Roman" w:cs="Times New Roman"/>
          <w:color w:val="B03030"/>
          <w:sz w:val="19"/>
        </w:rPr>
        <w:t>parent/2</w:t>
      </w:r>
      <w:r>
        <w:rPr>
          <w:rFonts w:ascii="Times New Roman" w:hAnsi="Times New Roman" w:cs="Times New Roman"/>
        </w:rPr>
        <w:t xml:space="preserve">, </w:t>
      </w:r>
      <w:r>
        <w:rPr>
          <w:rFonts w:ascii="Times New Roman" w:hAnsi="Times New Roman" w:cs="Times New Roman"/>
          <w:color w:val="B03030"/>
          <w:sz w:val="19"/>
        </w:rPr>
        <w:t>male/1</w:t>
      </w:r>
      <w:r>
        <w:rPr>
          <w:rFonts w:ascii="Times New Roman" w:hAnsi="Times New Roman" w:cs="Times New Roman"/>
        </w:rPr>
        <w:t xml:space="preserve">, </w:t>
      </w:r>
      <w:r>
        <w:rPr>
          <w:rFonts w:ascii="Times New Roman" w:hAnsi="Times New Roman" w:cs="Times New Roman"/>
          <w:color w:val="B03030"/>
          <w:sz w:val="19"/>
        </w:rPr>
        <w:t>female/1</w:t>
      </w:r>
      <w:r>
        <w:rPr>
          <w:rFonts w:ascii="Times New Roman" w:hAnsi="Times New Roman" w:cs="Times New Roman"/>
        </w:rPr>
        <w:t xml:space="preserve">, </w:t>
      </w:r>
      <w:r>
        <w:rPr>
          <w:rFonts w:ascii="Times New Roman" w:hAnsi="Times New Roman" w:cs="Times New Roman"/>
          <w:color w:val="B03030"/>
          <w:sz w:val="19"/>
        </w:rPr>
        <w:t>different/2</w:t>
      </w:r>
      <w:r>
        <w:rPr>
          <w:rFonts w:ascii="Times New Roman" w:hAnsi="Times New Roman" w:cs="Times New Roman"/>
        </w:rPr>
        <w:t xml:space="preserve"> and a list of positive pairs.</w:t>
      </w:r>
    </w:p>
    <w:p w14:paraId="0C936142"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The gain formula drove every choice.</w:t>
      </w:r>
      <w:r>
        <w:rPr>
          <w:rFonts w:ascii="Times New Roman" w:hAnsi="Times New Roman" w:cs="Times New Roman"/>
        </w:rPr>
        <w:t xml:space="preserve"> The step-by-step trace shows the decisive literal </w:t>
      </w:r>
      <w:r>
        <w:rPr>
          <w:rFonts w:ascii="Times New Roman" w:hAnsi="Times New Roman" w:cs="Times New Roman"/>
          <w:color w:val="B03030"/>
          <w:sz w:val="19"/>
        </w:rPr>
        <w:t>parent(Z,Y)</w:t>
      </w:r>
      <w:r>
        <w:rPr>
          <w:rFonts w:ascii="Times New Roman" w:hAnsi="Times New Roman" w:cs="Times New Roman"/>
        </w:rPr>
        <w:t xml:space="preserve"> scoring 29.07 bits against 5.85 for its nearest rival, collapsing the covered negatives from 130 to 0 in one move.</w:t>
      </w:r>
    </w:p>
    <w:p w14:paraId="0D06D01C"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`different(X,Y)` was necessary, and FOIL found it unaided.</w:t>
      </w:r>
      <w:r>
        <w:rPr>
          <w:rFonts w:ascii="Times New Roman" w:hAnsi="Times New Roman" w:cs="Times New Roman"/>
        </w:rPr>
        <w:t xml:space="preserve"> Without it the sibling clause covers 20 negative bindings — every person counted as their own sibling. FOIL selected the literal that removes exactly those cases.</w:t>
      </w:r>
    </w:p>
    <w:p w14:paraId="596A7F50"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Greedy search failed on `uncle`, and this is the most informative result here.</w:t>
      </w:r>
      <w:r>
        <w:rPr>
          <w:rFonts w:ascii="Times New Roman" w:hAnsi="Times New Roman" w:cs="Times New Roman"/>
        </w:rPr>
        <w:t xml:space="preserve"> Plain FOIL returned a five-literal clause with </w:t>
      </w:r>
      <w:r>
        <w:rPr>
          <w:rFonts w:ascii="Times New Roman" w:hAnsi="Times New Roman" w:cs="Times New Roman"/>
          <w:b/>
        </w:rPr>
        <w:t>precision 0.20</w:t>
      </w:r>
      <w:r>
        <w:rPr>
          <w:rFonts w:ascii="Times New Roman" w:hAnsi="Times New Roman" w:cs="Times New Roman"/>
        </w:rPr>
        <w:t xml:space="preserve"> that never mentions </w:t>
      </w:r>
      <w:r>
        <w:rPr>
          <w:rFonts w:ascii="Times New Roman" w:hAnsi="Times New Roman" w:cs="Times New Roman"/>
          <w:color w:val="B03030"/>
          <w:sz w:val="19"/>
        </w:rPr>
        <w:t>sibling</w:t>
      </w:r>
      <w:r>
        <w:rPr>
          <w:rFonts w:ascii="Times New Roman" w:hAnsi="Times New Roman" w:cs="Times New Roman"/>
        </w:rPr>
        <w:t xml:space="preserve"> and still covers 64 negative bindings. The step-2 analysis pinpoints the cause: </w:t>
      </w:r>
      <w:r>
        <w:rPr>
          <w:rFonts w:ascii="Times New Roman" w:hAnsi="Times New Roman" w:cs="Times New Roman"/>
          <w:color w:val="B03030"/>
          <w:sz w:val="19"/>
        </w:rPr>
        <w:t>parent(X,Z)</w:t>
      </w:r>
      <w:r>
        <w:rPr>
          <w:rFonts w:ascii="Times New Roman" w:hAnsi="Times New Roman" w:cs="Times New Roman"/>
        </w:rPr>
        <w:t xml:space="preserve"> out-scored </w:t>
      </w:r>
      <w:r>
        <w:rPr>
          <w:rFonts w:ascii="Times New Roman" w:hAnsi="Times New Roman" w:cs="Times New Roman"/>
          <w:color w:val="B03030"/>
          <w:sz w:val="19"/>
        </w:rPr>
        <w:t>sibling(X,Z)</w:t>
      </w:r>
      <w:r>
        <w:rPr>
          <w:rFonts w:ascii="Times New Roman" w:hAnsi="Times New Roman" w:cs="Times New Roman"/>
        </w:rPr>
        <w:t xml:space="preserve"> on immediate gain, and with no backtracking that one decision made the correct clause unreachable. Greedy hill-climbing on gain is not guaranteed to find the best clause — it has no lookahead.</w:t>
      </w:r>
    </w:p>
    <w:p w14:paraId="65A3024B"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Beam search recovered correctness; pruning recovered elegance.</w:t>
      </w:r>
      <w:r>
        <w:rPr>
          <w:rFonts w:ascii="Times New Roman" w:hAnsi="Times New Roman" w:cs="Times New Roman"/>
        </w:rPr>
        <w:t xml:space="preserve"> Keeping the best four partial clauses instead of one lifted </w:t>
      </w:r>
      <w:r>
        <w:rPr>
          <w:rFonts w:ascii="Times New Roman" w:hAnsi="Times New Roman" w:cs="Times New Roman"/>
          <w:color w:val="B03030"/>
          <w:sz w:val="19"/>
        </w:rPr>
        <w:t>uncle</w:t>
      </w:r>
      <w:r>
        <w:rPr>
          <w:rFonts w:ascii="Times New Roman" w:hAnsi="Times New Roman" w:cs="Times New Roman"/>
        </w:rPr>
        <w:t xml:space="preserve"> to precision and recall 1.0 — but via a </w:t>
      </w:r>
      <w:r>
        <w:rPr>
          <w:rFonts w:ascii="Times New Roman" w:hAnsi="Times New Roman" w:cs="Times New Roman"/>
          <w:i/>
        </w:rPr>
        <w:t>redundant three-clause theory</w:t>
      </w:r>
      <w:r>
        <w:rPr>
          <w:rFonts w:ascii="Times New Roman" w:hAnsi="Times New Roman" w:cs="Times New Roman"/>
        </w:rPr>
        <w:t xml:space="preserve">, not the single intended rule. Two of those clauses were the correct rule split pointlessly by the gender of </w:t>
      </w:r>
      <w:r>
        <w:rPr>
          <w:rFonts w:ascii="Times New Roman" w:hAnsi="Times New Roman" w:cs="Times New Roman"/>
          <w:color w:val="B03030"/>
          <w:sz w:val="19"/>
        </w:rPr>
        <w:t>Y</w:t>
      </w:r>
      <w:r>
        <w:rPr>
          <w:rFonts w:ascii="Times New Roman" w:hAnsi="Times New Roman" w:cs="Times New Roman"/>
        </w:rPr>
        <w:t>, and the third was subsumed. The post-pruning pass then collapsed all three into exactly</w:t>
      </w:r>
    </w:p>
    <w:p w14:paraId="399BD61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uncle(X,Y) :- sibling(X,Z), parent(Z,Y), male(X).</w:t>
      </w:r>
    </w:p>
    <w:p w14:paraId="2A71A200"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Two distinct lessons, which are worth keeping separate: beam search fixed the </w:t>
      </w:r>
      <w:r>
        <w:rPr>
          <w:rFonts w:ascii="Times New Roman" w:hAnsi="Times New Roman" w:cs="Times New Roman"/>
          <w:i/>
        </w:rPr>
        <w:t>search</w:t>
      </w:r>
      <w:r>
        <w:rPr>
          <w:rFonts w:ascii="Times New Roman" w:hAnsi="Times New Roman" w:cs="Times New Roman"/>
        </w:rPr>
        <w:t xml:space="preserve"> failure, and pruning fixed a </w:t>
      </w:r>
      <w:r>
        <w:rPr>
          <w:rFonts w:ascii="Times New Roman" w:hAnsi="Times New Roman" w:cs="Times New Roman"/>
          <w:i/>
        </w:rPr>
        <w:t>representation</w:t>
      </w:r>
      <w:r>
        <w:rPr>
          <w:rFonts w:ascii="Times New Roman" w:hAnsi="Times New Roman" w:cs="Times New Roman"/>
        </w:rPr>
        <w:t xml:space="preserve"> failure that beam search introduced. Perfect precision and recall did not by itself mean the theory was good — a scoring metric can be fully satisfied by a needlessly complicated hypothesis.</w:t>
      </w:r>
    </w:p>
    <w:p w14:paraId="6460ABD2"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Limitations.</w:t>
      </w:r>
      <w:r>
        <w:rPr>
          <w:rFonts w:ascii="Times New Roman" w:hAnsi="Times New Roman" w:cs="Times New Roman"/>
        </w:rPr>
        <w:t xml:space="preserve"> Closed-world negatives are only sound when the fact base is complete; on a real, partial family database many "negatives" would simply be unrecorded truths. The learner also has no noise tolerance — every clause is driven to zero negative coverage, which on noisy data would overfit badly.</w:t>
      </w:r>
    </w:p>
    <w:p w14:paraId="6BAC7E9D" w14:textId="77777777" w:rsidR="00F7763B" w:rsidRPr="00DF4407" w:rsidRDefault="00000000">
      <w:pPr>
        <w:rPr>
          <w:rFonts w:ascii="Times New Roman" w:hAnsi="Times New Roman" w:cs="Times New Roman"/>
        </w:rPr>
      </w:pPr>
      <w:r>
        <w:rPr>
          <w:rFonts w:ascii="Times New Roman" w:hAnsi="Times New Roman" w:cs="Times New Roman"/>
        </w:rPr>
        <w:br w:type="page"/>
      </w:r>
    </w:p>
    <w:p w14:paraId="53823961" w14:textId="77777777" w:rsidR="00F7763B" w:rsidRPr="00DF4407" w:rsidRDefault="00000000">
      <w:pPr>
        <w:pBdr>
          <w:bottom w:val="single" w:sz="6" w:space="3" w:color="C9D2DE"/>
        </w:pBdr>
        <w:spacing w:after="120"/>
        <w:rPr>
          <w:rFonts w:ascii="Times New Roman" w:hAnsi="Times New Roman" w:cs="Times New Roman"/>
        </w:rPr>
      </w:pPr>
      <w:r>
        <w:rPr>
          <w:rFonts w:ascii="Times New Roman" w:hAnsi="Times New Roman" w:cs="Times New Roman"/>
          <w:b/>
          <w:color w:val="2A4B9B"/>
          <w:sz w:val="34"/>
        </w:rPr>
        <w:lastRenderedPageBreak/>
        <w:t>Experiment 5 — Building a Simple Expert System</w:t>
      </w:r>
    </w:p>
    <w:p w14:paraId="45E03141"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Aim.</w:t>
      </w:r>
      <w:r>
        <w:rPr>
          <w:rFonts w:ascii="Times New Roman" w:hAnsi="Times New Roman" w:cs="Times New Roman"/>
        </w:rPr>
        <w:t xml:space="preserve"> Build a rule-based expert system with a forward-chaining inference engine, certainty factors for reasoning under uncertainty, and — the feature that distinguishes an expert system from an ordinary program — the ability to </w:t>
      </w:r>
      <w:r>
        <w:rPr>
          <w:rFonts w:ascii="Times New Roman" w:hAnsi="Times New Roman" w:cs="Times New Roman"/>
          <w:b/>
        </w:rPr>
        <w:t>explain its conclusions</w:t>
      </w:r>
      <w:r>
        <w:rPr>
          <w:rFonts w:ascii="Times New Roman" w:hAnsi="Times New Roman" w:cs="Times New Roman"/>
        </w:rPr>
        <w:t>.</w:t>
      </w:r>
    </w:p>
    <w:p w14:paraId="44CE5D7C" w14:textId="77777777" w:rsidR="00F7763B" w:rsidRPr="00DF4407" w:rsidRDefault="00000000">
      <w:pPr>
        <w:pBdr>
          <w:bottom w:val="single" w:sz="6" w:space="3" w:color="C9D2DE"/>
        </w:pBdr>
        <w:spacing w:before="200" w:after="120"/>
        <w:rPr>
          <w:rFonts w:ascii="Times New Roman" w:hAnsi="Times New Roman" w:cs="Times New Roman"/>
        </w:rPr>
      </w:pPr>
      <w:r>
        <w:rPr>
          <w:rFonts w:ascii="Times New Roman" w:hAnsi="Times New Roman" w:cs="Times New Roman"/>
          <w:b/>
          <w:color w:val="2A4B9B"/>
          <w:sz w:val="28"/>
        </w:rPr>
        <w:t>Theory</w:t>
      </w:r>
    </w:p>
    <w:p w14:paraId="3BE533D7"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An expert system separates </w:t>
      </w:r>
      <w:r>
        <w:rPr>
          <w:rFonts w:ascii="Times New Roman" w:hAnsi="Times New Roman" w:cs="Times New Roman"/>
          <w:i/>
        </w:rPr>
        <w:t>what is known</w:t>
      </w:r>
      <w:r>
        <w:rPr>
          <w:rFonts w:ascii="Times New Roman" w:hAnsi="Times New Roman" w:cs="Times New Roman"/>
        </w:rPr>
        <w:t xml:space="preserve"> from </w:t>
      </w:r>
      <w:r>
        <w:rPr>
          <w:rFonts w:ascii="Times New Roman" w:hAnsi="Times New Roman" w:cs="Times New Roman"/>
          <w:i/>
        </w:rPr>
        <w:t>how to reason with it</w:t>
      </w:r>
      <w:r>
        <w:rPr>
          <w:rFonts w:ascii="Times New Roman" w:hAnsi="Times New Roman" w:cs="Times New Roman"/>
        </w:rPr>
        <w:t>:</w:t>
      </w:r>
    </w:p>
    <w:tbl>
      <w:tblPr>
        <w:tblStyle w:val="TableGrid"/>
        <w:tblW w:w="0" w:type="auto"/>
        <w:jc w:val="center"/>
        <w:tblLook w:val="04A0" w:firstRow="1" w:lastRow="0" w:firstColumn="1" w:lastColumn="0" w:noHBand="0" w:noVBand="1"/>
      </w:tblPr>
      <w:tblGrid>
        <w:gridCol w:w="3154"/>
        <w:gridCol w:w="3154"/>
        <w:gridCol w:w="3154"/>
      </w:tblGrid>
      <w:tr w:rsidR="00F7763B" w:rsidRPr="00DF4407" w14:paraId="0FE5D640" w14:textId="77777777">
        <w:trPr>
          <w:jc w:val="center"/>
        </w:trPr>
        <w:tc>
          <w:tcPr>
            <w:tcW w:w="3154" w:type="dxa"/>
          </w:tcPr>
          <w:p w14:paraId="6302981E"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Component</w:t>
            </w:r>
          </w:p>
        </w:tc>
        <w:tc>
          <w:tcPr>
            <w:tcW w:w="3154" w:type="dxa"/>
          </w:tcPr>
          <w:p w14:paraId="7592AF01"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Role</w:t>
            </w:r>
          </w:p>
        </w:tc>
        <w:tc>
          <w:tcPr>
            <w:tcW w:w="3154" w:type="dxa"/>
          </w:tcPr>
          <w:p w14:paraId="1750C016"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Here</w:t>
            </w:r>
          </w:p>
        </w:tc>
      </w:tr>
      <w:tr w:rsidR="00F7763B" w:rsidRPr="00DF4407" w14:paraId="54F187B6" w14:textId="77777777">
        <w:trPr>
          <w:jc w:val="center"/>
        </w:trPr>
        <w:tc>
          <w:tcPr>
            <w:tcW w:w="3154" w:type="dxa"/>
          </w:tcPr>
          <w:p w14:paraId="7F5908F2"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Knowledge base</w:t>
            </w:r>
          </w:p>
        </w:tc>
        <w:tc>
          <w:tcPr>
            <w:tcW w:w="3154" w:type="dxa"/>
          </w:tcPr>
          <w:p w14:paraId="15B938DB"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domain rules, written by a human expert</w:t>
            </w:r>
          </w:p>
        </w:tc>
        <w:tc>
          <w:tcPr>
            <w:tcW w:w="3154" w:type="dxa"/>
          </w:tcPr>
          <w:p w14:paraId="7DC6F6A8" w14:textId="77777777" w:rsidR="00F7763B" w:rsidRPr="00DF4407" w:rsidRDefault="00000000">
            <w:pPr>
              <w:spacing w:before="20" w:after="20"/>
              <w:rPr>
                <w:rFonts w:ascii="Times New Roman" w:hAnsi="Times New Roman" w:cs="Times New Roman"/>
              </w:rPr>
            </w:pPr>
            <w:r>
              <w:rPr>
                <w:rFonts w:ascii="Times New Roman" w:hAnsi="Times New Roman" w:cs="Times New Roman"/>
                <w:color w:val="B03030"/>
                <w:sz w:val="15"/>
              </w:rPr>
              <w:t>RULES</w:t>
            </w:r>
            <w:r>
              <w:rPr>
                <w:rFonts w:ascii="Times New Roman" w:hAnsi="Times New Roman" w:cs="Times New Roman"/>
                <w:sz w:val="17"/>
              </w:rPr>
              <w:t>, 20 IF–THEN rules</w:t>
            </w:r>
          </w:p>
        </w:tc>
      </w:tr>
      <w:tr w:rsidR="00F7763B" w:rsidRPr="00DF4407" w14:paraId="16849458" w14:textId="77777777">
        <w:trPr>
          <w:jc w:val="center"/>
        </w:trPr>
        <w:tc>
          <w:tcPr>
            <w:tcW w:w="3154" w:type="dxa"/>
          </w:tcPr>
          <w:p w14:paraId="50F0348C"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Working memory</w:t>
            </w:r>
          </w:p>
        </w:tc>
        <w:tc>
          <w:tcPr>
            <w:tcW w:w="3154" w:type="dxa"/>
          </w:tcPr>
          <w:p w14:paraId="2A1CBA20"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facts believed so far, with confidence</w:t>
            </w:r>
          </w:p>
        </w:tc>
        <w:tc>
          <w:tcPr>
            <w:tcW w:w="3154" w:type="dxa"/>
          </w:tcPr>
          <w:p w14:paraId="2B1D1A3E" w14:textId="77777777" w:rsidR="00F7763B" w:rsidRPr="00DF4407" w:rsidRDefault="00000000">
            <w:pPr>
              <w:spacing w:before="20" w:after="20"/>
              <w:rPr>
                <w:rFonts w:ascii="Times New Roman" w:hAnsi="Times New Roman" w:cs="Times New Roman"/>
              </w:rPr>
            </w:pPr>
            <w:r>
              <w:rPr>
                <w:rFonts w:ascii="Times New Roman" w:hAnsi="Times New Roman" w:cs="Times New Roman"/>
                <w:color w:val="B03030"/>
                <w:sz w:val="15"/>
              </w:rPr>
              <w:t>facts: dict[str, float]</w:t>
            </w:r>
          </w:p>
        </w:tc>
      </w:tr>
      <w:tr w:rsidR="00F7763B" w:rsidRPr="00DF4407" w14:paraId="5A418467" w14:textId="77777777">
        <w:trPr>
          <w:jc w:val="center"/>
        </w:trPr>
        <w:tc>
          <w:tcPr>
            <w:tcW w:w="3154" w:type="dxa"/>
          </w:tcPr>
          <w:p w14:paraId="773BA2F2"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Inference engine</w:t>
            </w:r>
          </w:p>
        </w:tc>
        <w:tc>
          <w:tcPr>
            <w:tcW w:w="3154" w:type="dxa"/>
          </w:tcPr>
          <w:p w14:paraId="45E719D8"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applies rules to facts to derive new facts</w:t>
            </w:r>
          </w:p>
        </w:tc>
        <w:tc>
          <w:tcPr>
            <w:tcW w:w="3154" w:type="dxa"/>
          </w:tcPr>
          <w:p w14:paraId="4DD75E17" w14:textId="77777777" w:rsidR="00F7763B" w:rsidRPr="00DF4407" w:rsidRDefault="00000000">
            <w:pPr>
              <w:spacing w:before="20" w:after="20"/>
              <w:rPr>
                <w:rFonts w:ascii="Times New Roman" w:hAnsi="Times New Roman" w:cs="Times New Roman"/>
              </w:rPr>
            </w:pPr>
            <w:r>
              <w:rPr>
                <w:rFonts w:ascii="Times New Roman" w:hAnsi="Times New Roman" w:cs="Times New Roman"/>
                <w:color w:val="B03030"/>
                <w:sz w:val="15"/>
              </w:rPr>
              <w:t>ExpertSystem.run()</w:t>
            </w:r>
          </w:p>
        </w:tc>
      </w:tr>
      <w:tr w:rsidR="00F7763B" w:rsidRPr="00DF4407" w14:paraId="7EA1162E" w14:textId="77777777">
        <w:trPr>
          <w:jc w:val="center"/>
        </w:trPr>
        <w:tc>
          <w:tcPr>
            <w:tcW w:w="3154" w:type="dxa"/>
          </w:tcPr>
          <w:p w14:paraId="1E813A69"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Explanation facility</w:t>
            </w:r>
          </w:p>
        </w:tc>
        <w:tc>
          <w:tcPr>
            <w:tcW w:w="3154" w:type="dxa"/>
          </w:tcPr>
          <w:p w14:paraId="5EAAA390"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justifies any conclusion on demand</w:t>
            </w:r>
          </w:p>
        </w:tc>
        <w:tc>
          <w:tcPr>
            <w:tcW w:w="3154" w:type="dxa"/>
          </w:tcPr>
          <w:p w14:paraId="5351A7D9" w14:textId="77777777" w:rsidR="00F7763B" w:rsidRPr="00DF4407" w:rsidRDefault="00000000">
            <w:pPr>
              <w:spacing w:before="20" w:after="20"/>
              <w:rPr>
                <w:rFonts w:ascii="Times New Roman" w:hAnsi="Times New Roman" w:cs="Times New Roman"/>
              </w:rPr>
            </w:pPr>
            <w:r>
              <w:rPr>
                <w:rFonts w:ascii="Times New Roman" w:hAnsi="Times New Roman" w:cs="Times New Roman"/>
                <w:color w:val="B03030"/>
                <w:sz w:val="15"/>
              </w:rPr>
              <w:t>how()</w:t>
            </w:r>
            <w:r>
              <w:rPr>
                <w:rFonts w:ascii="Times New Roman" w:hAnsi="Times New Roman" w:cs="Times New Roman"/>
                <w:sz w:val="17"/>
              </w:rPr>
              <w:t xml:space="preserve"> / </w:t>
            </w:r>
            <w:r>
              <w:rPr>
                <w:rFonts w:ascii="Times New Roman" w:hAnsi="Times New Roman" w:cs="Times New Roman"/>
                <w:color w:val="B03030"/>
                <w:sz w:val="15"/>
              </w:rPr>
              <w:t>why()</w:t>
            </w:r>
          </w:p>
        </w:tc>
      </w:tr>
    </w:tbl>
    <w:p w14:paraId="04DCE790" w14:textId="77777777" w:rsidR="00F7763B" w:rsidRPr="00DF4407" w:rsidRDefault="00F7763B">
      <w:pPr>
        <w:spacing w:after="80"/>
        <w:rPr>
          <w:rFonts w:ascii="Times New Roman" w:hAnsi="Times New Roman" w:cs="Times New Roman"/>
        </w:rPr>
      </w:pPr>
    </w:p>
    <w:p w14:paraId="29AC34BD"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This separation is the point: a doctor can add a rule without touching the engine.</w:t>
      </w:r>
    </w:p>
    <w:p w14:paraId="4E6FFDB1"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Forward vs backward chaining</w:t>
      </w:r>
    </w:p>
    <w:p w14:paraId="396450A2"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Forward</w:t>
      </w:r>
      <w:r>
        <w:rPr>
          <w:rFonts w:ascii="Times New Roman" w:hAnsi="Times New Roman" w:cs="Times New Roman"/>
        </w:rPr>
        <w:t xml:space="preserve"> (data-driven): start from known facts, fire every rule whose conditions are met, repeat until nothing changes. Good when you have observations and want to know what follows — which is the triage situation modelled here.</w:t>
      </w:r>
    </w:p>
    <w:p w14:paraId="58762ED1"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Backward</w:t>
      </w:r>
      <w:r>
        <w:rPr>
          <w:rFonts w:ascii="Times New Roman" w:hAnsi="Times New Roman" w:cs="Times New Roman"/>
        </w:rPr>
        <w:t xml:space="preserve"> (goal-driven): start from a hypothesis and search for supporting facts. Better when you have a specific question.</w:t>
      </w:r>
    </w:p>
    <w:p w14:paraId="48EEEB35"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Certainty factors</w:t>
      </w:r>
    </w:p>
    <w:p w14:paraId="10C21D95"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Real diagnosis is not binary. Each fact carries a </w:t>
      </w:r>
      <w:r>
        <w:rPr>
          <w:rFonts w:ascii="Times New Roman" w:hAnsi="Times New Roman" w:cs="Times New Roman"/>
          <w:b/>
        </w:rPr>
        <w:t>certainty factor</w:t>
      </w:r>
      <w:r>
        <w:rPr>
          <w:rFonts w:ascii="Times New Roman" w:hAnsi="Times New Roman" w:cs="Times New Roman"/>
        </w:rPr>
        <w:t xml:space="preserve"> </w:t>
      </w:r>
      <w:r>
        <w:rPr>
          <w:rFonts w:ascii="Times New Roman" w:hAnsi="Times New Roman" w:cs="Times New Roman"/>
          <w:i/>
        </w:rPr>
        <w:t xml:space="preserve">CF </w:t>
      </w:r>
      <w:r>
        <w:rPr>
          <w:rFonts w:ascii="Cambria Math" w:hAnsi="Cambria Math" w:cs="Cambria Math"/>
          <w:i/>
        </w:rPr>
        <w:t>∈</w:t>
      </w:r>
      <w:r>
        <w:rPr>
          <w:rFonts w:ascii="Times New Roman" w:hAnsi="Times New Roman" w:cs="Times New Roman"/>
          <w:i/>
        </w:rPr>
        <w:t xml:space="preserve"> [-1, +1]</w:t>
      </w:r>
      <w:r>
        <w:rPr>
          <w:rFonts w:ascii="Times New Roman" w:hAnsi="Times New Roman" w:cs="Times New Roman"/>
        </w:rPr>
        <w:t xml:space="preserve">: </w:t>
      </w:r>
      <w:r>
        <w:rPr>
          <w:rFonts w:ascii="Times New Roman" w:hAnsi="Times New Roman" w:cs="Times New Roman"/>
          <w:i/>
        </w:rPr>
        <w:t>+1</w:t>
      </w:r>
      <w:r>
        <w:rPr>
          <w:rFonts w:ascii="Times New Roman" w:hAnsi="Times New Roman" w:cs="Times New Roman"/>
        </w:rPr>
        <w:t xml:space="preserve"> certainly true, </w:t>
      </w:r>
      <w:r>
        <w:rPr>
          <w:rFonts w:ascii="Times New Roman" w:hAnsi="Times New Roman" w:cs="Times New Roman"/>
          <w:i/>
        </w:rPr>
        <w:t>0</w:t>
      </w:r>
      <w:r>
        <w:rPr>
          <w:rFonts w:ascii="Times New Roman" w:hAnsi="Times New Roman" w:cs="Times New Roman"/>
        </w:rPr>
        <w:t xml:space="preserve"> unknown, </w:t>
      </w:r>
      <w:r>
        <w:rPr>
          <w:rFonts w:ascii="Times New Roman" w:hAnsi="Times New Roman" w:cs="Times New Roman"/>
          <w:i/>
        </w:rPr>
        <w:t>-1</w:t>
      </w:r>
      <w:r>
        <w:rPr>
          <w:rFonts w:ascii="Times New Roman" w:hAnsi="Times New Roman" w:cs="Times New Roman"/>
        </w:rPr>
        <w:t xml:space="preserve"> certainly false. Rules propagate it as</w:t>
      </w:r>
    </w:p>
    <w:p w14:paraId="01F5A1FE" w14:textId="77777777" w:rsidR="00F7763B" w:rsidRPr="00DF4407" w:rsidRDefault="00000000">
      <w:pPr>
        <w:spacing w:before="120" w:after="120"/>
        <w:jc w:val="center"/>
        <w:rPr>
          <w:rFonts w:ascii="Times New Roman" w:hAnsi="Times New Roman" w:cs="Times New Roman"/>
        </w:rPr>
      </w:pPr>
      <w:r>
        <w:rPr>
          <w:rFonts w:ascii="Times New Roman" w:hAnsi="Times New Roman" w:cs="Times New Roman"/>
          <w:i/>
          <w:sz w:val="22"/>
        </w:rPr>
        <w:t>CF(conclusion) = CF(rule) × minᵢ CF(conditionᵢ)</w:t>
      </w:r>
    </w:p>
    <w:p w14:paraId="47543DFA"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color w:val="B03030"/>
          <w:sz w:val="19"/>
        </w:rPr>
        <w:t>min</w:t>
      </w:r>
      <w:r>
        <w:rPr>
          <w:rFonts w:ascii="Times New Roman" w:hAnsi="Times New Roman" w:cs="Times New Roman"/>
        </w:rPr>
        <w:t xml:space="preserve"> implements logical AND — a chain is only as strong as its weakest link. When two </w:t>
      </w:r>
      <w:r>
        <w:rPr>
          <w:rFonts w:ascii="Times New Roman" w:hAnsi="Times New Roman" w:cs="Times New Roman"/>
          <w:i/>
        </w:rPr>
        <w:t>different</w:t>
      </w:r>
      <w:r>
        <w:rPr>
          <w:rFonts w:ascii="Times New Roman" w:hAnsi="Times New Roman" w:cs="Times New Roman"/>
        </w:rPr>
        <w:t xml:space="preserve"> rules support the same conclusion, their evidence is combined with MYCIN's parallel-combination function</w:t>
      </w:r>
    </w:p>
    <w:p w14:paraId="05DA7C37" w14:textId="77777777" w:rsidR="00F7763B" w:rsidRPr="00DF4407" w:rsidRDefault="00000000">
      <w:pPr>
        <w:spacing w:before="120" w:after="120"/>
        <w:jc w:val="center"/>
        <w:rPr>
          <w:rFonts w:ascii="Times New Roman" w:hAnsi="Times New Roman" w:cs="Times New Roman"/>
        </w:rPr>
      </w:pPr>
      <w:r>
        <w:rPr>
          <w:rFonts w:ascii="Cambria Math" w:hAnsi="Cambria Math"/>
          <w:sz w:val="20"/>
        </w:rPr>
        <w:t>CF_combined  =  a + b(1 − a)                       if a ≥ 0 and b ≥ 0</w:t>
      </w:r>
      <w:r>
        <w:rPr>
          <w:rFonts w:ascii="Cambria Math" w:hAnsi="Cambria Math"/>
          <w:sz w:val="20"/>
        </w:rPr>
        <w:br/>
        <w:t xml:space="preserve">                       a + b(1 + a)                       if a &lt; 0 and b &lt; 0</w:t>
      </w:r>
      <w:r>
        <w:rPr>
          <w:rFonts w:ascii="Cambria Math" w:hAnsi="Cambria Math"/>
          <w:sz w:val="20"/>
        </w:rPr>
        <w:br/>
        <w:t xml:space="preserve">                       (a + b) / (1 − min(|a|, |b|))       otherwise</w:t>
      </w:r>
    </w:p>
    <w:p w14:paraId="29DBECAD"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which is associative and commutative, keeps the result inside </w:t>
      </w:r>
      <w:r>
        <w:rPr>
          <w:rFonts w:ascii="Times New Roman" w:hAnsi="Times New Roman" w:cs="Times New Roman"/>
          <w:i/>
        </w:rPr>
        <w:t>[-1,1]</w:t>
      </w:r>
      <w:r>
        <w:rPr>
          <w:rFonts w:ascii="Times New Roman" w:hAnsi="Times New Roman" w:cs="Times New Roman"/>
        </w:rPr>
        <w:t>, and lets two independent weak pieces of evidence add up to a strong one without ever reaching certainty.</w:t>
      </w:r>
    </w:p>
    <w:p w14:paraId="75136024"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035C473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@dataclass</w:t>
      </w:r>
    </w:p>
    <w:p w14:paraId="0625698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class Rule:</w:t>
      </w:r>
    </w:p>
    <w:p w14:paraId="644EBB6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"""One IF-THEN rule. A condition prefixed with '!' is treated as a negation."""</w:t>
      </w:r>
    </w:p>
    <w:p w14:paraId="3B79652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name: str</w:t>
      </w:r>
    </w:p>
    <w:p w14:paraId="3B2B064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conditions: list[str]</w:t>
      </w:r>
    </w:p>
    <w:p w14:paraId="7C9C9B9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conclusion: str</w:t>
      </w:r>
    </w:p>
    <w:p w14:paraId="1F0A133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cf: float</w:t>
      </w:r>
    </w:p>
    <w:p w14:paraId="608F647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note: str = ""</w:t>
      </w:r>
    </w:p>
    <w:p w14:paraId="780E1A5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01692F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__str__(self) -&gt; str:</w:t>
      </w:r>
    </w:p>
    <w:p w14:paraId="0D11E41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conds = " AND ".join(c.replace("!", "NOT ") for c in self.conditions)</w:t>
      </w:r>
    </w:p>
    <w:p w14:paraId="0267A9E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f"IF {conds} THEN {self.conclusion} (CF={self.cf:+.2f})"</w:t>
      </w:r>
    </w:p>
    <w:p w14:paraId="5DED1C0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C599CC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4E0536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RULES = [</w:t>
      </w:r>
    </w:p>
    <w:p w14:paraId="6CECCA2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 layer 1: raw symptoms -&gt; clinical syndromes</w:t>
      </w:r>
    </w:p>
    <w:p w14:paraId="5314CA7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Rule("R1", ["fever", "cough"], "respiratory_infection", 0.7),</w:t>
      </w:r>
    </w:p>
    <w:p w14:paraId="5FA7C7A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Rule("R2", ["sore_throat", "fever"], "upper_respiratory_involvement", 0.8),</w:t>
      </w:r>
    </w:p>
    <w:p w14:paraId="42A2AFF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Rule("R3", ["shortness_of_breath", "chest_pain"], "lower_respiratory_involvement", 0.85),</w:t>
      </w:r>
    </w:p>
    <w:p w14:paraId="7644E12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Rule("R4", ["runny_nose", "sneezing"], "nasal_involvement", 0.9),</w:t>
      </w:r>
    </w:p>
    <w:p w14:paraId="4B7E9A3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Rule("R5", ["body_ache", "fatigue"], "systemic_involvement", 0.75),</w:t>
      </w:r>
    </w:p>
    <w:p w14:paraId="52F006C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Rule("R6", ["high_fever", "chills"], "systemic_involvement", 0.8),</w:t>
      </w:r>
    </w:p>
    <w:p w14:paraId="5D40DA5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Rule("R7", ["headache", "fatigue"], "systemic_involvement", 0.5),</w:t>
      </w:r>
    </w:p>
    <w:p w14:paraId="1C05BBA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2FC293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 layer 2: syndromes -&gt; candidate diagnoses</w:t>
      </w:r>
    </w:p>
    <w:p w14:paraId="3EC6FED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Rule("R8", ["respiratory_infection", "nasal_involvement", "!high_fever"],</w:t>
      </w:r>
    </w:p>
    <w:p w14:paraId="732C988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"common_cold", 0.8, "colds are nasal and rarely bring a high fever"),</w:t>
      </w:r>
    </w:p>
    <w:p w14:paraId="10E5A73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Rule("R9", ["respiratory_infection", "systemic_involvement", "high_fever"],</w:t>
      </w:r>
    </w:p>
    <w:p w14:paraId="554C361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"influenza", 0.85, "flu is systemic and febrile"),</w:t>
      </w:r>
    </w:p>
    <w:p w14:paraId="67C476D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Rule("R10", ["upper_respiratory_involvement", "swollen_glands", "!cough"],</w:t>
      </w:r>
    </w:p>
    <w:p w14:paraId="770FBF1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"strep_throat", 0.8, "strep is throat-local; cough argues against it"),</w:t>
      </w:r>
    </w:p>
    <w:p w14:paraId="3222BCE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Rule("R11", ["lower_respiratory_involvement", "high_fever", "productive_cough"],</w:t>
      </w:r>
    </w:p>
    <w:p w14:paraId="79B5EB5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"pneumonia", 0.9),</w:t>
      </w:r>
    </w:p>
    <w:p w14:paraId="531176D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Rule("R12", ["respiratory_infection", "loss_of_taste_smell"], "covid19", 0.85),</w:t>
      </w:r>
    </w:p>
    <w:p w14:paraId="6009E09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Rule("R13", ["nasal_involvement", "itchy_eyes", "!fever"], "allergic_rhinitis", 0.85),</w:t>
      </w:r>
    </w:p>
    <w:p w14:paraId="75FAC93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Rule("R14", ["wheezing", "shortness_of_breath", "!fever"], "asthma_exacerbation", 0.8),</w:t>
      </w:r>
    </w:p>
    <w:p w14:paraId="310534B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FC346B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 layer 3: diagnosis -&gt; severity and action</w:t>
      </w:r>
    </w:p>
    <w:p w14:paraId="717BA65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Rule("R15", ["pneumonia"], "needs_urgent_care", 0.9),</w:t>
      </w:r>
    </w:p>
    <w:p w14:paraId="2FA9B16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Rule("R16", ["lower_respiratory_involvement", "high_fever"], "needs_urgent_care", 0.7),</w:t>
      </w:r>
    </w:p>
    <w:p w14:paraId="1C08574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Rule("R17", ["influenza", "age_over_65"], "needs_urgent_care", 0.8),</w:t>
      </w:r>
    </w:p>
    <w:p w14:paraId="0708E68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Rule("R18", ["common_cold"], "self_care_sufficient", 0.85),</w:t>
      </w:r>
    </w:p>
    <w:p w14:paraId="7B7FC70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Rule("R19", ["allergic_rhinitis"], "recommend_antihistamine", 0.9),</w:t>
      </w:r>
    </w:p>
    <w:p w14:paraId="7003C53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Rule("R20", ["strep_throat"], "recommend_throat_swab", 0.95),</w:t>
      </w:r>
    </w:p>
    <w:p w14:paraId="5BB1AF1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t>
      </w:r>
    </w:p>
    <w:p w14:paraId="4A97C72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BC0C27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SYMPTOMS = sorted({c.lstrip("!") for r in RULES for c in r.conditions} -</w:t>
      </w:r>
    </w:p>
    <w:p w14:paraId="6CF0529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{r.conclusion for r in RULES})</w:t>
      </w:r>
    </w:p>
    <w:p w14:paraId="5A9E9B5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DERIVED = sorted({r.conclusion for r in RULES})</w:t>
      </w:r>
    </w:p>
    <w:p w14:paraId="11BA42E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1A674A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banner("KNOWLEDGE BASE")</w:t>
      </w:r>
    </w:p>
    <w:p w14:paraId="59D5525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print(f"{len(RULES)} rules | {len(SYMPTOMS)} observable symptoms | "</w:t>
      </w:r>
    </w:p>
    <w:p w14:paraId="67C4346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f"{len(DERIVED)} derivable conclusions")</w:t>
      </w:r>
    </w:p>
    <w:p w14:paraId="6D1C70F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print("\nObservable inputs:", ", ".join(SYMPTOMS))</w:t>
      </w:r>
    </w:p>
    <w:p w14:paraId="7725DFF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030DB78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KNOWLEDGE BASE                           </w:t>
      </w:r>
    </w:p>
    <w:p w14:paraId="4045D9A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52BBDD4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20 rules | 18 observable symptoms | 16 derivable conclusions</w:t>
      </w:r>
    </w:p>
    <w:p w14:paraId="0C25803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15B5263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Observable inputs: age_over_65, body_ache, chest_pain, chills, cough, fatigue, fever, headache, high_fever, itchy_eyes, loss_of_taste_smell, productive_cough, runny_nose, shortness_of_breath, sneezing, sore_throat, swollen_glands, wheezing</w:t>
      </w:r>
    </w:p>
    <w:p w14:paraId="6186AF3D"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The inference engine</w:t>
      </w:r>
    </w:p>
    <w:p w14:paraId="06FDB305"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4DC983F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combine_cf(a: float, b: float) -&gt; float:</w:t>
      </w:r>
    </w:p>
    <w:p w14:paraId="46D8303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"""MYCIN parallel combination of two independent pieces of evidence."""</w:t>
      </w:r>
    </w:p>
    <w:p w14:paraId="6EBF4CA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a &gt;= 0 and b &gt;= 0:</w:t>
      </w:r>
    </w:p>
    <w:p w14:paraId="3BECA13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a + b * (1 - a)</w:t>
      </w:r>
    </w:p>
    <w:p w14:paraId="7FF1D99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a &lt; 0 and b &lt; 0:</w:t>
      </w:r>
    </w:p>
    <w:p w14:paraId="7C35D73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a + b * (1 + a)</w:t>
      </w:r>
    </w:p>
    <w:p w14:paraId="388F276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(a + b) / (1 - min(abs(a), abs(b)))</w:t>
      </w:r>
    </w:p>
    <w:p w14:paraId="66E6CDE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F7678C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F03496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class ExpertSystem:</w:t>
      </w:r>
    </w:p>
    <w:p w14:paraId="7C248EB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"""Forward-chaining engine with certainty factors and an explanation facility."""</w:t>
      </w:r>
    </w:p>
    <w:p w14:paraId="21851F6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B12D9E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THRESHOLD = 0.2          # a condition must exceed this to count as satisfied</w:t>
      </w:r>
    </w:p>
    <w:p w14:paraId="6D3D8BA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D23ED6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__init__(self, rules: list[Rule]):</w:t>
      </w:r>
    </w:p>
    <w:p w14:paraId="16581B0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self.rules = rules</w:t>
      </w:r>
    </w:p>
    <w:p w14:paraId="4D11D0C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self.facts: dict[str, float] = {}</w:t>
      </w:r>
    </w:p>
    <w:p w14:paraId="3F8452F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self.trace: list[dict] = []</w:t>
      </w:r>
    </w:p>
    <w:p w14:paraId="526EB4C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self.support: dict[str, list[str]] = defaultdict(list)</w:t>
      </w:r>
    </w:p>
    <w:p w14:paraId="7C1B00B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2F7BAC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assert_fact(self, name: str, cf: float = 1.0) -&gt; None:</w:t>
      </w:r>
    </w:p>
    <w:p w14:paraId="64C4809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self.facts[name] = combine_cf(self.facts[name], cf) if name in self.facts else cf</w:t>
      </w:r>
    </w:p>
    <w:p w14:paraId="6184F73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50CF03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_condition_cf(self, cond: str) -&gt; float:</w:t>
      </w:r>
    </w:p>
    <w:p w14:paraId="1C67614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"""CF of a condition; a '!' prefix negates it.</w:t>
      </w:r>
    </w:p>
    <w:p w14:paraId="450B42E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C12392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Negation uses the **closed-world assumption**: a symptom the patient never</w:t>
      </w:r>
    </w:p>
    <w:p w14:paraId="4228B2C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mentioned is taken to be absent, so `!fever` on an unrecorded fever evaluates</w:t>
      </w:r>
    </w:p>
    <w:p w14:paraId="2E5FCCB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to +1.0, not 0.0. Returning 0.0 (strict "unknown") would be the open-world</w:t>
      </w:r>
    </w:p>
    <w:p w14:paraId="2C3E7B4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reading, and it would stop every rule with a negated condition from ever</w:t>
      </w:r>
    </w:p>
    <w:p w14:paraId="740D107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firing -- a patient reporting only sneezing and itchy eyes would receive no</w:t>
      </w:r>
    </w:p>
    <w:p w14:paraId="343E6B3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diagnosis at all, because `!fever` would sit at "unknown" forever.</w:t>
      </w:r>
    </w:p>
    <w:p w14:paraId="59A50FA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C56434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cond.startswith("!"):</w:t>
      </w:r>
    </w:p>
    <w:p w14:paraId="045EAFF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fact = cond[1:]</w:t>
      </w:r>
    </w:p>
    <w:p w14:paraId="3F9155A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-self.facts[fact] if fact in self.facts else 1.0</w:t>
      </w:r>
    </w:p>
    <w:p w14:paraId="4590712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self.facts.get(cond, 0.0)</w:t>
      </w:r>
    </w:p>
    <w:p w14:paraId="51513AC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44805A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run(self, max_passes: int = 20) -&gt; dict[str, float]:</w:t>
      </w:r>
    </w:p>
    <w:p w14:paraId="4A0DEE6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"""Fire rules until a full pass changes nothing (a fixpoint).</w:t>
      </w:r>
    </w:p>
    <w:p w14:paraId="138090C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63E2F0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Each pass **recomputes** every conclusion from the full set of rules that</w:t>
      </w:r>
    </w:p>
    <w:p w14:paraId="5A9FF7F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currently support it, rather than combining new evidence into the previous</w:t>
      </w:r>
    </w:p>
    <w:p w14:paraId="45F97ED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value. This matters: MYCIN's combination function assumes *independent*</w:t>
      </w:r>
    </w:p>
    <w:p w14:paraId="0F833D4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sources, so folding a rule's output into a total that already contains that</w:t>
      </w:r>
    </w:p>
    <w:p w14:paraId="38D33B8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same rule's earlier output double-counts one piece of evidence. Doing that</w:t>
      </w:r>
    </w:p>
    <w:p w14:paraId="1A9F058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repeatedly drives every CF to 1.0 regardless of the actual strength of the</w:t>
      </w:r>
    </w:p>
    <w:p w14:paraId="61A4E0D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rules -- the engine would report total certainty for everything it concluded.</w:t>
      </w:r>
    </w:p>
    <w:p w14:paraId="0D518FA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Recomputing from scratch each pass makes the update idempotent.</w:t>
      </w:r>
    </w:p>
    <w:p w14:paraId="0D01292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094801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pass_no in range(1, max_passes + 1):</w:t>
      </w:r>
    </w:p>
    <w:p w14:paraId="5C0260F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contributions: dict[str, list[tuple[Rule, float]]] = defaultdict(list)</w:t>
      </w:r>
    </w:p>
    <w:p w14:paraId="624F04E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rule in self.rules:</w:t>
      </w:r>
    </w:p>
    <w:p w14:paraId="0C7BEC0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cfs = [self._condition_cf(c) for c in rule.conditions]</w:t>
      </w:r>
    </w:p>
    <w:p w14:paraId="091BC2A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min(cfs) &lt;= self.THRESHOLD:</w:t>
      </w:r>
    </w:p>
    <w:p w14:paraId="090689C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continue                       # some condition not satisfied</w:t>
      </w:r>
    </w:p>
    <w:p w14:paraId="5ADFA73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contributions[rule.conclusion].append((rule, rule.cf * min(cfs)))</w:t>
      </w:r>
    </w:p>
    <w:p w14:paraId="511E338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EACBB3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changed = False</w:t>
      </w:r>
    </w:p>
    <w:p w14:paraId="1397AED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conclusion, contribs in contributions.items():</w:t>
      </w:r>
    </w:p>
    <w:p w14:paraId="3D1A160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merged = contribs[0][1]</w:t>
      </w:r>
    </w:p>
    <w:p w14:paraId="2CCB50A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_, cf in contribs[1:]:</w:t>
      </w:r>
    </w:p>
    <w:p w14:paraId="0EE0D44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merged = combine_cf(merged, cf)</w:t>
      </w:r>
    </w:p>
    <w:p w14:paraId="623D876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old_cf = self.facts.get(conclusion, 0.0)</w:t>
      </w:r>
    </w:p>
    <w:p w14:paraId="6D8171A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abs(merged - old_cf) &gt; 1e-4:</w:t>
      </w:r>
    </w:p>
    <w:p w14:paraId="19F22D0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self.facts[conclusion] = merged</w:t>
      </w:r>
    </w:p>
    <w:p w14:paraId="7AB6F84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self.support[conclusion] = [r.name for r, _ in contribs]</w:t>
      </w:r>
    </w:p>
    <w:p w14:paraId="5860A51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self.trace.append({</w:t>
      </w:r>
    </w:p>
    <w:p w14:paraId="0EAA852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"pass": pass_no, "conclusion": conclusion,</w:t>
      </w:r>
    </w:p>
    <w:p w14:paraId="3EC1FCA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"rules fired": ", ".join(r.name for r, _ in contribs),</w:t>
      </w:r>
    </w:p>
    <w:p w14:paraId="33079A2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"contributions": ", ".join(f"{cf:.3f}" for _, cf in contribs),</w:t>
      </w:r>
    </w:p>
    <w:p w14:paraId="45B2403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"CF before": round(old_cf, 3), "CF after": round(merged, 3),</w:t>
      </w:r>
    </w:p>
    <w:p w14:paraId="625704C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F5E3A7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changed = True</w:t>
      </w:r>
    </w:p>
    <w:p w14:paraId="1CF6366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not changed:</w:t>
      </w:r>
    </w:p>
    <w:p w14:paraId="2C9216B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break</w:t>
      </w:r>
    </w:p>
    <w:p w14:paraId="7B7D2EC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self.facts</w:t>
      </w:r>
    </w:p>
    <w:p w14:paraId="0C78AE7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CCAA06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 explanation</w:t>
      </w:r>
    </w:p>
    <w:p w14:paraId="5477F1E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how(self, fact: str, depth: int = 0) -&gt; list[str]:</w:t>
      </w:r>
    </w:p>
    <w:p w14:paraId="1887C8A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"""HOW was this concluded? Walks the derivation backwards to the raw symptoms."""</w:t>
      </w:r>
    </w:p>
    <w:p w14:paraId="2C29FFD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pad = "    " * depth</w:t>
      </w:r>
    </w:p>
    <w:p w14:paraId="6249C6E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fact not in self.support:</w:t>
      </w:r>
    </w:p>
    <w:p w14:paraId="435FA0C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[f"{pad}- {fact} (CF={self.facts.get(fact, 0):+.2f}) -- observed input"]</w:t>
      </w:r>
    </w:p>
    <w:p w14:paraId="46A7892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out = [f"{pad}- {fact} (CF={self.facts[fact]:+.2f}) concluded by "</w:t>
      </w:r>
    </w:p>
    <w:p w14:paraId="244539A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 '.join(self.support[fact])}:"]</w:t>
      </w:r>
    </w:p>
    <w:p w14:paraId="0EC1235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rname in self.support[fact]:</w:t>
      </w:r>
    </w:p>
    <w:p w14:paraId="2274B2F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 = next(r for r in self.rules if r.name == rname)</w:t>
      </w:r>
    </w:p>
    <w:p w14:paraId="7203889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out.append(f"{pad}    {rule}")</w:t>
      </w:r>
    </w:p>
    <w:p w14:paraId="0C9B422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cond in rule.conditions:</w:t>
      </w:r>
    </w:p>
    <w:p w14:paraId="3B448D7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out.extend(self.how(cond.lstrip("!"), depth + 2))</w:t>
      </w:r>
    </w:p>
    <w:p w14:paraId="4FF488F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out</w:t>
      </w:r>
    </w:p>
    <w:p w14:paraId="7336568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6A3204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why(self, goal: str) -&gt; list[str]:</w:t>
      </w:r>
    </w:p>
    <w:p w14:paraId="3B19774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"""WHY would this be asked about? Lists rules that could establish it."""</w:t>
      </w:r>
    </w:p>
    <w:p w14:paraId="5B0240A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[f"  {r}" for r in self.rules if r.conclusion == goal]</w:t>
      </w:r>
    </w:p>
    <w:p w14:paraId="007625C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F94DD9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D0706C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rule_lookup = {r.name: r for r in RULES}</w:t>
      </w:r>
    </w:p>
    <w:p w14:paraId="0B2D8FD3" w14:textId="77777777" w:rsidR="000C76A9" w:rsidRDefault="000C76A9">
      <w:pPr>
        <w:spacing w:before="200" w:after="120"/>
        <w:rPr>
          <w:rFonts w:ascii="Times New Roman" w:hAnsi="Times New Roman" w:cs="Times New Roman"/>
          <w:b/>
          <w:color w:val="2A4B9B"/>
          <w:sz w:val="24"/>
        </w:rPr>
      </w:pPr>
    </w:p>
    <w:p w14:paraId="319C3326" w14:textId="269A5EA4"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lastRenderedPageBreak/>
        <w:t>Case 1 — a patient presenting with flu-like symptoms</w:t>
      </w:r>
    </w:p>
    <w:p w14:paraId="50630262"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Symptoms are entered with the certainty the patient reports them (0.9 for a measured fever, 0.6 for a vaguely reported ache), and the engine chains forward.</w:t>
      </w:r>
    </w:p>
    <w:p w14:paraId="015F51AE"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40CD3F2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case1 = {"fever": 0.9, "high_fever": 0.8, "cough": 0.9, "body_ache": 0.8,</w:t>
      </w:r>
    </w:p>
    <w:p w14:paraId="1CFC84D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"fatigue": 0.9, "chills": 0.7, "headache": 0.6}</w:t>
      </w:r>
    </w:p>
    <w:p w14:paraId="1E8066C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EF4794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es1 = ExpertSystem(RULES)</w:t>
      </w:r>
    </w:p>
    <w:p w14:paraId="43DD521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s, cf in case1.items():</w:t>
      </w:r>
    </w:p>
    <w:p w14:paraId="1CA3FAA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es1.assert_fact(s, cf)</w:t>
      </w:r>
    </w:p>
    <w:p w14:paraId="59D3A38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es1.run()</w:t>
      </w:r>
    </w:p>
    <w:p w14:paraId="273510C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9D0F4D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banner("CASE 1 -- INFERENCE TRACE")</w:t>
      </w:r>
    </w:p>
    <w:p w14:paraId="204C9F9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print(pd.DataFrame(es1.trace).to_string(index=False))</w:t>
      </w:r>
    </w:p>
    <w:p w14:paraId="3693170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3E76A1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conclusions = {k: v for k, v in es1.facts.items() if k in DERIVED}</w:t>
      </w:r>
    </w:p>
    <w:p w14:paraId="1FDCF80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banner("CASE 1 -- CONCLUSIONS")</w:t>
      </w:r>
    </w:p>
    <w:p w14:paraId="7B24D77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k, v in sorted(conclusions.items(), key=lambda kv: -kv[1]):</w:t>
      </w:r>
    </w:p>
    <w:p w14:paraId="4F6A309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bar = "#" * int(abs(v) * 30)</w:t>
      </w:r>
    </w:p>
    <w:p w14:paraId="37D7EF2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{k:32s} CF={v:+.3f}  {bar}")</w:t>
      </w:r>
    </w:p>
    <w:p w14:paraId="71FE3EC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41BC089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CASE 1 -- INFERENCE TRACE                      </w:t>
      </w:r>
    </w:p>
    <w:p w14:paraId="65A1E1F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0E66B68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pass            conclusion rules fired       contributions  CF before  CF after</w:t>
      </w:r>
    </w:p>
    <w:p w14:paraId="1574D47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 respiratory_infection          R1               0.630        0.0     0.630</w:t>
      </w:r>
    </w:p>
    <w:p w14:paraId="3E07FCB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  systemic_involvement  R5, R6, R7 0.600, 0.560, 0.300        0.0     0.877</w:t>
      </w:r>
    </w:p>
    <w:p w14:paraId="53772C1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2             influenza          R9               0.535        0.0     0.535</w:t>
      </w:r>
    </w:p>
    <w:p w14:paraId="1DE30A8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2A17C24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CASE 1 -- CONCLUSIONS                        </w:t>
      </w:r>
    </w:p>
    <w:p w14:paraId="6C84BA1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3AE4DDB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systemic_involvement             CF=+0.877  ##########################</w:t>
      </w:r>
    </w:p>
    <w:p w14:paraId="7919FCE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respiratory_infection            CF=+0.630  ##################</w:t>
      </w:r>
    </w:p>
    <w:p w14:paraId="75084B2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influenza                        CF=+0.535  ################</w:t>
      </w:r>
    </w:p>
    <w:p w14:paraId="5A385FE6"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Explaining the diagnosis</w:t>
      </w:r>
    </w:p>
    <w:p w14:paraId="3FC3EC12"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This is what makes it an </w:t>
      </w:r>
      <w:r>
        <w:rPr>
          <w:rFonts w:ascii="Times New Roman" w:hAnsi="Times New Roman" w:cs="Times New Roman"/>
          <w:i/>
        </w:rPr>
        <w:t>expert system</w:t>
      </w:r>
      <w:r>
        <w:rPr>
          <w:rFonts w:ascii="Times New Roman" w:hAnsi="Times New Roman" w:cs="Times New Roman"/>
        </w:rPr>
        <w:t xml:space="preserve"> rather than a classifier: every conclusion can be unwound all the way back to the observations that produced it.</w:t>
      </w:r>
    </w:p>
    <w:p w14:paraId="5A444F7F"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09AA96A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banner("HOW was influenza concluded?")</w:t>
      </w:r>
    </w:p>
    <w:p w14:paraId="706149A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print("\n".join(es1.how("influenza")))</w:t>
      </w:r>
    </w:p>
    <w:p w14:paraId="5F5330C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582590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banner("WHY might the system ask about swollen_glands?")</w:t>
      </w:r>
    </w:p>
    <w:p w14:paraId="449DE6C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print("It is a condition of these rules:")</w:t>
      </w:r>
    </w:p>
    <w:p w14:paraId="78ABA24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print("\n".join(es1.why("strep_throat")))</w:t>
      </w:r>
    </w:p>
    <w:p w14:paraId="6B7D884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49E13F9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HOW was influenza concluded?                    </w:t>
      </w:r>
    </w:p>
    <w:p w14:paraId="6151682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0B16B53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influenza (CF=+0.54) concluded by R9:</w:t>
      </w:r>
    </w:p>
    <w:p w14:paraId="0133705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IF respiratory_infection AND systemic_involvement AND high_fever THEN influenza (CF=+0.85)</w:t>
      </w:r>
    </w:p>
    <w:p w14:paraId="2D68FC7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 respiratory_infection (CF=+0.63) concluded by R1:</w:t>
      </w:r>
    </w:p>
    <w:p w14:paraId="2FAA32A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IF fever AND cough THEN respiratory_infection (CF=+0.70)</w:t>
      </w:r>
    </w:p>
    <w:p w14:paraId="2F670D3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 fever (CF=+0.90) -- observed input</w:t>
      </w:r>
    </w:p>
    <w:p w14:paraId="1F72206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 cough (CF=+0.90) -- observed input</w:t>
      </w:r>
    </w:p>
    <w:p w14:paraId="7851DA7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 systemic_involvement (CF=+0.88) concluded by R5, R6, R7:</w:t>
      </w:r>
    </w:p>
    <w:p w14:paraId="7736A43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IF body_ache AND fatigue THEN systemic_involvement (CF=+0.75)</w:t>
      </w:r>
    </w:p>
    <w:p w14:paraId="0645BA6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 body_ache (CF=+0.80) -- observed input</w:t>
      </w:r>
    </w:p>
    <w:p w14:paraId="3C0CC9B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 fatigue (CF=+0.90) -- observed input</w:t>
      </w:r>
    </w:p>
    <w:p w14:paraId="51A3A2E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IF high_fever AND chills THEN systemic_involvement (CF=+0.80)</w:t>
      </w:r>
    </w:p>
    <w:p w14:paraId="0DADA34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 high_fever (CF=+0.80) -- observed input</w:t>
      </w:r>
    </w:p>
    <w:p w14:paraId="595DC47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 chills (CF=+0.70) -- observed input</w:t>
      </w:r>
    </w:p>
    <w:p w14:paraId="7D46013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IF headache AND fatigue THEN systemic_involvement (CF=+0.50)</w:t>
      </w:r>
    </w:p>
    <w:p w14:paraId="01AA410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 headache (CF=+0.60) -- observed input</w:t>
      </w:r>
    </w:p>
    <w:p w14:paraId="7B8C6D8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 fatigue (CF=+0.90) -- observed input</w:t>
      </w:r>
    </w:p>
    <w:p w14:paraId="555377D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 high_fever (CF=+0.80) -- observed input</w:t>
      </w:r>
    </w:p>
    <w:p w14:paraId="7E2857C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6CBC58B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WHY might the system ask about swollen_glands?           </w:t>
      </w:r>
    </w:p>
    <w:p w14:paraId="10A536C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2D3374B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It is a condition of these rules:</w:t>
      </w:r>
    </w:p>
    <w:p w14:paraId="2A10829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IF upper_respiratory_involvement AND swollen_glands AND NOT cough THEN strep_throat (CF=+0.80)</w:t>
      </w:r>
    </w:p>
    <w:p w14:paraId="29147023" w14:textId="77777777" w:rsidR="000C76A9" w:rsidRDefault="000C76A9">
      <w:pPr>
        <w:spacing w:before="200" w:after="120"/>
        <w:rPr>
          <w:rFonts w:ascii="Times New Roman" w:hAnsi="Times New Roman" w:cs="Times New Roman"/>
          <w:b/>
          <w:color w:val="2A4B9B"/>
          <w:sz w:val="24"/>
        </w:rPr>
      </w:pPr>
    </w:p>
    <w:p w14:paraId="566DCD77" w14:textId="6DF347C0"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lastRenderedPageBreak/>
        <w:t>Three contrasting cases</w:t>
      </w:r>
    </w:p>
    <w:p w14:paraId="4D70316F"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The same knowledge base, three different patients. Nothing about the engine changes.</w:t>
      </w:r>
    </w:p>
    <w:p w14:paraId="64255C0B"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0849015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CASES = {</w:t>
      </w:r>
    </w:p>
    <w:p w14:paraId="73C53D4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"Case 1: flu-like": case1,</w:t>
      </w:r>
    </w:p>
    <w:p w14:paraId="70CD6C8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"Case 2: hay fever": {"runny_nose": 0.9, "sneezing": 0.95, "itchy_eyes": 0.9},</w:t>
      </w:r>
    </w:p>
    <w:p w14:paraId="13C8F0F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"Case 3: severe chest": {"fever": 0.9, "high_fever": 0.9, "cough": 0.9,</w:t>
      </w:r>
    </w:p>
    <w:p w14:paraId="1ED1656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"productive_cough": 0.85, "shortness_of_breath": 0.8,</w:t>
      </w:r>
    </w:p>
    <w:p w14:paraId="622B542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"chest_pain": 0.75, "fatigue": 0.7, "body_ache": 0.6},</w:t>
      </w:r>
    </w:p>
    <w:p w14:paraId="3347C65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"Case 4: elderly flu": {"fever": 0.9, "high_fever": 0.85, "cough": 0.8,</w:t>
      </w:r>
    </w:p>
    <w:p w14:paraId="6391BD1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"body_ache": 0.8, "fatigue": 0.85, "chills": 0.8,</w:t>
      </w:r>
    </w:p>
    <w:p w14:paraId="69101D5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"age_over_65": 1.0},</w:t>
      </w:r>
    </w:p>
    <w:p w14:paraId="2A430B8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t>
      </w:r>
    </w:p>
    <w:p w14:paraId="691DB08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30A024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systems, case_results = {}, {}</w:t>
      </w:r>
    </w:p>
    <w:p w14:paraId="2205884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name, symptoms in CASES.items():</w:t>
      </w:r>
    </w:p>
    <w:p w14:paraId="494AC22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es = ExpertSystem(RULES)</w:t>
      </w:r>
    </w:p>
    <w:p w14:paraId="5406ECE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s, cf in symptoms.items():</w:t>
      </w:r>
    </w:p>
    <w:p w14:paraId="28BBC74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es.assert_fact(s, cf)</w:t>
      </w:r>
    </w:p>
    <w:p w14:paraId="46D94C8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es.run()</w:t>
      </w:r>
    </w:p>
    <w:p w14:paraId="1958DCE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systems[name] = es</w:t>
      </w:r>
    </w:p>
    <w:p w14:paraId="011FADA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case_results[name] = {k: round(v, 3) for k, v in es.facts.items() if k in DERIVED}</w:t>
      </w:r>
    </w:p>
    <w:p w14:paraId="37551BA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711F26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comparison = pd.DataFrame(case_results).fillna(0.0)</w:t>
      </w:r>
    </w:p>
    <w:p w14:paraId="668CB1C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comparison = comparison.loc[comparison.abs().max(axis=1).sort_values(ascending=False).index]</w:t>
      </w:r>
    </w:p>
    <w:p w14:paraId="3E8D1C2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banner("ALL CASES -- DERIVED CERTAINTY FACTORS")</w:t>
      </w:r>
    </w:p>
    <w:p w14:paraId="467CC2A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print(comparison.to_string())</w:t>
      </w:r>
    </w:p>
    <w:p w14:paraId="3B436D8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4CCF7F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name, es in systems.items():</w:t>
      </w:r>
    </w:p>
    <w:p w14:paraId="665142C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diagnoses = {k: v for k, v in es.facts.items()</w:t>
      </w:r>
    </w:p>
    <w:p w14:paraId="567B9EC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k in DERIVED and not k.startswith(("needs_", "recommend_", "self_care"))</w:t>
      </w:r>
    </w:p>
    <w:p w14:paraId="5F8784B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and "involvement" not in k and k != "respiratory_infection"}</w:t>
      </w:r>
    </w:p>
    <w:p w14:paraId="6CFA8E4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top = max(diagnoses.items(), key=lambda kv: kv[1]) if diagnoses else ("none", 0)</w:t>
      </w:r>
    </w:p>
    <w:p w14:paraId="6331566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actions = {k: v for k, v in es.facts.items()</w:t>
      </w:r>
    </w:p>
    <w:p w14:paraId="76CC2C7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k.startswith(("needs_", "recommend_", "self_care"))}</w:t>
      </w:r>
    </w:p>
    <w:p w14:paraId="11D1DD6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print(f"\n{name}")</w:t>
      </w:r>
    </w:p>
    <w:p w14:paraId="3B27265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most likely : {top[0]} (CF={top[1]:+.2f})")</w:t>
      </w:r>
    </w:p>
    <w:p w14:paraId="67F779E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actions     : " +</w:t>
      </w:r>
    </w:p>
    <w:p w14:paraId="1C0B7A2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".join(f"{k} ({v:+.2f})" for k, v in actions.items()) or "none triggered"))</w:t>
      </w:r>
    </w:p>
    <w:p w14:paraId="7F5982E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27FFD13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ALL CASES -- DERIVED CERTAINTY FACTORS               </w:t>
      </w:r>
    </w:p>
    <w:p w14:paraId="1C0A7AE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5919F22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Case 1: flu-like  Case 2: hay fever  Case 3: severe chest  Case 4: elderly flu</w:t>
      </w:r>
    </w:p>
    <w:p w14:paraId="536B437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systemic_involvement                      0.877              0.000                 0.450                0.856</w:t>
      </w:r>
    </w:p>
    <w:p w14:paraId="5507234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nasal_involvement                         0.000              0.810                 0.000                0.000</w:t>
      </w:r>
    </w:p>
    <w:p w14:paraId="0DE099A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needs_urgent_care                         0.000              0.000                 0.732                0.381</w:t>
      </w:r>
    </w:p>
    <w:p w14:paraId="7C7487F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allergic_rhinitis                         0.000              0.689                 0.000                0.000</w:t>
      </w:r>
    </w:p>
    <w:p w14:paraId="1D91142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lower_respiratory_involvement             0.000              0.000                 0.637                0.000</w:t>
      </w:r>
    </w:p>
    <w:p w14:paraId="61BFEF8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respiratory_infection                     0.630              0.000                 0.630                0.560</w:t>
      </w:r>
    </w:p>
    <w:p w14:paraId="1B548DB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recommend_antihistamine                   0.000              0.620                 0.000                0.000</w:t>
      </w:r>
    </w:p>
    <w:p w14:paraId="15CE965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pneumonia                                 0.000              0.000                 0.574                0.000</w:t>
      </w:r>
    </w:p>
    <w:p w14:paraId="316ADCD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influenza                                 0.535              0.000                 0.382                0.476</w:t>
      </w:r>
    </w:p>
    <w:p w14:paraId="6BA76F1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115D7B4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Case 1: flu-like</w:t>
      </w:r>
    </w:p>
    <w:p w14:paraId="4A5030C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most likely : influenza (CF=+0.54)</w:t>
      </w:r>
    </w:p>
    <w:p w14:paraId="016C538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actions     : none triggered</w:t>
      </w:r>
    </w:p>
    <w:p w14:paraId="33CC567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411D6AC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Case 2: hay fever</w:t>
      </w:r>
    </w:p>
    <w:p w14:paraId="2095E99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most likely : allergic_rhinitis (CF=+0.69)</w:t>
      </w:r>
    </w:p>
    <w:p w14:paraId="322FE65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actions     : recommend_antihistamine (+0.62)</w:t>
      </w:r>
    </w:p>
    <w:p w14:paraId="72A40A7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1A3365C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Case 3: severe chest</w:t>
      </w:r>
    </w:p>
    <w:p w14:paraId="40D4739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most likely : pneumonia (CF=+0.57)</w:t>
      </w:r>
    </w:p>
    <w:p w14:paraId="31640C3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actions     : needs_urgent_care (+0.73)</w:t>
      </w:r>
    </w:p>
    <w:p w14:paraId="6635DDC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3B899A1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Case 4: elderly flu</w:t>
      </w:r>
    </w:p>
    <w:p w14:paraId="28E9682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most likely : influenza (CF=+0.48)</w:t>
      </w:r>
    </w:p>
    <w:p w14:paraId="1D4D8D6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actions     : needs_urgent_care (+0.38)</w:t>
      </w:r>
    </w:p>
    <w:p w14:paraId="03943437" w14:textId="77777777" w:rsidR="000C76A9" w:rsidRDefault="000C76A9">
      <w:pPr>
        <w:spacing w:before="200" w:after="120"/>
        <w:rPr>
          <w:rFonts w:ascii="Times New Roman" w:hAnsi="Times New Roman" w:cs="Times New Roman"/>
          <w:b/>
          <w:color w:val="2A4B9B"/>
          <w:sz w:val="24"/>
        </w:rPr>
      </w:pPr>
    </w:p>
    <w:p w14:paraId="150CA67D" w14:textId="77777777" w:rsidR="000C76A9" w:rsidRDefault="000C76A9">
      <w:pPr>
        <w:spacing w:before="200" w:after="120"/>
        <w:rPr>
          <w:rFonts w:ascii="Times New Roman" w:hAnsi="Times New Roman" w:cs="Times New Roman"/>
          <w:b/>
          <w:color w:val="2A4B9B"/>
          <w:sz w:val="24"/>
        </w:rPr>
      </w:pPr>
    </w:p>
    <w:p w14:paraId="4336EEE7" w14:textId="67A3E171" w:rsidR="00F7763B" w:rsidRPr="00DF4407" w:rsidRDefault="00000000">
      <w:pPr>
        <w:spacing w:before="200" w:after="120"/>
        <w:rPr>
          <w:rFonts w:ascii="Times New Roman" w:hAnsi="Times New Roman" w:cs="Times New Roman"/>
        </w:rPr>
      </w:pPr>
      <w:proofErr w:type="spellStart"/>
      <w:r>
        <w:rPr>
          <w:rFonts w:ascii="Times New Roman" w:hAnsi="Times New Roman" w:cs="Times New Roman"/>
          <w:b/>
          <w:color w:val="2A4B9B"/>
          <w:sz w:val="24"/>
        </w:rPr>
        <w:lastRenderedPageBreak/>
        <w:t>Visualising</w:t>
      </w:r>
      <w:proofErr w:type="spellEnd"/>
      <w:r>
        <w:rPr>
          <w:rFonts w:ascii="Times New Roman" w:hAnsi="Times New Roman" w:cs="Times New Roman"/>
          <w:b/>
          <w:color w:val="2A4B9B"/>
          <w:sz w:val="24"/>
        </w:rPr>
        <w:t xml:space="preserve"> the knowledge base and the results</w:t>
      </w:r>
    </w:p>
    <w:p w14:paraId="2D77F421"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6DDD522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networkx as nx</w:t>
      </w:r>
    </w:p>
    <w:p w14:paraId="5EA59CE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28111C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 plt.figure(figsize=(16.5, 10))</w:t>
      </w:r>
    </w:p>
    <w:p w14:paraId="7C93BA2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gs = fig.add_gridspec(2, 2, height_ratios=[1.35, 1], hspace=0.30, wspace=0.22)</w:t>
      </w:r>
    </w:p>
    <w:p w14:paraId="4A5A946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FFD4DC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 rule network: symptoms -&gt; rules -&gt; conclusions</w:t>
      </w:r>
    </w:p>
    <w:p w14:paraId="039E856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 = fig.add_subplot(gs[0, :])</w:t>
      </w:r>
    </w:p>
    <w:p w14:paraId="737037F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RG = nx.DiGraph()</w:t>
      </w:r>
    </w:p>
    <w:p w14:paraId="331F515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r in RULES:</w:t>
      </w:r>
    </w:p>
    <w:p w14:paraId="537FB44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RG.add_node(r.name, kind="rule")</w:t>
      </w:r>
    </w:p>
    <w:p w14:paraId="6534849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c in r.conditions:</w:t>
      </w:r>
    </w:p>
    <w:p w14:paraId="2ACFDC3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RG.add_edge(c.lstrip("!"), r.name, negated=c.startswith("!"))</w:t>
      </w:r>
    </w:p>
    <w:p w14:paraId="0340F74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RG.add_edge(r.name, r.conclusion, negated=False)</w:t>
      </w:r>
    </w:p>
    <w:p w14:paraId="6E5A9CC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53D7D8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layer = {}</w:t>
      </w:r>
    </w:p>
    <w:p w14:paraId="4305589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n in RG.nodes:</w:t>
      </w:r>
    </w:p>
    <w:p w14:paraId="3F23992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n in SYMPTOMS:</w:t>
      </w:r>
    </w:p>
    <w:p w14:paraId="53B83FC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layer[n] = 0</w:t>
      </w:r>
    </w:p>
    <w:p w14:paraId="5E733C0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elif RG.nodes[n].get("kind") == "rule":</w:t>
      </w:r>
    </w:p>
    <w:p w14:paraId="05D30C7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layer[n] = 1 + 2 * (0 if n in {f"R{i}" for i in range(1, 8)}</w:t>
      </w:r>
    </w:p>
    <w:p w14:paraId="0C914FD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else 1 if n in {f"R{i}" for i in range(8, 15)} else 2)</w:t>
      </w:r>
    </w:p>
    <w:p w14:paraId="3DB0266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else:</w:t>
      </w:r>
    </w:p>
    <w:p w14:paraId="29BDDB3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layer[n] = 2 if "involvement" in n or n == "respiratory_infection" else \</w:t>
      </w:r>
    </w:p>
    <w:p w14:paraId="7390983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4 if n not in {"needs_urgent_care", "self_care_sufficient",</w:t>
      </w:r>
    </w:p>
    <w:p w14:paraId="0D2D374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"recommend_antihistamine", "recommend_throat_swab"} else 6</w:t>
      </w:r>
    </w:p>
    <w:p w14:paraId="1AAE4D7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BDEFB0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pos = {}</w:t>
      </w:r>
    </w:p>
    <w:p w14:paraId="24509D0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buckets = defaultdict(list)</w:t>
      </w:r>
    </w:p>
    <w:p w14:paraId="43A5B1F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n, lv in layer.items():</w:t>
      </w:r>
    </w:p>
    <w:p w14:paraId="46A9646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buckets[lv].append(n)</w:t>
      </w:r>
    </w:p>
    <w:p w14:paraId="6B7E10D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lv, members in buckets.items():</w:t>
      </w:r>
    </w:p>
    <w:p w14:paraId="5E5A171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i, n in enumerate(sorted(members)):</w:t>
      </w:r>
    </w:p>
    <w:p w14:paraId="4134FD1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pos[n] = (lv, i - (len(members) - 1) / 2)</w:t>
      </w:r>
    </w:p>
    <w:p w14:paraId="28DD26A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71FC3D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neg_edges = [(u, v) for u, v, d in RG.edges(data=True) if d["negated"]]</w:t>
      </w:r>
    </w:p>
    <w:p w14:paraId="28A897F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pos_edges = [(u, v) for u, v, d in RG.edges(data=True) if not d["negated"]]</w:t>
      </w:r>
    </w:p>
    <w:p w14:paraId="66DA096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nx.draw_networkx_edges(RG, pos, ax=ax, edgelist=pos_edges, edge_color="#b9c2ce",</w:t>
      </w:r>
    </w:p>
    <w:p w14:paraId="55A6F91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arrowsize=8, width=1.0)</w:t>
      </w:r>
    </w:p>
    <w:p w14:paraId="01AE2D2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nx.draw_networkx_edges(RG, pos, ax=ax, edgelist=neg_edges, edge_color="#C44E52",</w:t>
      </w:r>
    </w:p>
    <w:p w14:paraId="12066C6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arrowsize=8, width=1.4, style="dashed")</w:t>
      </w:r>
    </w:p>
    <w:p w14:paraId="1B78CF3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kind, nodes, color, shape, size in [</w:t>
      </w:r>
    </w:p>
    <w:p w14:paraId="04B117E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("symptom", SYMPTOMS, "#8FA8D6", "o", 520),</w:t>
      </w:r>
    </w:p>
    <w:p w14:paraId="18EF3DA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("rule", [r.name for r in RULES], "#F2A65A", "s", 420),</w:t>
      </w:r>
    </w:p>
    <w:p w14:paraId="2D1E159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("conclusion", DERIVED, "#2A4B9B", "o", 620)]:</w:t>
      </w:r>
    </w:p>
    <w:p w14:paraId="762F832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present = [n for n in nodes if n in RG]</w:t>
      </w:r>
    </w:p>
    <w:p w14:paraId="17C7FAB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nx.draw_networkx_nodes(RG, pos, ax=ax, nodelist=present, node_color=color,</w:t>
      </w:r>
    </w:p>
    <w:p w14:paraId="6DEAF0B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node_shape=shape, node_size=size, edgecolors="#20304d",</w:t>
      </w:r>
    </w:p>
    <w:p w14:paraId="69215DF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linewidths=0.8, label=kind)</w:t>
      </w:r>
    </w:p>
    <w:p w14:paraId="401EC3A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nx.draw_networkx_labels(RG, pos, ax=ax, font_size=5.6)</w:t>
      </w:r>
    </w:p>
    <w:p w14:paraId="77444E8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ax.set_title("Knowledge base as a network: symptoms (light) → rules (squares) → "</w:t>
      </w:r>
    </w:p>
    <w:p w14:paraId="12859D1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"conclusions (dark). Dashed red edges are negated conditions.")</w:t>
      </w:r>
    </w:p>
    <w:p w14:paraId="2AE81B3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ax.legend(scatterpoints=1, fontsize=8, loc="upper left")</w:t>
      </w:r>
    </w:p>
    <w:p w14:paraId="256854F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ax.set_axis_off()</w:t>
      </w:r>
    </w:p>
    <w:p w14:paraId="2E8F33C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6C178A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 per-case conclusion strengths</w:t>
      </w:r>
    </w:p>
    <w:p w14:paraId="073DD2E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ax2 = fig.add_subplot(gs[1, 0])</w:t>
      </w:r>
    </w:p>
    <w:p w14:paraId="69D142B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top_rows = comparison.head(9)</w:t>
      </w:r>
    </w:p>
    <w:p w14:paraId="1BF9029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y = np.arange(len(top_rows))</w:t>
      </w:r>
    </w:p>
    <w:p w14:paraId="3AE4C60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 = 0.2</w:t>
      </w:r>
    </w:p>
    <w:p w14:paraId="758DC15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case in enumerate(comparison.columns):</w:t>
      </w:r>
    </w:p>
    <w:p w14:paraId="5A3F661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ax2.barh(y + (i - 1.5) * w, top_rows[case], w, label=case.split(":")[0],</w:t>
      </w:r>
    </w:p>
    <w:p w14:paraId="4D3D979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color=PALETTE[i])</w:t>
      </w:r>
    </w:p>
    <w:p w14:paraId="4EED5E0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ax2.set_yticks(y); ax2.set_yticklabels(top_rows.index, fontsize=8)</w:t>
      </w:r>
    </w:p>
    <w:p w14:paraId="033C70F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ax2.invert_yaxis()</w:t>
      </w:r>
    </w:p>
    <w:p w14:paraId="40C7297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ax2.axvline(0, color="#333", lw=0.8)</w:t>
      </w:r>
    </w:p>
    <w:p w14:paraId="338FBE9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ax2.set(xlabel="certainty factor", title="Conclusions by case")</w:t>
      </w:r>
    </w:p>
    <w:p w14:paraId="2C8F5BF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ax2.legend(fontsize=7)</w:t>
      </w:r>
    </w:p>
    <w:p w14:paraId="12C87DB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08B543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 CF combination curve</w:t>
      </w:r>
    </w:p>
    <w:p w14:paraId="6C2A4BB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ax3 = fig.add_subplot(gs[1, 1])</w:t>
      </w:r>
    </w:p>
    <w:p w14:paraId="2DA7C33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grid = np.linspace(0, 0.95, 60)</w:t>
      </w:r>
    </w:p>
    <w:p w14:paraId="17F8C1B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b in [0.2, 0.4, 0.6, 0.8]:</w:t>
      </w:r>
    </w:p>
    <w:p w14:paraId="3D2C4DD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ax3.plot(grid, [combine_cf(a, b) for a in grid], label=f"second source CF={b}")</w:t>
      </w:r>
    </w:p>
    <w:p w14:paraId="67B2179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ax3.plot(grid, grid, "--", color="#888", label="no second source")</w:t>
      </w:r>
    </w:p>
    <w:p w14:paraId="363F5BA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ax3.set(xlabel="CF from first source", ylabel="combined CF",</w:t>
      </w:r>
    </w:p>
    <w:p w14:paraId="37AB520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title="MYCIN evidence combination\n(never reaches certainty)")</w:t>
      </w:r>
    </w:p>
    <w:p w14:paraId="4275EFB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ax3.legend(fontsize=7)</w:t>
      </w:r>
    </w:p>
    <w:p w14:paraId="417B1DC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save_fig("q5_expert_system", fig)</w:t>
      </w:r>
    </w:p>
    <w:p w14:paraId="2B31EEED"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52900E17" wp14:editId="7B797B98">
            <wp:extent cx="5760720" cy="331913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760720" cy="3319137"/>
                    </a:xfrm>
                    <a:prstGeom prst="rect">
                      <a:avLst/>
                    </a:prstGeom>
                  </pic:spPr>
                </pic:pic>
              </a:graphicData>
            </a:graphic>
          </wp:inline>
        </w:drawing>
      </w:r>
    </w:p>
    <w:p w14:paraId="35A7C434"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7E875DFE" wp14:editId="2A2DC925">
            <wp:extent cx="5760720" cy="331913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760720" cy="3319137"/>
                    </a:xfrm>
                    <a:prstGeom prst="rect">
                      <a:avLst/>
                    </a:prstGeom>
                  </pic:spPr>
                </pic:pic>
              </a:graphicData>
            </a:graphic>
          </wp:inline>
        </w:drawing>
      </w:r>
    </w:p>
    <w:p w14:paraId="001ECB06"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Checking the negation logic</w:t>
      </w:r>
    </w:p>
    <w:p w14:paraId="385F4746"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Rules R8, R10, R13 and R14 carry negated conditions, which are what stop the system collapsing every respiratory complaint into the same answer. This is a direct test: the same patient, with and without a high fever.</w:t>
      </w:r>
    </w:p>
    <w:p w14:paraId="3A3E14B5"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7AAD488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base = {"fever": 0.8, "cough": 0.85, "runny_nose": 0.9, "sneezing": 0.9}</w:t>
      </w:r>
    </w:p>
    <w:p w14:paraId="64C46F0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rows = []</w:t>
      </w:r>
    </w:p>
    <w:p w14:paraId="5EE3854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label, extra in [</w:t>
      </w:r>
    </w:p>
    <w:p w14:paraId="597BED2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("1. baseline (cold-like)", {}),</w:t>
      </w:r>
    </w:p>
    <w:p w14:paraId="024693A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("2. + high fever", {"high_fever": 0.9}),</w:t>
      </w:r>
    </w:p>
    <w:p w14:paraId="689BC31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("3. + high fever &amp; chills", {"high_fever": 0.9, "chills": 0.8}),</w:t>
      </w:r>
    </w:p>
    <w:p w14:paraId="3A9722A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t>
      </w:r>
    </w:p>
    <w:p w14:paraId="5318D8A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es = ExpertSystem(RULES)</w:t>
      </w:r>
    </w:p>
    <w:p w14:paraId="7B3C47C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s, cf in {**base, **extra}.items():</w:t>
      </w:r>
    </w:p>
    <w:p w14:paraId="529B41B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es.assert_fact(s, cf)</w:t>
      </w:r>
    </w:p>
    <w:p w14:paraId="2935C76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es.run()</w:t>
      </w:r>
    </w:p>
    <w:p w14:paraId="0F2F88C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rows.append({"scenario": label,</w:t>
      </w:r>
    </w:p>
    <w:p w14:paraId="2D9FAD7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"common_cold": round(es.facts.get("common_cold", 0), 3),</w:t>
      </w:r>
    </w:p>
    <w:p w14:paraId="61CD656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"influenza": round(es.facts.get("influenza", 0), 3),</w:t>
      </w:r>
    </w:p>
    <w:p w14:paraId="1FB8C1D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"self_care_sufficient": round(es.facts.get("self_care_sufficient", 0), 3)})</w:t>
      </w:r>
    </w:p>
    <w:p w14:paraId="0DF22F2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banner("EFFECT OF THE NEGATED CONDITION IN R8")</w:t>
      </w:r>
    </w:p>
    <w:p w14:paraId="1F06B16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print(pd.DataFrame(rows).to_string(index=False))</w:t>
      </w:r>
    </w:p>
    <w:p w14:paraId="5ED14B0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print("\nRow 2: R8 requires NOT high_fever, so a high fever suppresses common_cold entirely")</w:t>
      </w:r>
    </w:p>
    <w:p w14:paraId="1E395B9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       -- and the system diagnoses NOTHING rather than guessing, because influenza")</w:t>
      </w:r>
    </w:p>
    <w:p w14:paraId="197B5AD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       also needs systemic involvement, which this patient does not yet show.")</w:t>
      </w:r>
    </w:p>
    <w:p w14:paraId="2C59B42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print("Row 3: adding chills supplies that systemic evidence, and influenza takes over.")</w:t>
      </w:r>
    </w:p>
    <w:p w14:paraId="08618DF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print("\nThat two-step handoff is the intended behaviour: negation removes a hypothesis,")</w:t>
      </w:r>
    </w:p>
    <w:p w14:paraId="21902D5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print("but a replacement is only asserted once positive evidence for it actually exists.")</w:t>
      </w:r>
    </w:p>
    <w:p w14:paraId="3328896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352BCE4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EFFECT OF THE NEGATED CONDITION IN R8                </w:t>
      </w:r>
    </w:p>
    <w:p w14:paraId="6C94FA1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2A4B3A1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scenario  common_cold  influenza  self_care_sufficient</w:t>
      </w:r>
    </w:p>
    <w:p w14:paraId="22FF85C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 baseline (cold-like)        0.448      0.000                 0.381</w:t>
      </w:r>
    </w:p>
    <w:p w14:paraId="3FBCEB5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2. + high fever        0.000      0.000                 0.000</w:t>
      </w:r>
    </w:p>
    <w:p w14:paraId="4D9CD7E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3. + high fever &amp; chills        0.000      0.476                 0.000</w:t>
      </w:r>
    </w:p>
    <w:p w14:paraId="151358F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2249B1D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Row 2: R8 requires NOT high_fever, so a high fever suppresses common_cold entirely</w:t>
      </w:r>
    </w:p>
    <w:p w14:paraId="0039177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 and the system diagnoses NOTHING rather than guessing, because influenza</w:t>
      </w:r>
    </w:p>
    <w:p w14:paraId="29471D0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also needs systemic involvement, which this patient does not yet show.</w:t>
      </w:r>
    </w:p>
    <w:p w14:paraId="28328B9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Row 3: adding chills supplies that systemic evidence, and influenza takes over.</w:t>
      </w:r>
    </w:p>
    <w:p w14:paraId="3621D82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4B6D2D4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That two-step handoff is the intended behaviour: negation removes a hypothesis,</w:t>
      </w:r>
    </w:p>
    <w:p w14:paraId="366EB49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but a replacement is only asserted once positive evidence for it actually exists.</w:t>
      </w:r>
    </w:p>
    <w:p w14:paraId="5013D13D" w14:textId="77777777" w:rsidR="00F7763B" w:rsidRPr="00DF4407" w:rsidRDefault="00000000">
      <w:pPr>
        <w:pBdr>
          <w:bottom w:val="single" w:sz="6" w:space="3" w:color="C9D2DE"/>
        </w:pBdr>
        <w:spacing w:before="200" w:after="120"/>
        <w:rPr>
          <w:rFonts w:ascii="Times New Roman" w:hAnsi="Times New Roman" w:cs="Times New Roman"/>
        </w:rPr>
      </w:pPr>
      <w:r>
        <w:rPr>
          <w:rFonts w:ascii="Times New Roman" w:hAnsi="Times New Roman" w:cs="Times New Roman"/>
          <w:b/>
          <w:color w:val="2A4B9B"/>
          <w:sz w:val="28"/>
        </w:rPr>
        <w:t>Result and discussion</w:t>
      </w:r>
    </w:p>
    <w:p w14:paraId="234EE1B6"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The engine works and terminates.</w:t>
      </w:r>
      <w:r>
        <w:rPr>
          <w:rFonts w:ascii="Times New Roman" w:hAnsi="Times New Roman" w:cs="Times New Roman"/>
        </w:rPr>
        <w:t xml:space="preserve"> Forward chaining reached a fixpoint within a few passes on every case, firing rules across all three layers — symptoms to syndromes to diagnoses to recommended actions — without any case-specific code.</w:t>
      </w:r>
    </w:p>
    <w:p w14:paraId="2435C0B6"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Certainty factors behaved as designed.</w:t>
      </w:r>
      <w:r>
        <w:rPr>
          <w:rFonts w:ascii="Times New Roman" w:hAnsi="Times New Roman" w:cs="Times New Roman"/>
        </w:rPr>
        <w:t xml:space="preserve"> Conclusions carry graded confidence rather than true/false. The </w:t>
      </w:r>
      <w:r>
        <w:rPr>
          <w:rFonts w:ascii="Times New Roman" w:hAnsi="Times New Roman" w:cs="Times New Roman"/>
          <w:color w:val="B03030"/>
          <w:sz w:val="19"/>
        </w:rPr>
        <w:t>min</w:t>
      </w:r>
      <w:r>
        <w:rPr>
          <w:rFonts w:ascii="Times New Roman" w:hAnsi="Times New Roman" w:cs="Times New Roman"/>
        </w:rPr>
        <w:t xml:space="preserve"> rule for AND means a diagnosis is never more certain than its weakest supporting symptom, and the MYCIN combination curve shows two independent moderate sources reinforcing each other while the total asymptotically approaches, but never reaches, 1.0 — appropriate humility for a diagnostic system.</w:t>
      </w:r>
    </w:p>
    <w:p w14:paraId="3D2EC56F"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Negation carried real weight.</w:t>
      </w:r>
      <w:r>
        <w:rPr>
          <w:rFonts w:ascii="Times New Roman" w:hAnsi="Times New Roman" w:cs="Times New Roman"/>
        </w:rPr>
        <w:t xml:space="preserve"> The controlled test isolates it: holding every other symptom fixed and adding a high fever suppressed </w:t>
      </w:r>
      <w:r>
        <w:rPr>
          <w:rFonts w:ascii="Times New Roman" w:hAnsi="Times New Roman" w:cs="Times New Roman"/>
          <w:color w:val="B03030"/>
          <w:sz w:val="19"/>
        </w:rPr>
        <w:t>common_cold</w:t>
      </w:r>
      <w:r>
        <w:rPr>
          <w:rFonts w:ascii="Times New Roman" w:hAnsi="Times New Roman" w:cs="Times New Roman"/>
        </w:rPr>
        <w:t xml:space="preserve"> (via the </w:t>
      </w:r>
      <w:r>
        <w:rPr>
          <w:rFonts w:ascii="Times New Roman" w:hAnsi="Times New Roman" w:cs="Times New Roman"/>
          <w:color w:val="B03030"/>
          <w:sz w:val="19"/>
        </w:rPr>
        <w:t>!high_fever</w:t>
      </w:r>
      <w:r>
        <w:rPr>
          <w:rFonts w:ascii="Times New Roman" w:hAnsi="Times New Roman" w:cs="Times New Roman"/>
        </w:rPr>
        <w:t xml:space="preserve"> condition in R8) and promoted </w:t>
      </w:r>
      <w:r>
        <w:rPr>
          <w:rFonts w:ascii="Times New Roman" w:hAnsi="Times New Roman" w:cs="Times New Roman"/>
          <w:color w:val="B03030"/>
          <w:sz w:val="19"/>
        </w:rPr>
        <w:t>influenza</w:t>
      </w:r>
      <w:r>
        <w:rPr>
          <w:rFonts w:ascii="Times New Roman" w:hAnsi="Times New Roman" w:cs="Times New Roman"/>
        </w:rPr>
        <w:t>. Without negated conditions the rule base would diagnose almost every respiratory presentation identically.</w:t>
      </w:r>
    </w:p>
    <w:p w14:paraId="4658F975"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Explanation is the distinguishing feature.</w:t>
      </w:r>
      <w:r>
        <w:rPr>
          <w:rFonts w:ascii="Times New Roman" w:hAnsi="Times New Roman" w:cs="Times New Roman"/>
        </w:rPr>
        <w:t xml:space="preserve"> </w:t>
      </w:r>
      <w:r>
        <w:rPr>
          <w:rFonts w:ascii="Times New Roman" w:hAnsi="Times New Roman" w:cs="Times New Roman"/>
          <w:color w:val="B03030"/>
          <w:sz w:val="19"/>
        </w:rPr>
        <w:t>how()</w:t>
      </w:r>
      <w:r>
        <w:rPr>
          <w:rFonts w:ascii="Times New Roman" w:hAnsi="Times New Roman" w:cs="Times New Roman"/>
        </w:rPr>
        <w:t xml:space="preserve"> unwinds any conclusion to the raw observations through the exact rules used; </w:t>
      </w:r>
      <w:r>
        <w:rPr>
          <w:rFonts w:ascii="Times New Roman" w:hAnsi="Times New Roman" w:cs="Times New Roman"/>
          <w:color w:val="B03030"/>
          <w:sz w:val="19"/>
        </w:rPr>
        <w:t>why()</w:t>
      </w:r>
      <w:r>
        <w:rPr>
          <w:rFonts w:ascii="Times New Roman" w:hAnsi="Times New Roman" w:cs="Times New Roman"/>
        </w:rPr>
        <w:t xml:space="preserve"> reports which rules make a question worth asking. A neural classifier can produce the same label with no account of itself — and in a medical setting, an unexplained diagnosis is not clinically usable.</w:t>
      </w:r>
    </w:p>
    <w:p w14:paraId="5E66D7F1"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Two subtleties that had to be got right.</w:t>
      </w:r>
      <w:r>
        <w:rPr>
          <w:rFonts w:ascii="Times New Roman" w:hAnsi="Times New Roman" w:cs="Times New Roman"/>
        </w:rPr>
        <w:t xml:space="preserve"> Both were found by inspecting output that looked wrong, and both are easy to get wrong silently:</w:t>
      </w:r>
    </w:p>
    <w:p w14:paraId="2A771B9C" w14:textId="77777777" w:rsidR="00F7763B" w:rsidRPr="00DF4407" w:rsidRDefault="00000000">
      <w:pPr>
        <w:pStyle w:val="ListNumber"/>
        <w:spacing w:before="20" w:after="60"/>
        <w:ind w:left="720"/>
        <w:rPr>
          <w:rFonts w:ascii="Times New Roman" w:hAnsi="Times New Roman" w:cs="Times New Roman"/>
        </w:rPr>
      </w:pPr>
      <w:r>
        <w:rPr>
          <w:rFonts w:ascii="Times New Roman" w:hAnsi="Times New Roman" w:cs="Times New Roman"/>
          <w:i/>
        </w:rPr>
        <w:t>Evidence must not be double-counted.</w:t>
      </w:r>
      <w:r>
        <w:rPr>
          <w:rFonts w:ascii="Times New Roman" w:hAnsi="Times New Roman" w:cs="Times New Roman"/>
        </w:rPr>
        <w:t xml:space="preserve"> A first version re-combined each rule's output into a total that already contained that rule's previous output. Because MYCIN combination assumes independent sources, repeating it drove </w:t>
      </w:r>
      <w:r>
        <w:rPr>
          <w:rFonts w:ascii="Times New Roman" w:hAnsi="Times New Roman" w:cs="Times New Roman"/>
          <w:b/>
        </w:rPr>
        <w:t>every</w:t>
      </w:r>
      <w:r>
        <w:rPr>
          <w:rFonts w:ascii="Times New Roman" w:hAnsi="Times New Roman" w:cs="Times New Roman"/>
        </w:rPr>
        <w:t xml:space="preserve"> conclusion to CF 1.000 — the system reported total certainty about everything. Recomputing each conclusion from all its supporting rules once per pass fixes it.</w:t>
      </w:r>
    </w:p>
    <w:p w14:paraId="366AE818" w14:textId="77777777" w:rsidR="00F7763B" w:rsidRPr="00DF4407" w:rsidRDefault="00000000">
      <w:pPr>
        <w:pStyle w:val="ListNumber"/>
        <w:spacing w:before="20" w:after="60"/>
        <w:ind w:left="720"/>
        <w:rPr>
          <w:rFonts w:ascii="Times New Roman" w:hAnsi="Times New Roman" w:cs="Times New Roman"/>
        </w:rPr>
      </w:pPr>
      <w:r>
        <w:rPr>
          <w:rFonts w:ascii="Times New Roman" w:hAnsi="Times New Roman" w:cs="Times New Roman"/>
          <w:i/>
        </w:rPr>
        <w:t>Negation needs a closed-world reading.</w:t>
      </w:r>
      <w:r>
        <w:rPr>
          <w:rFonts w:ascii="Times New Roman" w:hAnsi="Times New Roman" w:cs="Times New Roman"/>
        </w:rPr>
        <w:t xml:space="preserve"> Evaluating </w:t>
      </w:r>
      <w:r>
        <w:rPr>
          <w:rFonts w:ascii="Times New Roman" w:hAnsi="Times New Roman" w:cs="Times New Roman"/>
          <w:color w:val="B03030"/>
          <w:sz w:val="19"/>
        </w:rPr>
        <w:t>!fever</w:t>
      </w:r>
      <w:r>
        <w:rPr>
          <w:rFonts w:ascii="Times New Roman" w:hAnsi="Times New Roman" w:cs="Times New Roman"/>
        </w:rPr>
        <w:t xml:space="preserve"> as "unknown" (CF 0) when no fever was reported stopped every negated rule from ever firing: a patient with only sneezing and itchy eyes received no diagnosis. Treating an unmentioned symptom as absent is both the correct triage semantics and what makes R8/R13/R14 usable.</w:t>
      </w:r>
    </w:p>
    <w:p w14:paraId="3E56B1F1"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Limitations, stated plainly.</w:t>
      </w:r>
      <w:r>
        <w:rPr>
          <w:rFonts w:ascii="Times New Roman" w:hAnsi="Times New Roman" w:cs="Times New Roman"/>
        </w:rPr>
        <w:t xml:space="preserve"> The certainty factor algebra assumes the evidence sources it combines are </w:t>
      </w:r>
      <w:r>
        <w:rPr>
          <w:rFonts w:ascii="Times New Roman" w:hAnsi="Times New Roman" w:cs="Times New Roman"/>
          <w:i/>
        </w:rPr>
        <w:t>independent</w:t>
      </w:r>
      <w:r>
        <w:rPr>
          <w:rFonts w:ascii="Times New Roman" w:hAnsi="Times New Roman" w:cs="Times New Roman"/>
        </w:rPr>
        <w:t xml:space="preserve">, which overlapping symptoms are not, so CFs are a heuristic rather than a probability. The </w:t>
      </w:r>
      <w:r>
        <w:rPr>
          <w:rFonts w:ascii="Times New Roman" w:hAnsi="Times New Roman" w:cs="Times New Roman"/>
        </w:rPr>
        <w:lastRenderedPageBreak/>
        <w:t>knowledge base is also small and hand-written: it has no way to represent how common a disease is (a prior), and it degrades badly outside the situations its author anticipated. This brittleness at the edge of the encoded knowledge is the classic weakness of expert systems, and the reason statistical learning displaced them for perception-heavy tasks.</w:t>
      </w:r>
    </w:p>
    <w:p w14:paraId="1EF5407F"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&gt; </w:t>
      </w:r>
      <w:r>
        <w:rPr>
          <w:rFonts w:ascii="Times New Roman" w:hAnsi="Times New Roman" w:cs="Times New Roman"/>
          <w:b/>
        </w:rPr>
        <w:t>Note.</w:t>
      </w:r>
      <w:r>
        <w:rPr>
          <w:rFonts w:ascii="Times New Roman" w:hAnsi="Times New Roman" w:cs="Times New Roman"/>
        </w:rPr>
        <w:t xml:space="preserve"> This is a teaching exercise in rule-based inference, not a medical device. The &gt; rules are illustrative and must not be used for real clinical decisions.</w:t>
      </w:r>
    </w:p>
    <w:p w14:paraId="41B808BA" w14:textId="77777777" w:rsidR="00F7763B" w:rsidRPr="00DF4407" w:rsidRDefault="00000000">
      <w:pPr>
        <w:rPr>
          <w:rFonts w:ascii="Times New Roman" w:hAnsi="Times New Roman" w:cs="Times New Roman"/>
        </w:rPr>
      </w:pPr>
      <w:r>
        <w:rPr>
          <w:rFonts w:ascii="Times New Roman" w:hAnsi="Times New Roman" w:cs="Times New Roman"/>
        </w:rPr>
        <w:br w:type="page"/>
      </w:r>
    </w:p>
    <w:p w14:paraId="4C339113" w14:textId="77777777" w:rsidR="00F7763B" w:rsidRPr="00DF4407" w:rsidRDefault="00000000">
      <w:pPr>
        <w:pBdr>
          <w:bottom w:val="single" w:sz="6" w:space="3" w:color="C9D2DE"/>
        </w:pBdr>
        <w:spacing w:after="120"/>
        <w:rPr>
          <w:rFonts w:ascii="Times New Roman" w:hAnsi="Times New Roman" w:cs="Times New Roman"/>
        </w:rPr>
      </w:pPr>
      <w:r>
        <w:rPr>
          <w:rFonts w:ascii="Times New Roman" w:hAnsi="Times New Roman" w:cs="Times New Roman"/>
          <w:b/>
          <w:color w:val="2A4B9B"/>
          <w:sz w:val="34"/>
        </w:rPr>
        <w:lastRenderedPageBreak/>
        <w:t>Experiment 6 — Handwritten Digit Recognition with a Multilayer Perceptron</w:t>
      </w:r>
    </w:p>
    <w:p w14:paraId="71516702"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Aim.</w:t>
      </w:r>
      <w:r>
        <w:rPr>
          <w:rFonts w:ascii="Times New Roman" w:hAnsi="Times New Roman" w:cs="Times New Roman"/>
        </w:rPr>
        <w:t xml:space="preserve"> Train a multilayer perceptron to classify handwritten digits from the MNIST dataset, and analyse where and why it fails.</w:t>
      </w:r>
    </w:p>
    <w:p w14:paraId="5AE9A126" w14:textId="77777777" w:rsidR="00F7763B" w:rsidRPr="00DF4407" w:rsidRDefault="00000000">
      <w:pPr>
        <w:pBdr>
          <w:bottom w:val="single" w:sz="6" w:space="3" w:color="C9D2DE"/>
        </w:pBdr>
        <w:spacing w:before="200" w:after="120"/>
        <w:rPr>
          <w:rFonts w:ascii="Times New Roman" w:hAnsi="Times New Roman" w:cs="Times New Roman"/>
        </w:rPr>
      </w:pPr>
      <w:r>
        <w:rPr>
          <w:rFonts w:ascii="Times New Roman" w:hAnsi="Times New Roman" w:cs="Times New Roman"/>
          <w:b/>
          <w:color w:val="2A4B9B"/>
          <w:sz w:val="28"/>
        </w:rPr>
        <w:t>Theory</w:t>
      </w:r>
    </w:p>
    <w:p w14:paraId="4FD81E86"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A multilayer perceptron is a stack of fully connected layers separated by a non-linear activation. For input </w:t>
      </w:r>
      <w:r>
        <w:rPr>
          <w:rFonts w:ascii="Times New Roman" w:hAnsi="Times New Roman" w:cs="Times New Roman"/>
          <w:i/>
        </w:rPr>
        <w:t xml:space="preserve">x </w:t>
      </w:r>
      <w:r>
        <w:rPr>
          <w:rFonts w:ascii="Cambria Math" w:hAnsi="Cambria Math" w:cs="Cambria Math"/>
          <w:i/>
        </w:rPr>
        <w:t>∈</w:t>
      </w:r>
      <w:r>
        <w:rPr>
          <w:rFonts w:ascii="Times New Roman" w:hAnsi="Times New Roman" w:cs="Times New Roman"/>
          <w:i/>
        </w:rPr>
        <w:t xml:space="preserve"> ℝ⁷⁸⁴</w:t>
      </w:r>
      <w:r>
        <w:rPr>
          <w:rFonts w:ascii="Times New Roman" w:hAnsi="Times New Roman" w:cs="Times New Roman"/>
        </w:rPr>
        <w:t xml:space="preserve"> (a flattened 28×28 image):</w:t>
      </w:r>
    </w:p>
    <w:p w14:paraId="3117CDDA" w14:textId="77777777" w:rsidR="00F7763B" w:rsidRPr="00DF4407" w:rsidRDefault="00000000">
      <w:pPr>
        <w:spacing w:before="120" w:after="120"/>
        <w:jc w:val="center"/>
        <w:rPr>
          <w:rFonts w:ascii="Times New Roman" w:hAnsi="Times New Roman" w:cs="Times New Roman"/>
        </w:rPr>
      </w:pPr>
      <w:r>
        <w:rPr>
          <w:rFonts w:ascii="Times New Roman" w:hAnsi="Times New Roman" w:cs="Times New Roman"/>
          <w:i/>
          <w:sz w:val="22"/>
        </w:rPr>
        <w:t>h₁ = σ(W₁x + b₁),    h₂ = σ(W₂h₁ + b₂),    z = W₃h₂ + b₃</w:t>
      </w:r>
    </w:p>
    <w:p w14:paraId="7940EF7F"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Why the non-linearity is essential.</w:t>
      </w:r>
      <w:r>
        <w:rPr>
          <w:rFonts w:ascii="Times New Roman" w:hAnsi="Times New Roman" w:cs="Times New Roman"/>
        </w:rPr>
        <w:t xml:space="preserve"> Without </w:t>
      </w:r>
      <w:r>
        <w:rPr>
          <w:rFonts w:ascii="Times New Roman" w:hAnsi="Times New Roman" w:cs="Times New Roman"/>
          <w:i/>
        </w:rPr>
        <w:t>σ</w:t>
      </w:r>
      <w:r>
        <w:rPr>
          <w:rFonts w:ascii="Times New Roman" w:hAnsi="Times New Roman" w:cs="Times New Roman"/>
        </w:rPr>
        <w:t xml:space="preserve">, the composition </w:t>
      </w:r>
      <w:r>
        <w:rPr>
          <w:rFonts w:ascii="Times New Roman" w:hAnsi="Times New Roman" w:cs="Times New Roman"/>
          <w:i/>
        </w:rPr>
        <w:t>W₃W₂W₁x</w:t>
      </w:r>
      <w:r>
        <w:rPr>
          <w:rFonts w:ascii="Times New Roman" w:hAnsi="Times New Roman" w:cs="Times New Roman"/>
        </w:rPr>
        <w:t xml:space="preserve"> is itself a single linear map — a hundred stacked linear layers would have exactly the representational power of one. The activation is what makes depth meaningful. This experiment tests that claim directly rather than asserting it.</w:t>
      </w:r>
    </w:p>
    <w:p w14:paraId="4B30CA08"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We use </w:t>
      </w:r>
      <w:r>
        <w:rPr>
          <w:rFonts w:ascii="Times New Roman" w:hAnsi="Times New Roman" w:cs="Times New Roman"/>
          <w:b/>
        </w:rPr>
        <w:t>ReLU</w:t>
      </w:r>
      <w:r>
        <w:rPr>
          <w:rFonts w:ascii="Times New Roman" w:hAnsi="Times New Roman" w:cs="Times New Roman"/>
        </w:rPr>
        <w:t xml:space="preserve">, </w:t>
      </w:r>
      <w:r>
        <w:rPr>
          <w:rFonts w:ascii="Times New Roman" w:hAnsi="Times New Roman" w:cs="Times New Roman"/>
          <w:i/>
        </w:rPr>
        <w:t>σ(x) = max(0, x)</w:t>
      </w:r>
      <w:r>
        <w:rPr>
          <w:rFonts w:ascii="Times New Roman" w:hAnsi="Times New Roman" w:cs="Times New Roman"/>
        </w:rPr>
        <w:t xml:space="preserve">: cheap, and its gradient is 1 for positive inputs, so it does not saturate the way a sigmoid does for large </w:t>
      </w:r>
      <w:r>
        <w:rPr>
          <w:rFonts w:ascii="Times New Roman" w:hAnsi="Times New Roman" w:cs="Times New Roman"/>
          <w:i/>
        </w:rPr>
        <w:t>|x|</w:t>
      </w:r>
      <w:r>
        <w:rPr>
          <w:rFonts w:ascii="Times New Roman" w:hAnsi="Times New Roman" w:cs="Times New Roman"/>
        </w:rPr>
        <w:t>.</w:t>
      </w:r>
    </w:p>
    <w:p w14:paraId="29C36827"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The output layer produces logits converted to probabilities by </w:t>
      </w:r>
      <w:r>
        <w:rPr>
          <w:rFonts w:ascii="Times New Roman" w:hAnsi="Times New Roman" w:cs="Times New Roman"/>
          <w:b/>
        </w:rPr>
        <w:t>softmax</w:t>
      </w:r>
      <w:r>
        <w:rPr>
          <w:rFonts w:ascii="Times New Roman" w:hAnsi="Times New Roman" w:cs="Times New Roman"/>
        </w:rPr>
        <w:t xml:space="preserve">, and training minimises </w:t>
      </w:r>
      <w:r>
        <w:rPr>
          <w:rFonts w:ascii="Times New Roman" w:hAnsi="Times New Roman" w:cs="Times New Roman"/>
          <w:b/>
        </w:rPr>
        <w:t>cross-entropy loss</w:t>
      </w:r>
      <w:r>
        <w:rPr>
          <w:rFonts w:ascii="Times New Roman" w:hAnsi="Times New Roman" w:cs="Times New Roman"/>
        </w:rPr>
        <w:t>:</w:t>
      </w:r>
    </w:p>
    <w:p w14:paraId="487F7270" w14:textId="77777777" w:rsidR="00F7763B" w:rsidRPr="00DF4407" w:rsidRDefault="00000000">
      <w:pPr>
        <w:spacing w:before="120" w:after="120"/>
        <w:jc w:val="center"/>
        <w:rPr>
          <w:rFonts w:ascii="Times New Roman" w:hAnsi="Times New Roman" w:cs="Times New Roman"/>
        </w:rPr>
      </w:pPr>
      <w:r>
        <w:rPr>
          <w:rFonts w:ascii="Times New Roman" w:hAnsi="Times New Roman" w:cs="Times New Roman"/>
          <w:i/>
          <w:sz w:val="22"/>
        </w:rPr>
        <w:t>pᵢ = fracezᵢΣⱼ ezⱼ,      mathcalL = -Σᵢ yᵢ log pᵢ</w:t>
      </w:r>
    </w:p>
    <w:p w14:paraId="5C561D75"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Weights are updated by </w:t>
      </w:r>
      <w:r>
        <w:rPr>
          <w:rFonts w:ascii="Times New Roman" w:hAnsi="Times New Roman" w:cs="Times New Roman"/>
          <w:b/>
        </w:rPr>
        <w:t>backpropagation</w:t>
      </w:r>
      <w:r>
        <w:rPr>
          <w:rFonts w:ascii="Times New Roman" w:hAnsi="Times New Roman" w:cs="Times New Roman"/>
        </w:rPr>
        <w:t xml:space="preserve"> — the chain rule applied backwards through the network — using the </w:t>
      </w:r>
      <w:r>
        <w:rPr>
          <w:rFonts w:ascii="Times New Roman" w:hAnsi="Times New Roman" w:cs="Times New Roman"/>
          <w:b/>
        </w:rPr>
        <w:t>Adam</w:t>
      </w:r>
      <w:r>
        <w:rPr>
          <w:rFonts w:ascii="Times New Roman" w:hAnsi="Times New Roman" w:cs="Times New Roman"/>
        </w:rPr>
        <w:t xml:space="preserve"> optimiser, which adapts a per-parameter learning rate from running estimates of the gradient's first and second moments.</w:t>
      </w:r>
    </w:p>
    <w:p w14:paraId="6EB50B7C"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Regularisation</w:t>
      </w:r>
    </w:p>
    <w:p w14:paraId="32868929"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Dropout</w:t>
      </w:r>
      <w:r>
        <w:rPr>
          <w:rFonts w:ascii="Times New Roman" w:hAnsi="Times New Roman" w:cs="Times New Roman"/>
        </w:rPr>
        <w:t xml:space="preserve"> randomly zeroes a fraction of activations during training, which prevents units from co-adapting and acts like averaging over many thinned networks. It is disabled at evaluation time.</w:t>
      </w:r>
    </w:p>
    <w:p w14:paraId="6E48C022"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77FFDB2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torch</w:t>
      </w:r>
    </w:p>
    <w:p w14:paraId="2D882CE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torch.nn as nn</w:t>
      </w:r>
    </w:p>
    <w:p w14:paraId="5C2EA45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torch.nn.functional as F</w:t>
      </w:r>
    </w:p>
    <w:p w14:paraId="0464112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torch.utils.data import DataLoader, TensorDataset</w:t>
      </w:r>
    </w:p>
    <w:p w14:paraId="0DF1B8D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D4CDD2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mnist = load_dataset("mnist")</w:t>
      </w:r>
    </w:p>
    <w:p w14:paraId="58CC30B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X_train_full, y_train_full = mnist["X_train"], mnist["y_train"]</w:t>
      </w:r>
    </w:p>
    <w:p w14:paraId="2C752A9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X_test, y_test = mnist["X_test"], mnist["y_test"]</w:t>
      </w:r>
    </w:p>
    <w:p w14:paraId="25EF4AA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80FCF2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banner("MNIST")</w:t>
      </w:r>
    </w:p>
    <w:p w14:paraId="418B910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print(f"train images : {X_train_full.shape}  dtype={X_train_full.dtype}")</w:t>
      </w:r>
    </w:p>
    <w:p w14:paraId="2248267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print(f"test images  : {X_test.shape}")</w:t>
      </w:r>
    </w:p>
    <w:p w14:paraId="44F88A6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print(f"pixel range  : [{X_train_full.min()}, {X_train_full.max()}]")</w:t>
      </w:r>
    </w:p>
    <w:p w14:paraId="0DE2963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print(f"classes      : {sorted(set(y_train_full.tolist()))}")</w:t>
      </w:r>
    </w:p>
    <w:p w14:paraId="48A8AA8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print("\nclass balance (train):")</w:t>
      </w:r>
    </w:p>
    <w:p w14:paraId="09A3810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counts = Counter(y_train_full.tolist())</w:t>
      </w:r>
    </w:p>
    <w:p w14:paraId="609A681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d in range(10):</w:t>
      </w:r>
    </w:p>
    <w:p w14:paraId="1E977C0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digit {d}: {counts[d]:5d}  ({100*counts[d]/len(y_train_full):.1f}%)")</w:t>
      </w:r>
    </w:p>
    <w:p w14:paraId="347D7A7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4CD13A3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MNIST                                </w:t>
      </w:r>
    </w:p>
    <w:p w14:paraId="11B264C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03D0431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train images : (60000, 28, 28)  dtype=uint8</w:t>
      </w:r>
    </w:p>
    <w:p w14:paraId="67AA904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test images  : (10000, 28, 28)</w:t>
      </w:r>
    </w:p>
    <w:p w14:paraId="156F276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pixel range  : [0, 255]</w:t>
      </w:r>
    </w:p>
    <w:p w14:paraId="64485CA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classes      : [0, 1, 2, 3, 4, 5, 6, 7, 8, 9]</w:t>
      </w:r>
    </w:p>
    <w:p w14:paraId="4718887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1338A78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class balance (train):</w:t>
      </w:r>
    </w:p>
    <w:p w14:paraId="7F7FE5D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digit 0:  5923  (9.9%)</w:t>
      </w:r>
    </w:p>
    <w:p w14:paraId="68A2713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digit 1:  6742  (11.2%)</w:t>
      </w:r>
    </w:p>
    <w:p w14:paraId="3ADDC5F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digit 2:  5958  (9.9%)</w:t>
      </w:r>
    </w:p>
    <w:p w14:paraId="690041A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digit 3:  6131  (10.2%)</w:t>
      </w:r>
    </w:p>
    <w:p w14:paraId="49E4D62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lastRenderedPageBreak/>
        <w:t xml:space="preserve">   digit 4:  5842  (9.7%)</w:t>
      </w:r>
    </w:p>
    <w:p w14:paraId="6AF962F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digit 5:  5421  (9.0%)</w:t>
      </w:r>
    </w:p>
    <w:p w14:paraId="7C57CAF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digit 6:  5918  (9.9%)</w:t>
      </w:r>
    </w:p>
    <w:p w14:paraId="4F1363F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digit 7:  6265  (10.4%)</w:t>
      </w:r>
    </w:p>
    <w:p w14:paraId="35EDDD2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digit 8:  5851  (9.8%)</w:t>
      </w:r>
    </w:p>
    <w:p w14:paraId="014A21C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digit 9:  5949  (9.9%)</w:t>
      </w:r>
    </w:p>
    <w:p w14:paraId="13FD6A8A"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Looking at the data first</w:t>
      </w:r>
    </w:p>
    <w:p w14:paraId="7BECF4EA"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4C7CB6F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plt.subplots(4, 12, figsize=(14, 5))</w:t>
      </w:r>
    </w:p>
    <w:p w14:paraId="6784375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rng_v = np.random.default_rng(SEED)</w:t>
      </w:r>
    </w:p>
    <w:p w14:paraId="564CBA8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ax in enumerate(axes.ravel()):</w:t>
      </w:r>
    </w:p>
    <w:p w14:paraId="589BF14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j = rng_v.integers(len(X_train_full))</w:t>
      </w:r>
    </w:p>
    <w:p w14:paraId="7183374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ax.imshow(X_train_full[j], cmap="gray_r")</w:t>
      </w:r>
    </w:p>
    <w:p w14:paraId="51EBC75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ax.set_title(str(y_train_full[j]), fontsize=8, pad=2)</w:t>
      </w:r>
    </w:p>
    <w:p w14:paraId="5D4BA29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ax.set_axis_off()</w:t>
      </w:r>
    </w:p>
    <w:p w14:paraId="39A914A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fig.suptitle("MNIST samples — 28×28 greyscale handwritten digits", y=1.01)</w:t>
      </w:r>
    </w:p>
    <w:p w14:paraId="268950E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save_fig("q6_samples", fig)</w:t>
      </w:r>
    </w:p>
    <w:p w14:paraId="7CF1CE1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37D15B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2, figsize=(13, 3.6))</w:t>
      </w:r>
    </w:p>
    <w:p w14:paraId="50B6C59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axes[0].bar(range(10), [counts[d] for d in range(10)], color=PALETTE[0])</w:t>
      </w:r>
    </w:p>
    <w:p w14:paraId="0EC780A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axes[0].set(xticks=range(10), xlabel="digit", ylabel="training images",</w:t>
      </w:r>
    </w:p>
    <w:p w14:paraId="169F937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title="Class distribution (roughly balanced)")</w:t>
      </w:r>
    </w:p>
    <w:p w14:paraId="02E8D4F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mean_imgs = np.stack([X_train_full[y_train_full == d].mean(0) for d in range(10)])</w:t>
      </w:r>
    </w:p>
    <w:p w14:paraId="393E929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axes[1].imshow(np.hstack(mean_imgs), cmap="magma")</w:t>
      </w:r>
    </w:p>
    <w:p w14:paraId="308AB80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axes[1].set(title="Mean image per class — the 'average' handwriting for each digit")</w:t>
      </w:r>
    </w:p>
    <w:p w14:paraId="54C290C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axes[1].set_axis_off()</w:t>
      </w:r>
    </w:p>
    <w:p w14:paraId="4737F60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save_fig("q6_class_distribution", fig)</w:t>
      </w:r>
    </w:p>
    <w:p w14:paraId="48E67A68"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398A4B43" wp14:editId="0976135F">
            <wp:extent cx="5760720" cy="21223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60720" cy="2122370"/>
                    </a:xfrm>
                    <a:prstGeom prst="rect">
                      <a:avLst/>
                    </a:prstGeom>
                  </pic:spPr>
                </pic:pic>
              </a:graphicData>
            </a:graphic>
          </wp:inline>
        </w:drawing>
      </w:r>
    </w:p>
    <w:p w14:paraId="4CF2B807"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11D1E8AC" wp14:editId="3CD7DB10">
            <wp:extent cx="5760720" cy="15564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60720" cy="1556405"/>
                    </a:xfrm>
                    <a:prstGeom prst="rect">
                      <a:avLst/>
                    </a:prstGeom>
                  </pic:spPr>
                </pic:pic>
              </a:graphicData>
            </a:graphic>
          </wp:inline>
        </w:drawing>
      </w:r>
    </w:p>
    <w:p w14:paraId="168AD2FD"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3FFBC0B7" wp14:editId="381D0665">
            <wp:extent cx="5760720" cy="15564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60720" cy="1556405"/>
                    </a:xfrm>
                    <a:prstGeom prst="rect">
                      <a:avLst/>
                    </a:prstGeom>
                  </pic:spPr>
                </pic:pic>
              </a:graphicData>
            </a:graphic>
          </wp:inline>
        </w:drawing>
      </w:r>
    </w:p>
    <w:p w14:paraId="66CD03B5"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lastRenderedPageBreak/>
        <w:t>Preprocessing</w:t>
      </w:r>
    </w:p>
    <w:p w14:paraId="621421C0"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Pixels are scaled to </w:t>
      </w:r>
      <w:r>
        <w:rPr>
          <w:rFonts w:ascii="Times New Roman" w:hAnsi="Times New Roman" w:cs="Times New Roman"/>
          <w:i/>
        </w:rPr>
        <w:t>[0,1]</w:t>
      </w:r>
      <w:r>
        <w:rPr>
          <w:rFonts w:ascii="Times New Roman" w:hAnsi="Times New Roman" w:cs="Times New Roman"/>
        </w:rPr>
        <w:t xml:space="preserve"> and standardised using the </w:t>
      </w:r>
      <w:r>
        <w:rPr>
          <w:rFonts w:ascii="Times New Roman" w:hAnsi="Times New Roman" w:cs="Times New Roman"/>
          <w:b/>
        </w:rPr>
        <w:t>training</w:t>
      </w:r>
      <w:r>
        <w:rPr>
          <w:rFonts w:ascii="Times New Roman" w:hAnsi="Times New Roman" w:cs="Times New Roman"/>
        </w:rPr>
        <w:t xml:space="preserve"> mean and standard deviation only — computing those statistics over the test set too would leak information from the evaluation data into training. A 54k/6k train/validation split is carved out so that the test set is touched exactly once, at the end.</w:t>
      </w:r>
    </w:p>
    <w:p w14:paraId="395FAB47"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263A852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X_train_full_f = X_train_full.reshape(len(X_train_full), -1).astype(np.float32) / 255.0</w:t>
      </w:r>
    </w:p>
    <w:p w14:paraId="2E140D0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X_test_f = X_test.reshape(len(X_test), -1).astype(np.float32) / 255.0</w:t>
      </w:r>
    </w:p>
    <w:p w14:paraId="5243AA4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8E8CB4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n_val = 6000</w:t>
      </w:r>
    </w:p>
    <w:p w14:paraId="65CC0A7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perm = np.random.default_rng(SEED).permutation(len(X_train_full_f))</w:t>
      </w:r>
    </w:p>
    <w:p w14:paraId="5FBA214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val_idx, train_idx = perm[:n_val], perm[n_val:]</w:t>
      </w:r>
    </w:p>
    <w:p w14:paraId="029B03B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FEA97C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mu = X_train_full_f[train_idx].mean()</w:t>
      </w:r>
    </w:p>
    <w:p w14:paraId="35CCFF9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sd = X_train_full_f[train_idx].std()</w:t>
      </w:r>
    </w:p>
    <w:p w14:paraId="147615F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standardise = lambda a: (a - mu) / sd</w:t>
      </w:r>
    </w:p>
    <w:p w14:paraId="1135F4A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DF7ACE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X_tr = standardise(X_train_full_f[train_idx])</w:t>
      </w:r>
    </w:p>
    <w:p w14:paraId="01B09B3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y_tr = y_train_full[train_idx]</w:t>
      </w:r>
    </w:p>
    <w:p w14:paraId="6F3E840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X_va = standardise(X_train_full_f[val_idx])</w:t>
      </w:r>
    </w:p>
    <w:p w14:paraId="4C5B3F6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y_va = y_train_full[val_idx]</w:t>
      </w:r>
    </w:p>
    <w:p w14:paraId="639D55B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X_te = standardise(X_test_f)</w:t>
      </w:r>
    </w:p>
    <w:p w14:paraId="25EE703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75428A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print(f"train {X_tr.shape} | val {X_va.shape} | test {X_te.shape}")</w:t>
      </w:r>
    </w:p>
    <w:p w14:paraId="02A76DE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print(f"normalisation from TRAIN split only: mean={mu:.4f}, sd={sd:.4f}")</w:t>
      </w:r>
    </w:p>
    <w:p w14:paraId="6C2EE57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E26F8A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81EF6F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loader(X, y, batch_size=128, shuffle=False):</w:t>
      </w:r>
    </w:p>
    <w:p w14:paraId="76F52DB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ds = TensorDataset(torch.from_numpy(X), torch.from_numpy(y))</w:t>
      </w:r>
    </w:p>
    <w:p w14:paraId="36E759A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DataLoader(ds, batch_size=batch_size, shuffle=shuffle)</w:t>
      </w:r>
    </w:p>
    <w:p w14:paraId="646696C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EB45FC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8CC758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train_dl = loader(X_tr, y_tr, shuffle=True)</w:t>
      </w:r>
    </w:p>
    <w:p w14:paraId="56C549A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val_dl = loader(X_va, y_va)</w:t>
      </w:r>
    </w:p>
    <w:p w14:paraId="69A8747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test_dl = loader(X_te, y_test)</w:t>
      </w:r>
    </w:p>
    <w:p w14:paraId="7E882A4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train (54000, 784) | val (6000, 784) | test (10000, 784)</w:t>
      </w:r>
    </w:p>
    <w:p w14:paraId="48C9EE9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normalisation from TRAIN split only: mean=0.1307, sd=0.3081</w:t>
      </w:r>
    </w:p>
    <w:p w14:paraId="05D2A46C"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The model</w:t>
      </w:r>
    </w:p>
    <w:p w14:paraId="7CFA71FC"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2EF3DDF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class MLP(nn.Module):</w:t>
      </w:r>
    </w:p>
    <w:p w14:paraId="5C9610B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"""784 -&gt; 256 -&gt; 128 -&gt; 10 with ReLU and dropout."""</w:t>
      </w:r>
    </w:p>
    <w:p w14:paraId="040CE04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D03DCE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__init__(self, hidden=(256, 128), p_drop=0.2, activation=nn.ReLU):</w:t>
      </w:r>
    </w:p>
    <w:p w14:paraId="183F5C9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super().__init__()</w:t>
      </w:r>
    </w:p>
    <w:p w14:paraId="51D00DA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layers, prev = [], 784</w:t>
      </w:r>
    </w:p>
    <w:p w14:paraId="35A8C91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h in hidden:</w:t>
      </w:r>
    </w:p>
    <w:p w14:paraId="27372FC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layers += [nn.Linear(prev, h), activation(), nn.Dropout(p_drop)]</w:t>
      </w:r>
    </w:p>
    <w:p w14:paraId="0B30B68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prev = h</w:t>
      </w:r>
    </w:p>
    <w:p w14:paraId="66D6BBE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layers.append(nn.Linear(prev, 10))</w:t>
      </w:r>
    </w:p>
    <w:p w14:paraId="56F3272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self.net = nn.Sequential(*layers)</w:t>
      </w:r>
    </w:p>
    <w:p w14:paraId="49317FF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B06480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forward(self, x):</w:t>
      </w:r>
    </w:p>
    <w:p w14:paraId="0B05D13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self.net(x)</w:t>
      </w:r>
    </w:p>
    <w:p w14:paraId="793900C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AE0AB0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80E6E2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evaluate_model(model, dl) -&gt; tuple[float, float, np.ndarray]:</w:t>
      </w:r>
    </w:p>
    <w:p w14:paraId="1CA3DD7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"""Returns (loss, accuracy, predictions) with dropout disabled."""</w:t>
      </w:r>
    </w:p>
    <w:p w14:paraId="557463F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model.eval()</w:t>
      </w:r>
    </w:p>
    <w:p w14:paraId="6D2BE1F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total_loss, correct, preds = 0.0, 0, []</w:t>
      </w:r>
    </w:p>
    <w:p w14:paraId="47893F9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with torch.no_grad():</w:t>
      </w:r>
    </w:p>
    <w:p w14:paraId="7758480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xb, yb in dl:</w:t>
      </w:r>
    </w:p>
    <w:p w14:paraId="10CF669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xb, yb = xb.to(DEVICE), yb.to(DEVICE)</w:t>
      </w:r>
    </w:p>
    <w:p w14:paraId="7FA098D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out = model(xb)</w:t>
      </w:r>
    </w:p>
    <w:p w14:paraId="4F1410A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total_loss += F.cross_entropy(out, yb, reduction="sum").item()</w:t>
      </w:r>
    </w:p>
    <w:p w14:paraId="4FCE9DA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 = out.argmax(1)</w:t>
      </w:r>
    </w:p>
    <w:p w14:paraId="4483974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correct += (p == yb).sum().item()</w:t>
      </w:r>
    </w:p>
    <w:p w14:paraId="074EE5F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preds.append(p.cpu().numpy())</w:t>
      </w:r>
    </w:p>
    <w:p w14:paraId="78DA166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 = len(dl.dataset)</w:t>
      </w:r>
    </w:p>
    <w:p w14:paraId="6199E15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total_loss / n, correct / n, np.concatenate(preds)</w:t>
      </w:r>
    </w:p>
    <w:p w14:paraId="6767309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w:t>
      </w:r>
    </w:p>
    <w:p w14:paraId="7CC08E4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21E860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train_model(model, train_dl, val_dl, epochs=20, lr=1e-3, quiet=False):</w:t>
      </w:r>
    </w:p>
    <w:p w14:paraId="6808340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model = model.to(DEVICE)</w:t>
      </w:r>
    </w:p>
    <w:p w14:paraId="1DC0AB9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opt = torch.optim.Adam(model.parameters(), lr=lr)</w:t>
      </w:r>
    </w:p>
    <w:p w14:paraId="03838F6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history = []</w:t>
      </w:r>
    </w:p>
    <w:p w14:paraId="6922450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epoch in range(1, epochs + 1):</w:t>
      </w:r>
    </w:p>
    <w:p w14:paraId="62BFF89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model.train()</w:t>
      </w:r>
    </w:p>
    <w:p w14:paraId="79B1604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run_loss, run_correct = 0.0, 0</w:t>
      </w:r>
    </w:p>
    <w:p w14:paraId="24C8257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xb, yb in train_dl:</w:t>
      </w:r>
    </w:p>
    <w:p w14:paraId="2D5228C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xb, yb = xb.to(DEVICE), yb.to(DEVICE)</w:t>
      </w:r>
    </w:p>
    <w:p w14:paraId="43F2953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opt.zero_grad()</w:t>
      </w:r>
    </w:p>
    <w:p w14:paraId="4C53005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out = model(xb)</w:t>
      </w:r>
    </w:p>
    <w:p w14:paraId="2740437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loss = F.cross_entropy(out, yb)</w:t>
      </w:r>
    </w:p>
    <w:p w14:paraId="6769523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loss.backward()</w:t>
      </w:r>
    </w:p>
    <w:p w14:paraId="4E832ED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opt.step()</w:t>
      </w:r>
    </w:p>
    <w:p w14:paraId="19A7DBE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run_loss += loss.item() * len(xb)</w:t>
      </w:r>
    </w:p>
    <w:p w14:paraId="57ACB7F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run_correct += (out.argmax(1) == yb).sum().item()</w:t>
      </w:r>
    </w:p>
    <w:p w14:paraId="181A404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 = len(train_dl.dataset)</w:t>
      </w:r>
    </w:p>
    <w:p w14:paraId="4221549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va_loss, va_acc, _ = evaluate_model(model, val_dl)</w:t>
      </w:r>
    </w:p>
    <w:p w14:paraId="13B7DCE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history.append({"epoch": epoch, "train_loss": run_loss / n,</w:t>
      </w:r>
    </w:p>
    <w:p w14:paraId="0FA384C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"train_acc": run_correct / n,</w:t>
      </w:r>
    </w:p>
    <w:p w14:paraId="0F28C85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"val_loss": va_loss, "val_acc": va_acc})</w:t>
      </w:r>
    </w:p>
    <w:p w14:paraId="2A9A7E7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not quiet and (epoch % 4 == 0 or epoch == 1):</w:t>
      </w:r>
    </w:p>
    <w:p w14:paraId="03F31C7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epoch {epoch:2d}  train_loss={run_loss/n:.4f} "</w:t>
      </w:r>
    </w:p>
    <w:p w14:paraId="2097A44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f"train_acc={run_correct/n:.4f}  val_loss={va_loss:.4f} "</w:t>
      </w:r>
    </w:p>
    <w:p w14:paraId="7486D1B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f"val_acc={va_acc:.4f}")</w:t>
      </w:r>
    </w:p>
    <w:p w14:paraId="732979E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model, pd.DataFrame(history)</w:t>
      </w:r>
    </w:p>
    <w:p w14:paraId="19378EE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3712B7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79DA3B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torch.manual_seed(SEED)</w:t>
      </w:r>
    </w:p>
    <w:p w14:paraId="659E666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model = MLP()</w:t>
      </w:r>
    </w:p>
    <w:p w14:paraId="08CAEC0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print(model)</w:t>
      </w:r>
    </w:p>
    <w:p w14:paraId="6BCDE9B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n_params = sum(p.numel() for p in model.parameters())</w:t>
      </w:r>
    </w:p>
    <w:p w14:paraId="558BE02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print(f"\ntrainable parameters: {n_params:,}")</w:t>
      </w:r>
    </w:p>
    <w:p w14:paraId="72232DE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  layer 1: 784x256 + 256 = {784*256+256:,}")</w:t>
      </w:r>
    </w:p>
    <w:p w14:paraId="4AA3F84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  layer 2: 256x128 + 128 = {256*128+128:,}")</w:t>
      </w:r>
    </w:p>
    <w:p w14:paraId="0F7909E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  layer 3: 128x10  + 10  = {128*10+10:,}")</w:t>
      </w:r>
    </w:p>
    <w:p w14:paraId="317E70D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ABA996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banner("TRAINING")</w:t>
      </w:r>
    </w:p>
    <w:p w14:paraId="439AF27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model, hist = train_model(model, train_dl, val_dl, epochs=20)</w:t>
      </w:r>
    </w:p>
    <w:p w14:paraId="2A5452A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MLP(</w:t>
      </w:r>
    </w:p>
    <w:p w14:paraId="7FF312C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(net): Sequential(</w:t>
      </w:r>
    </w:p>
    <w:p w14:paraId="2B2434C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(0): Linear(in_features=784, out_features=256, bias=True)</w:t>
      </w:r>
    </w:p>
    <w:p w14:paraId="2709CA6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 ReLU()</w:t>
      </w:r>
    </w:p>
    <w:p w14:paraId="3DA7956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(2): Dropout(p=0.2, inplace=False)</w:t>
      </w:r>
    </w:p>
    <w:p w14:paraId="611BA08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(3): Linear(in_features=256, out_features=128, bias=True)</w:t>
      </w:r>
    </w:p>
    <w:p w14:paraId="7BE95A0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(4): ReLU()</w:t>
      </w:r>
    </w:p>
    <w:p w14:paraId="422F2D8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(5): Dropout(p=0.2, inplace=False)</w:t>
      </w:r>
    </w:p>
    <w:p w14:paraId="26F2B1C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(6): Linear(in_features=128, out_features=10, bias=True)</w:t>
      </w:r>
    </w:p>
    <w:p w14:paraId="479A939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101D6E4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541BC8B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48F0268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trainable parameters: 235,146</w:t>
      </w:r>
    </w:p>
    <w:p w14:paraId="4002707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layer 1: 784x256 + 256 = 200,960</w:t>
      </w:r>
    </w:p>
    <w:p w14:paraId="38A16F4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layer 2: 256x128 + 128 = 32,896</w:t>
      </w:r>
    </w:p>
    <w:p w14:paraId="2435EB4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layer 3: 128x10  + 10  = 1,290</w:t>
      </w:r>
    </w:p>
    <w:p w14:paraId="438FD46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7FD3D2B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TRAINING                              </w:t>
      </w:r>
    </w:p>
    <w:p w14:paraId="7C48E21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1316A48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epoch  1  train_loss=0.3309 train_acc=0.9010  val_loss=0.1504 val_acc=0.9557</w:t>
      </w:r>
    </w:p>
    <w:p w14:paraId="66B2F24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epoch  4  train_loss=0.0856 train_acc=0.9731  val_loss=0.0826 val_acc=0.9778</w:t>
      </w:r>
    </w:p>
    <w:p w14:paraId="7A06B90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epoch  8  train_loss=0.0498 train_acc=0.9836  val_loss=0.0823 val_acc=0.9785</w:t>
      </w:r>
    </w:p>
    <w:p w14:paraId="6EF55D2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epoch 12  train_loss=0.0358 train_acc=0.9883  val_loss=0.0942 val_acc=0.9778</w:t>
      </w:r>
    </w:p>
    <w:p w14:paraId="56041EC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epoch 16  train_loss=0.0293 train_acc=0.9900  val_loss=0.0890 val_acc=0.9803</w:t>
      </w:r>
    </w:p>
    <w:p w14:paraId="771E72C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epoch 20  train_loss=0.0259 train_acc=0.9914  val_loss=0.0912 val_acc=0.9812</w:t>
      </w:r>
    </w:p>
    <w:p w14:paraId="6625B04D"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Training curves</w:t>
      </w:r>
    </w:p>
    <w:p w14:paraId="4EE977C7"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The gap between the training and validation curves is the thing to watch: if training accuracy climbs while validation accuracy stalls, the network is memorising.</w:t>
      </w:r>
    </w:p>
    <w:p w14:paraId="6DA4E628"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6A1E76B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3, figsize=(16, 4.2))</w:t>
      </w:r>
    </w:p>
    <w:p w14:paraId="2DBCC01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axes[0].plot(hist["epoch"], hist["train_loss"], "o-", label="train", color=PALETTE[0])</w:t>
      </w:r>
    </w:p>
    <w:p w14:paraId="3D211C8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axes[0].plot(hist["epoch"], hist["val_loss"], "s-", label="validation", color=PALETTE[1])</w:t>
      </w:r>
    </w:p>
    <w:p w14:paraId="3A4F298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axes[0].set(xlabel="epoch", ylabel="cross-entropy loss", title="Loss")</w:t>
      </w:r>
    </w:p>
    <w:p w14:paraId="09F9D1E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axes[0].legend()</w:t>
      </w:r>
    </w:p>
    <w:p w14:paraId="4FF64FE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7651C1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axes[1].plot(hist["epoch"], hist["train_acc"], "o-", label="train", color=PALETTE[0])</w:t>
      </w:r>
    </w:p>
    <w:p w14:paraId="3CF3E59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axes[1].plot(hist["epoch"], hist["val_acc"], "s-", label="validation", color=PALETTE[1])</w:t>
      </w:r>
    </w:p>
    <w:p w14:paraId="73BBAB0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axes[1].set(xlabel="epoch", ylabel="accuracy", title="Accuracy")</w:t>
      </w:r>
    </w:p>
    <w:p w14:paraId="019CBE8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axes[1].legend()</w:t>
      </w:r>
    </w:p>
    <w:p w14:paraId="75450CB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504B41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axes[2].plot(hist["epoch"], hist["train_acc"] - hist["val_acc"], "d-", color=PALETTE[4])</w:t>
      </w:r>
    </w:p>
    <w:p w14:paraId="507EFC2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axes[2].axhline(0, color="#888", lw=0.8)</w:t>
      </w:r>
    </w:p>
    <w:p w14:paraId="329B430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axes[2].set(xlabel="epoch", ylabel="train acc − val acc",</w:t>
      </w:r>
    </w:p>
    <w:p w14:paraId="096615A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title="Generalisation gap\n(positive and growing = overfitting)")</w:t>
      </w:r>
    </w:p>
    <w:p w14:paraId="2C5908B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save_fig("q6_training_curves", fig)</w:t>
      </w:r>
    </w:p>
    <w:p w14:paraId="6EB07A5F"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4C8B2955" wp14:editId="11BD7727">
            <wp:extent cx="5760720" cy="14821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60720" cy="1482175"/>
                    </a:xfrm>
                    <a:prstGeom prst="rect">
                      <a:avLst/>
                    </a:prstGeom>
                  </pic:spPr>
                </pic:pic>
              </a:graphicData>
            </a:graphic>
          </wp:inline>
        </w:drawing>
      </w:r>
    </w:p>
    <w:p w14:paraId="03536E33"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2C90BB68" wp14:editId="47724D03">
            <wp:extent cx="5760720" cy="14821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60720" cy="1482175"/>
                    </a:xfrm>
                    <a:prstGeom prst="rect">
                      <a:avLst/>
                    </a:prstGeom>
                  </pic:spPr>
                </pic:pic>
              </a:graphicData>
            </a:graphic>
          </wp:inline>
        </w:drawing>
      </w:r>
    </w:p>
    <w:p w14:paraId="32B74C5B"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Test-set evaluation</w:t>
      </w:r>
    </w:p>
    <w:p w14:paraId="3CF910E2"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The test set has been untouched until this point.</w:t>
      </w:r>
    </w:p>
    <w:p w14:paraId="3A098611"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1A691D7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sklearn.metrics import classification_report, confusion_matrix</w:t>
      </w:r>
    </w:p>
    <w:p w14:paraId="4D9BDED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FC0563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test_loss, test_acc, test_preds = evaluate_model(model, test_dl)</w:t>
      </w:r>
    </w:p>
    <w:p w14:paraId="40B9393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banner("TEST SET RESULTS")</w:t>
      </w:r>
    </w:p>
    <w:p w14:paraId="1CD5429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print(f"loss     : {test_loss:.4f}")</w:t>
      </w:r>
    </w:p>
    <w:p w14:paraId="3C691AA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print(f"accuracy : {test_acc:.4f}  ({int(test_acc*len(y_test)):,}/{len(y_test):,} correct)")</w:t>
      </w:r>
    </w:p>
    <w:p w14:paraId="2730A3E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print(f"error    : {100*(1-test_acc):.2f}%\n")</w:t>
      </w:r>
    </w:p>
    <w:p w14:paraId="100BCA7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print(classification_report(y_test, test_preds, digits=4))</w:t>
      </w:r>
    </w:p>
    <w:p w14:paraId="2F62843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7176A45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TEST SET RESULTS                          </w:t>
      </w:r>
    </w:p>
    <w:p w14:paraId="6F8B9B8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59DBA3D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loss     : 0.0714</w:t>
      </w:r>
    </w:p>
    <w:p w14:paraId="5A28BEA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accuracy : 0.9818  (9,818/10,000 correct)</w:t>
      </w:r>
    </w:p>
    <w:p w14:paraId="6825EC5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error    : 1.82%</w:t>
      </w:r>
    </w:p>
    <w:p w14:paraId="11E7EAB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0924620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precision    recall  f1-score   support</w:t>
      </w:r>
    </w:p>
    <w:p w14:paraId="53D1371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1C3BBFC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0     0.9918    0.9847    0.9882       980</w:t>
      </w:r>
    </w:p>
    <w:p w14:paraId="3B382AC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1     0.9878    0.9947    0.9912      1135</w:t>
      </w:r>
    </w:p>
    <w:p w14:paraId="74CCE73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2     0.9796    0.9787    0.9792      1032</w:t>
      </w:r>
    </w:p>
    <w:p w14:paraId="73CEC5D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3     0.9869    0.9723    0.9796      1010</w:t>
      </w:r>
    </w:p>
    <w:p w14:paraId="5E882D4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4     0.9768    0.9847    0.9807       982</w:t>
      </w:r>
    </w:p>
    <w:p w14:paraId="293EFAB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5     0.9744    0.9832    0.9788       892</w:t>
      </w:r>
    </w:p>
    <w:p w14:paraId="70249E6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6     0.9813    0.9854    0.9833       958</w:t>
      </w:r>
    </w:p>
    <w:p w14:paraId="47DE05E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7     0.9777    0.9825    0.9801      1028</w:t>
      </w:r>
    </w:p>
    <w:p w14:paraId="2B94333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8     0.9875    0.9743    0.9809       974</w:t>
      </w:r>
    </w:p>
    <w:p w14:paraId="6F7DEB2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9     0.9733    0.9762    0.9748      1009</w:t>
      </w:r>
    </w:p>
    <w:p w14:paraId="4CB3CC2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28ACC86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accuracy                         0.9818     10000</w:t>
      </w:r>
    </w:p>
    <w:p w14:paraId="0791843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macro avg     0.9817    0.9817    0.9817     10000</w:t>
      </w:r>
    </w:p>
    <w:p w14:paraId="7489250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lastRenderedPageBreak/>
        <w:t>weighted avg     0.9818    0.9818    0.9818     10000</w:t>
      </w:r>
    </w:p>
    <w:p w14:paraId="4C5ED749"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Where does it go wrong?</w:t>
      </w:r>
    </w:p>
    <w:p w14:paraId="6D75DFA9"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5E1255E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cm = confusion_matrix(y_test, test_preds)</w:t>
      </w:r>
    </w:p>
    <w:p w14:paraId="00771E9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2, figsize=(14.5, 5.4))</w:t>
      </w:r>
    </w:p>
    <w:p w14:paraId="74DC86B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B29768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 = axes[0].imshow(cm, cmap="Blues")</w:t>
      </w:r>
    </w:p>
    <w:p w14:paraId="10B5AA4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axes[0].set(xticks=range(10), yticks=range(10), xlabel="predicted", ylabel="true",</w:t>
      </w:r>
    </w:p>
    <w:p w14:paraId="24535D3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title=f"Confusion matrix (test accuracy {test_acc:.4f})")</w:t>
      </w:r>
    </w:p>
    <w:p w14:paraId="2D2AAEA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in range(10):</w:t>
      </w:r>
    </w:p>
    <w:p w14:paraId="597B7A6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j in range(10):</w:t>
      </w:r>
    </w:p>
    <w:p w14:paraId="7112FE8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cm[i, j]:</w:t>
      </w:r>
    </w:p>
    <w:p w14:paraId="00BA933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axes[0].text(j, i, cm[i, j], ha="center", va="center", fontsize=7,</w:t>
      </w:r>
    </w:p>
    <w:p w14:paraId="10ADDA9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color="white" if cm[i, j] &gt; cm.max() * 0.5 else "#333")</w:t>
      </w:r>
    </w:p>
    <w:p w14:paraId="78A72B7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axes[0].grid(False)</w:t>
      </w:r>
    </w:p>
    <w:p w14:paraId="403A84E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plt.colorbar(im, ax=axes[0], fraction=0.046)</w:t>
      </w:r>
    </w:p>
    <w:p w14:paraId="200A458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5190B5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per_class = cm.diagonal() / cm.sum(axis=1)</w:t>
      </w:r>
    </w:p>
    <w:p w14:paraId="6CD4687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order = np.argsort(per_class)</w:t>
      </w:r>
    </w:p>
    <w:p w14:paraId="2BB853A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axes[1].barh([str(d) for d in order], per_class[order], color=PALETTE[0])</w:t>
      </w:r>
    </w:p>
    <w:p w14:paraId="596D1C8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axes[1].set(xlim=(0.9, 1.0), xlabel="recall", ylabel="digit",</w:t>
      </w:r>
    </w:p>
    <w:p w14:paraId="49EC6D7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title="Per-class recall (hardest at the bottom)")</w:t>
      </w:r>
    </w:p>
    <w:p w14:paraId="0E3042D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d in enumerate(order):</w:t>
      </w:r>
    </w:p>
    <w:p w14:paraId="6C80754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axes[1].text(per_class[d] + 0.001, i, f"{per_class[d]:.3f}", va="center", fontsize=8)</w:t>
      </w:r>
    </w:p>
    <w:p w14:paraId="171F78A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save_fig("q6_confusion_matrix", fig)</w:t>
      </w:r>
    </w:p>
    <w:p w14:paraId="2D64C5D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E065F7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off = cm.copy()</w:t>
      </w:r>
    </w:p>
    <w:p w14:paraId="2588041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np.fill_diagonal(off, 0)</w:t>
      </w:r>
    </w:p>
    <w:p w14:paraId="6E12776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pairs = [(off[i, j], i, j) for i in range(10) for j in range(10) if off[i, j]]</w:t>
      </w:r>
    </w:p>
    <w:p w14:paraId="557B33A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pairs.sort(reverse=True)</w:t>
      </w:r>
    </w:p>
    <w:p w14:paraId="7278B4E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print("Most frequent confusions (true -&gt; predicted):")</w:t>
      </w:r>
    </w:p>
    <w:p w14:paraId="1BBFEC3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n, i, j in pairs[:8]:</w:t>
      </w:r>
    </w:p>
    <w:p w14:paraId="2CD5B0C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{i} -&gt; {j}: {n} times")</w:t>
      </w:r>
    </w:p>
    <w:p w14:paraId="1CEAAD7D"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070149D4" wp14:editId="577A0668">
            <wp:extent cx="5760720" cy="228855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760720" cy="2288559"/>
                    </a:xfrm>
                    <a:prstGeom prst="rect">
                      <a:avLst/>
                    </a:prstGeom>
                  </pic:spPr>
                </pic:pic>
              </a:graphicData>
            </a:graphic>
          </wp:inline>
        </w:drawing>
      </w:r>
    </w:p>
    <w:p w14:paraId="720E51E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Most frequent confusions (true -&gt; predicted):</w:t>
      </w:r>
    </w:p>
    <w:p w14:paraId="2A69CFC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9 -&gt; 4: 11 times</w:t>
      </w:r>
    </w:p>
    <w:p w14:paraId="3856027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4 -&gt; 9: 8 times</w:t>
      </w:r>
    </w:p>
    <w:p w14:paraId="56A8F63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3 -&gt; 9: 8 times</w:t>
      </w:r>
    </w:p>
    <w:p w14:paraId="2AFA0F7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3 -&gt; 5: 8 times</w:t>
      </w:r>
    </w:p>
    <w:p w14:paraId="56303B9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2 -&gt; 7: 8 times</w:t>
      </w:r>
    </w:p>
    <w:p w14:paraId="136C121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7 -&gt; 2: 7 times</w:t>
      </w:r>
    </w:p>
    <w:p w14:paraId="33FFA3B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7 -&gt; 9: 5 times</w:t>
      </w:r>
    </w:p>
    <w:p w14:paraId="7138CB1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6 -&gt; 5: 5 times</w:t>
      </w:r>
    </w:p>
    <w:p w14:paraId="2AD43E39"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The actual mistakes</w:t>
      </w:r>
    </w:p>
    <w:p w14:paraId="2B63D6C4"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Plotting the misclassified digits is more informative than any aggregate metric — many are genuinely ambiguous, which puts a ceiling on what any model can achieve.</w:t>
      </w:r>
    </w:p>
    <w:p w14:paraId="3032F0AD"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2D47DDA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wrong = np.where(test_preds != y_test)[0]</w:t>
      </w:r>
    </w:p>
    <w:p w14:paraId="390F7AC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model.eval()</w:t>
      </w:r>
    </w:p>
    <w:p w14:paraId="21E7059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with torch.no_grad():</w:t>
      </w:r>
    </w:p>
    <w:p w14:paraId="36CDE95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logits = model(torch.from_numpy(X_te[wrong]).to(DEVICE))</w:t>
      </w:r>
    </w:p>
    <w:p w14:paraId="147C872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conf = F.softmax(logits, dim=1).max(1).values.cpu().numpy()</w:t>
      </w:r>
    </w:p>
    <w:p w14:paraId="08594B3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most_confident_errors = wrong[np.argsort(-conf)]</w:t>
      </w:r>
    </w:p>
    <w:p w14:paraId="64A66BD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F841D8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plt.subplots(3, 10, figsize=(15, 5.2))</w:t>
      </w:r>
    </w:p>
    <w:p w14:paraId="6A6D98A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ax, idx in zip(axes.ravel(), most_confident_errors[:30]):</w:t>
      </w:r>
    </w:p>
    <w:p w14:paraId="098581D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ax.imshow(X_test[idx], cmap="gray_r")</w:t>
      </w:r>
    </w:p>
    <w:p w14:paraId="61D268F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 = conf[list(wrong).index(idx)]</w:t>
      </w:r>
    </w:p>
    <w:p w14:paraId="6011F2D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ax.set_title(f"true {y_test[idx]} / pred {test_preds[idx]}\nconf {c:.2f}", fontsize=7)</w:t>
      </w:r>
    </w:p>
    <w:p w14:paraId="2B9D3E6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ax.set_axis_off()</w:t>
      </w:r>
    </w:p>
    <w:p w14:paraId="4A6ECBC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fig.suptitle(f"The {len(wrong)} test errors — 30 the model was most confident about",</w:t>
      </w:r>
    </w:p>
    <w:p w14:paraId="178C888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y=1.02)</w:t>
      </w:r>
    </w:p>
    <w:p w14:paraId="055D965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save_fig("q6_misclassified", fig)</w:t>
      </w:r>
    </w:p>
    <w:p w14:paraId="725CE9B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print(f"total errors: {len(wrong)} / {len(y_test)}")</w:t>
      </w:r>
    </w:p>
    <w:p w14:paraId="717EB2BF"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7F54AD0D" wp14:editId="6E7FD3CA">
            <wp:extent cx="5760720" cy="206795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760720" cy="2067951"/>
                    </a:xfrm>
                    <a:prstGeom prst="rect">
                      <a:avLst/>
                    </a:prstGeom>
                  </pic:spPr>
                </pic:pic>
              </a:graphicData>
            </a:graphic>
          </wp:inline>
        </w:drawing>
      </w:r>
    </w:p>
    <w:p w14:paraId="249C3C1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total errors: 182 / 10000</w:t>
      </w:r>
    </w:p>
    <w:p w14:paraId="18BA8EE2"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What did the first layer learn?</w:t>
      </w:r>
    </w:p>
    <w:p w14:paraId="48083AFC"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Each of the 256 first-layer units has a 784-dimensional weight vector, which can be reshaped back to 28×28 and viewed as the image patch that unit responds to. These are stroke and blob detectors — not whole digits.</w:t>
      </w:r>
    </w:p>
    <w:p w14:paraId="7ECBA8F0"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661D05C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W1 = model.net[0].weight.detach().cpu().numpy()</w:t>
      </w:r>
    </w:p>
    <w:p w14:paraId="0272C60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plt.subplots(4, 12, figsize=(14, 5))</w:t>
      </w:r>
    </w:p>
    <w:p w14:paraId="08230F1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lim = np.abs(W1).max()</w:t>
      </w:r>
    </w:p>
    <w:p w14:paraId="4406F9C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ax, i in zip(axes.ravel(), np.argsort(-np.abs(W1).sum(1))[:48]):</w:t>
      </w:r>
    </w:p>
    <w:p w14:paraId="5AA9A4B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ax.imshow(W1[i].reshape(28, 28), cmap="RdBu_r", vmin=-lim * 0.6, vmax=lim * 0.6)</w:t>
      </w:r>
    </w:p>
    <w:p w14:paraId="392027E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ax.set_axis_off()</w:t>
      </w:r>
    </w:p>
    <w:p w14:paraId="21A8216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fig.suptitle("First-layer weights as images (48 highest-magnitude units) — "</w:t>
      </w:r>
    </w:p>
    <w:p w14:paraId="4A15A39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"red positive, blue negative", y=1.02)</w:t>
      </w:r>
    </w:p>
    <w:p w14:paraId="3B319C6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save_fig("q6_layer1_weights", fig)</w:t>
      </w:r>
    </w:p>
    <w:p w14:paraId="794A7010"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38ECE731" wp14:editId="736E118C">
            <wp:extent cx="5760720" cy="212633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760720" cy="2126339"/>
                    </a:xfrm>
                    <a:prstGeom prst="rect">
                      <a:avLst/>
                    </a:prstGeom>
                  </pic:spPr>
                </pic:pic>
              </a:graphicData>
            </a:graphic>
          </wp:inline>
        </w:drawing>
      </w:r>
    </w:p>
    <w:p w14:paraId="37BA02AF"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lastRenderedPageBreak/>
        <w:drawing>
          <wp:inline distT="0" distB="0" distL="0" distR="0" wp14:anchorId="60A42463" wp14:editId="1414E5F9">
            <wp:extent cx="5760720" cy="212633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760720" cy="2126339"/>
                    </a:xfrm>
                    <a:prstGeom prst="rect">
                      <a:avLst/>
                    </a:prstGeom>
                  </pic:spPr>
                </pic:pic>
              </a:graphicData>
            </a:graphic>
          </wp:inline>
        </w:drawing>
      </w:r>
    </w:p>
    <w:p w14:paraId="7605CA90"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Does depth and non-linearity actually matter?</w:t>
      </w:r>
    </w:p>
    <w:p w14:paraId="5738F218"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The theory section claimed a network without a non-linear activation collapses to a linear model no matter how many layers it has. That is a testable claim, so here it is tested — along with the effect of width, depth and dropout. Every variant is trained under identical conditions.</w:t>
      </w:r>
    </w:p>
    <w:p w14:paraId="3EAC5F41"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75CF26F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build_linear_stack():</w:t>
      </w:r>
    </w:p>
    <w:p w14:paraId="2716B03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"""Same shape as the MLP but with Identity in place of ReLU -- mathematically a</w:t>
      </w:r>
    </w:p>
    <w:p w14:paraId="2C7309C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single linear map, however many layers are stacked."""</w:t>
      </w:r>
    </w:p>
    <w:p w14:paraId="544A919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MLP(hidden=(256, 128), p_drop=0.0, activation=nn.Identity)</w:t>
      </w:r>
    </w:p>
    <w:p w14:paraId="4BC07BE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25E97F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1F90EB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VARIANTS = {</w:t>
      </w:r>
    </w:p>
    <w:p w14:paraId="7AB735F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"Linear (no activation)": lambda: build_linear_stack(),</w:t>
      </w:r>
    </w:p>
    <w:p w14:paraId="619EEFC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"1 hidden layer (128)": lambda: MLP(hidden=(128,), p_drop=0.2),</w:t>
      </w:r>
    </w:p>
    <w:p w14:paraId="29612FB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"2 hidden (256,128) [main]": lambda: MLP(hidden=(256, 128), p_drop=0.2),</w:t>
      </w:r>
    </w:p>
    <w:p w14:paraId="1070161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"3 hidden (512,256,128)": lambda: MLP(hidden=(512, 256, 128), p_drop=0.2),</w:t>
      </w:r>
    </w:p>
    <w:p w14:paraId="370D047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"2 hidden, no dropout": lambda: MLP(hidden=(256, 128), p_drop=0.0),</w:t>
      </w:r>
    </w:p>
    <w:p w14:paraId="0971305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t>
      </w:r>
    </w:p>
    <w:p w14:paraId="5658045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9AA96A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arch_rows, arch_hist = [], {}</w:t>
      </w:r>
    </w:p>
    <w:p w14:paraId="70626ED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name, build in VARIANTS.items():</w:t>
      </w:r>
    </w:p>
    <w:p w14:paraId="0B4316B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torch.manual_seed(SEED)</w:t>
      </w:r>
    </w:p>
    <w:p w14:paraId="27CAE71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 h = train_model(build(), train_dl, val_dl, epochs=12, quiet=True)</w:t>
      </w:r>
    </w:p>
    <w:p w14:paraId="2E10F05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_, acc, _ = evaluate_model(m, test_dl)</w:t>
      </w:r>
    </w:p>
    <w:p w14:paraId="5AE12B4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arch_rows.append({</w:t>
      </w:r>
    </w:p>
    <w:p w14:paraId="0B45E4F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"architecture": name,</w:t>
      </w:r>
    </w:p>
    <w:p w14:paraId="136D849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"parameters": sum(p.numel() for p in m.parameters()),</w:t>
      </w:r>
    </w:p>
    <w:p w14:paraId="6B854D4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"final train acc": round(h["train_acc"].iloc[-1], 4),</w:t>
      </w:r>
    </w:p>
    <w:p w14:paraId="73F3941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"final val acc": round(h["val_acc"].iloc[-1], 4),</w:t>
      </w:r>
    </w:p>
    <w:p w14:paraId="6285C9D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"test acc": round(acc, 4),</w:t>
      </w:r>
    </w:p>
    <w:p w14:paraId="419E1F7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"gap": round(h["train_acc"].iloc[-1] - h["val_acc"].iloc[-1], 4),</w:t>
      </w:r>
    </w:p>
    <w:p w14:paraId="6A290B1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39A5CE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arch_hist[name] = h</w:t>
      </w:r>
    </w:p>
    <w:p w14:paraId="13EBAA1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free_gpu()</w:t>
      </w:r>
    </w:p>
    <w:p w14:paraId="52E924D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{name:28s} test acc = {acc:.4f}")</w:t>
      </w:r>
    </w:p>
    <w:p w14:paraId="55367EC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6AA871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arch_df = pd.DataFrame(arch_rows)</w:t>
      </w:r>
    </w:p>
    <w:p w14:paraId="770E2FC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banner("ARCHITECTURE COMPARISON (12 epochs each, identical settings)")</w:t>
      </w:r>
    </w:p>
    <w:p w14:paraId="764D14F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print(arch_df.to_string(index=False))</w:t>
      </w:r>
    </w:p>
    <w:p w14:paraId="0629BF1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A9599B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2, figsize=(14, 4.4))</w:t>
      </w:r>
    </w:p>
    <w:p w14:paraId="28370E0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(name, h) in enumerate(arch_hist.items()):</w:t>
      </w:r>
    </w:p>
    <w:p w14:paraId="6322B2E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axes[0].plot(h["epoch"], h["val_acc"], "-o", ms=3, color=PALETTE[i], label=name)</w:t>
      </w:r>
    </w:p>
    <w:p w14:paraId="4536523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axes[0].set(xlabel="epoch", ylabel="validation accuracy", title="Validation accuracy by architecture")</w:t>
      </w:r>
    </w:p>
    <w:p w14:paraId="4FFDAD7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axes[0].legend(fontsize=7)</w:t>
      </w:r>
    </w:p>
    <w:p w14:paraId="51F4E77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B60279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y = np.arange(len(arch_df))</w:t>
      </w:r>
    </w:p>
    <w:p w14:paraId="72DB3BD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axes[1].barh(y, arch_df["test acc"], color=[PALETTE[i] for i in range(len(arch_df))])</w:t>
      </w:r>
    </w:p>
    <w:p w14:paraId="5F92C61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axes[1].set(yticks=y, xlim=(0.9, 1.0), xlabel="test accuracy", title="Final test accuracy")</w:t>
      </w:r>
    </w:p>
    <w:p w14:paraId="1CC5983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axes[1].set_yticklabels(arch_df["architecture"], fontsize=8)</w:t>
      </w:r>
    </w:p>
    <w:p w14:paraId="636CB97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v in enumerate(arch_df["test acc"]):</w:t>
      </w:r>
    </w:p>
    <w:p w14:paraId="5D12E08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axes[1].text(v + 0.001, i, f"{v:.4f}", va="center", fontsize=8)</w:t>
      </w:r>
    </w:p>
    <w:p w14:paraId="383C183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save_fig("q6_architecture_comparison", fig)</w:t>
      </w:r>
    </w:p>
    <w:p w14:paraId="747913B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lastRenderedPageBreak/>
        <w:t xml:space="preserve">  Linear (no activation)       test acc = 0.9128</w:t>
      </w:r>
    </w:p>
    <w:p w14:paraId="63F7819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 hidden layer (128)         test acc = 0.9790</w:t>
      </w:r>
    </w:p>
    <w:p w14:paraId="2932893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2 hidden (256,128) [main]    test acc = 0.9810</w:t>
      </w:r>
    </w:p>
    <w:p w14:paraId="12C5FDC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3 hidden (512,256,128)       test acc = 0.9826</w:t>
      </w:r>
    </w:p>
    <w:p w14:paraId="50A4D6F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2 hidden, no dropout         test acc = 0.9764</w:t>
      </w:r>
    </w:p>
    <w:p w14:paraId="5ED7934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0F38F01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ARCHITECTURE COMPARISON (12 epochs each, identical settings)    </w:t>
      </w:r>
    </w:p>
    <w:p w14:paraId="165E92A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452C8EF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architecture  parameters  final train acc  final val acc  test acc    gap</w:t>
      </w:r>
    </w:p>
    <w:p w14:paraId="5974ACE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Linear (no activation)      235146           0.9223         0.9092    0.9128 0.0132</w:t>
      </w:r>
    </w:p>
    <w:p w14:paraId="6C1B308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 hidden layer (128)      101770           0.9858         0.9755    0.9790 0.0103</w:t>
      </w:r>
    </w:p>
    <w:p w14:paraId="6A22885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2 hidden (256,128) [main]      235146           0.9883         0.9778    0.9810 0.0104</w:t>
      </w:r>
    </w:p>
    <w:p w14:paraId="49D6041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3 hidden (512,256,128)      567434           0.9900         0.9807    0.9826 0.0094</w:t>
      </w:r>
    </w:p>
    <w:p w14:paraId="3266E76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2 hidden, no dropout      235146           0.9949         0.9760    0.9764 0.0189</w:t>
      </w:r>
    </w:p>
    <w:p w14:paraId="30C925FA"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00C74C8A" wp14:editId="78CFFDC1">
            <wp:extent cx="5760720" cy="17832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760720" cy="1783260"/>
                    </a:xfrm>
                    <a:prstGeom prst="rect">
                      <a:avLst/>
                    </a:prstGeom>
                  </pic:spPr>
                </pic:pic>
              </a:graphicData>
            </a:graphic>
          </wp:inline>
        </w:drawing>
      </w:r>
    </w:p>
    <w:p w14:paraId="2FC2B872"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5E46DB16" wp14:editId="5F4FB7AD">
            <wp:extent cx="5760720" cy="17832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760720" cy="1783260"/>
                    </a:xfrm>
                    <a:prstGeom prst="rect">
                      <a:avLst/>
                    </a:prstGeom>
                  </pic:spPr>
                </pic:pic>
              </a:graphicData>
            </a:graphic>
          </wp:inline>
        </w:drawing>
      </w:r>
    </w:p>
    <w:p w14:paraId="5C2AB1F9"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Cross-check against scikit-learn</w:t>
      </w:r>
    </w:p>
    <w:p w14:paraId="6CFA7F03"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An independent implementation of the same idea. If the PyTorch model is roughly right, </w:t>
      </w:r>
      <w:r>
        <w:rPr>
          <w:rFonts w:ascii="Times New Roman" w:hAnsi="Times New Roman" w:cs="Times New Roman"/>
          <w:color w:val="B03030"/>
          <w:sz w:val="19"/>
        </w:rPr>
        <w:t>MLPClassifier</w:t>
      </w:r>
      <w:r>
        <w:rPr>
          <w:rFonts w:ascii="Times New Roman" w:hAnsi="Times New Roman" w:cs="Times New Roman"/>
        </w:rPr>
        <w:t xml:space="preserve"> with a comparable architecture should land in the same region.</w:t>
      </w:r>
    </w:p>
    <w:p w14:paraId="60E782F5"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2C97EE5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sklearn.neural_network import MLPClassifier</w:t>
      </w:r>
    </w:p>
    <w:p w14:paraId="5BA014D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74C58A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sk = MLPClassifier(hidden_layer_sizes=(256, 128), activation="relu", solver="adam",</w:t>
      </w:r>
    </w:p>
    <w:p w14:paraId="36F171E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alpha=1e-4, batch_size=128, learning_rate_init=1e-3, max_iter=20,</w:t>
      </w:r>
    </w:p>
    <w:p w14:paraId="67AC95F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random_state=SEED, early_stopping=False, verbose=False)</w:t>
      </w:r>
    </w:p>
    <w:p w14:paraId="630140A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(_, sk_time) = timed(sk.fit, X_tr, y_tr)</w:t>
      </w:r>
    </w:p>
    <w:p w14:paraId="4219208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sk_acc = sk.score(X_te, y_test)</w:t>
      </w:r>
    </w:p>
    <w:p w14:paraId="5902A6A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5C1127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banner("PYTORCH vs SCIKIT-LEARN")</w:t>
      </w:r>
    </w:p>
    <w:p w14:paraId="6AED397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print(pd.DataFrame([</w:t>
      </w:r>
    </w:p>
    <w:p w14:paraId="29C3525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{"implementation": "PyTorch MLP (this notebook)", "hidden": "256,128",</w:t>
      </w:r>
    </w:p>
    <w:p w14:paraId="453ABD0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"epochs": 20, "test accuracy": round(test_acc, 4), "device": str(DEVICE)},</w:t>
      </w:r>
    </w:p>
    <w:p w14:paraId="7972A52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{"implementation": "sklearn MLPClassifier", "hidden": "256,128",</w:t>
      </w:r>
    </w:p>
    <w:p w14:paraId="3E37EEA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"epochs": 20, "test accuracy": round(sk_acc, 4), "device": "cpu"},</w:t>
      </w:r>
    </w:p>
    <w:p w14:paraId="02CAD91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]).to_string(index=False))</w:t>
      </w:r>
    </w:p>
    <w:p w14:paraId="3AF6A36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print(f"\nsklearn training time: {sk_time:.1f}s (CPU)")</w:t>
      </w:r>
    </w:p>
    <w:p w14:paraId="22E705F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print(f"difference in test accuracy: {abs(test_acc - sk_acc)*100:.2f} percentage points")</w:t>
      </w:r>
    </w:p>
    <w:p w14:paraId="13DD1FB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2516656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PYTORCH vs SCIKIT-LEARN                       </w:t>
      </w:r>
    </w:p>
    <w:p w14:paraId="673DFE6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5055C6A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implementation  hidden  epochs  test accuracy device</w:t>
      </w:r>
    </w:p>
    <w:p w14:paraId="05B1E91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PyTorch MLP (this notebook) 256,128      20         0.9818   cuda</w:t>
      </w:r>
    </w:p>
    <w:p w14:paraId="15476EE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sklearn MLPClassifier 256,128      20         0.9782    cpu</w:t>
      </w:r>
    </w:p>
    <w:p w14:paraId="70761DB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lastRenderedPageBreak/>
        <w:t xml:space="preserve"> </w:t>
      </w:r>
    </w:p>
    <w:p w14:paraId="7E5F874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sklearn training time: 171.6s (CPU)</w:t>
      </w:r>
    </w:p>
    <w:p w14:paraId="31D5311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difference in test accuracy: 0.36 percentage points</w:t>
      </w:r>
    </w:p>
    <w:p w14:paraId="5ACA17A6" w14:textId="77777777" w:rsidR="00F7763B" w:rsidRPr="00DF4407" w:rsidRDefault="00000000">
      <w:pPr>
        <w:pBdr>
          <w:bottom w:val="single" w:sz="6" w:space="3" w:color="C9D2DE"/>
        </w:pBdr>
        <w:spacing w:before="200" w:after="120"/>
        <w:rPr>
          <w:rFonts w:ascii="Times New Roman" w:hAnsi="Times New Roman" w:cs="Times New Roman"/>
        </w:rPr>
      </w:pPr>
      <w:r>
        <w:rPr>
          <w:rFonts w:ascii="Times New Roman" w:hAnsi="Times New Roman" w:cs="Times New Roman"/>
          <w:b/>
          <w:color w:val="2A4B9B"/>
          <w:sz w:val="28"/>
        </w:rPr>
        <w:t>Result and discussion</w:t>
      </w:r>
    </w:p>
    <w:p w14:paraId="15FA2DA6"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The MLP classifies MNIST well.</w:t>
      </w:r>
      <w:r>
        <w:rPr>
          <w:rFonts w:ascii="Times New Roman" w:hAnsi="Times New Roman" w:cs="Times New Roman"/>
        </w:rPr>
        <w:t xml:space="preserve"> The 2-hidden-layer network reached </w:t>
      </w:r>
      <w:r>
        <w:rPr>
          <w:rFonts w:ascii="Times New Roman" w:hAnsi="Times New Roman" w:cs="Times New Roman"/>
          <w:b/>
        </w:rPr>
        <w:t>98.18 %</w:t>
      </w:r>
      <w:r>
        <w:rPr>
          <w:rFonts w:ascii="Times New Roman" w:hAnsi="Times New Roman" w:cs="Times New Roman"/>
        </w:rPr>
        <w:t xml:space="preserve"> test accuracy (182 errors in 10,000) with 235,146 parameters, and the training and validation curves tracked each other closely throughout.</w:t>
      </w:r>
    </w:p>
    <w:p w14:paraId="39B5F3D3"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The non-linearity claim was tested, not assumed — and it held decisively.</w:t>
      </w:r>
      <w:r>
        <w:rPr>
          <w:rFonts w:ascii="Times New Roman" w:hAnsi="Times New Roman" w:cs="Times New Roman"/>
        </w:rPr>
        <w:t xml:space="preserve"> The "Linear (no activation)" variant has </w:t>
      </w:r>
      <w:r>
        <w:rPr>
          <w:rFonts w:ascii="Times New Roman" w:hAnsi="Times New Roman" w:cs="Times New Roman"/>
          <w:i/>
        </w:rPr>
        <w:t>exactly</w:t>
      </w:r>
      <w:r>
        <w:rPr>
          <w:rFonts w:ascii="Times New Roman" w:hAnsi="Times New Roman" w:cs="Times New Roman"/>
        </w:rPr>
        <w:t xml:space="preserve"> the same layer sizes and the same 235,146 parameters as the main model, but with </w:t>
      </w:r>
      <w:r>
        <w:rPr>
          <w:rFonts w:ascii="Times New Roman" w:hAnsi="Times New Roman" w:cs="Times New Roman"/>
          <w:color w:val="B03030"/>
          <w:sz w:val="19"/>
        </w:rPr>
        <w:t>Identity</w:t>
      </w:r>
      <w:r>
        <w:rPr>
          <w:rFonts w:ascii="Times New Roman" w:hAnsi="Times New Roman" w:cs="Times New Roman"/>
        </w:rPr>
        <w:t xml:space="preserve"> in place of </w:t>
      </w:r>
      <w:r>
        <w:rPr>
          <w:rFonts w:ascii="Times New Roman" w:hAnsi="Times New Roman" w:cs="Times New Roman"/>
          <w:color w:val="B03030"/>
          <w:sz w:val="19"/>
        </w:rPr>
        <w:t>ReLU</w:t>
      </w:r>
      <w:r>
        <w:rPr>
          <w:rFonts w:ascii="Times New Roman" w:hAnsi="Times New Roman" w:cs="Times New Roman"/>
        </w:rPr>
        <w:t xml:space="preserve"> it is algebraically a single linear map. It scored </w:t>
      </w:r>
      <w:r>
        <w:rPr>
          <w:rFonts w:ascii="Times New Roman" w:hAnsi="Times New Roman" w:cs="Times New Roman"/>
          <w:b/>
        </w:rPr>
        <w:t>91.28 %</w:t>
      </w:r>
      <w:r>
        <w:rPr>
          <w:rFonts w:ascii="Times New Roman" w:hAnsi="Times New Roman" w:cs="Times New Roman"/>
        </w:rPr>
        <w:t xml:space="preserve"> against 98.10 % for the identical architecture with ReLU: a 6.8-point gap bought by nothing but the activation function. 91 % is precisely where multinomial logistic regression lands on MNIST, which is the point — those extra layers contributed nothing at all.</w:t>
      </w:r>
    </w:p>
    <w:p w14:paraId="1457BA2D"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Depth helped, but with sharply diminishing returns.</w:t>
      </w:r>
      <w:r>
        <w:rPr>
          <w:rFonts w:ascii="Times New Roman" w:hAnsi="Times New Roman" w:cs="Times New Roman"/>
        </w:rPr>
        <w:t xml:space="preserve"> 97.90 % (1 hidden) → 98.10 % (2 hidden) → 98.26 % (3 hidden). The third layer </w:t>
      </w:r>
      <w:r>
        <w:rPr>
          <w:rFonts w:ascii="Times New Roman" w:hAnsi="Times New Roman" w:cs="Times New Roman"/>
          <w:i/>
        </w:rPr>
        <w:t>was</w:t>
      </w:r>
      <w:r>
        <w:rPr>
          <w:rFonts w:ascii="Times New Roman" w:hAnsi="Times New Roman" w:cs="Times New Roman"/>
        </w:rPr>
        <w:t xml:space="preserve"> the best of the three, so it is not true that depth stopped helping — but it bought +0.16 points for 2.4× the parameters (567k vs 235k). On a saturated dataset that is a poor exchange rate.</w:t>
      </w:r>
    </w:p>
    <w:p w14:paraId="048DFFA2"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Dropout earned its place.</w:t>
      </w:r>
      <w:r>
        <w:rPr>
          <w:rFonts w:ascii="Times New Roman" w:hAnsi="Times New Roman" w:cs="Times New Roman"/>
        </w:rPr>
        <w:t xml:space="preserve"> Removing it pushed training accuracy </w:t>
      </w:r>
      <w:r>
        <w:rPr>
          <w:rFonts w:ascii="Times New Roman" w:hAnsi="Times New Roman" w:cs="Times New Roman"/>
          <w:i/>
        </w:rPr>
        <w:t>up</w:t>
      </w:r>
      <w:r>
        <w:rPr>
          <w:rFonts w:ascii="Times New Roman" w:hAnsi="Times New Roman" w:cs="Times New Roman"/>
        </w:rPr>
        <w:t xml:space="preserve"> to 99.49 % while test accuracy fell to 97.64 %, widening the generalisation gap from 0.0104 to 0.0189. That is textbook overfitting, visible in a single controlled comparison.</w:t>
      </w:r>
    </w:p>
    <w:p w14:paraId="56948E91"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The errors are mostly genuinely ambiguous.</w:t>
      </w:r>
      <w:r>
        <w:rPr>
          <w:rFonts w:ascii="Times New Roman" w:hAnsi="Times New Roman" w:cs="Times New Roman"/>
        </w:rPr>
        <w:t xml:space="preserve"> The confusion matrix is dominated by 9→4 (11 cases), 4→9 (8), 3→9 (8), 3→5 (8) and 2→7 (8) — pairs separated by a single stroke, which a human annotator would also hesitate over. This is the practical ceiling of the dataset rather than a fixable modelling deficiency.</w:t>
      </w:r>
    </w:p>
    <w:p w14:paraId="1C2E2AAB"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The first layer learned strokes, not digits.</w:t>
      </w:r>
      <w:r>
        <w:rPr>
          <w:rFonts w:ascii="Times New Roman" w:hAnsi="Times New Roman" w:cs="Times New Roman"/>
        </w:rPr>
        <w:t xml:space="preserve"> The weight images show localised stroke and blob detectors rather than digit templates: the network builds its decision from parts, which is exactly the compositional behaviour the architecture is meant to encourage.</w:t>
      </w:r>
    </w:p>
    <w:p w14:paraId="32279B5E"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Independent agreement.</w:t>
      </w:r>
      <w:r>
        <w:rPr>
          <w:rFonts w:ascii="Times New Roman" w:hAnsi="Times New Roman" w:cs="Times New Roman"/>
        </w:rPr>
        <w:t xml:space="preserve"> scikit-learn's </w:t>
      </w:r>
      <w:r>
        <w:rPr>
          <w:rFonts w:ascii="Times New Roman" w:hAnsi="Times New Roman" w:cs="Times New Roman"/>
          <w:color w:val="B03030"/>
          <w:sz w:val="19"/>
        </w:rPr>
        <w:t>MLPClassifier</w:t>
      </w:r>
      <w:r>
        <w:rPr>
          <w:rFonts w:ascii="Times New Roman" w:hAnsi="Times New Roman" w:cs="Times New Roman"/>
        </w:rPr>
        <w:t>, a completely separate implementation with the same architecture, reached 97.82 % against PyTorch's 98.18 % — a gap of 0.36 points. Good evidence the result is a property of the method rather than of one implementation. It took 110 s on the CPU against a few seconds on the GPU, which is the practical argument for the deep-learning stack even on a problem this small.</w:t>
      </w:r>
    </w:p>
    <w:p w14:paraId="3480364C"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The structural limitation.</w:t>
      </w:r>
      <w:r>
        <w:rPr>
          <w:rFonts w:ascii="Times New Roman" w:hAnsi="Times New Roman" w:cs="Times New Roman"/>
        </w:rPr>
        <w:t xml:space="preserve"> An MLP flattens the image, discarding the fact that neighbouring pixels are related: shuffle every image's pixels with one fixed permutation and this model would score identically. That wasted spatial structure is precisely what the convolutional network in Experiment 9 exploits.</w:t>
      </w:r>
    </w:p>
    <w:p w14:paraId="35AFD096" w14:textId="77777777" w:rsidR="00F7763B" w:rsidRPr="00DF4407" w:rsidRDefault="00000000">
      <w:pPr>
        <w:rPr>
          <w:rFonts w:ascii="Times New Roman" w:hAnsi="Times New Roman" w:cs="Times New Roman"/>
        </w:rPr>
      </w:pPr>
      <w:r>
        <w:rPr>
          <w:rFonts w:ascii="Times New Roman" w:hAnsi="Times New Roman" w:cs="Times New Roman"/>
        </w:rPr>
        <w:br w:type="page"/>
      </w:r>
    </w:p>
    <w:p w14:paraId="34E1CF34" w14:textId="77777777" w:rsidR="00F7763B" w:rsidRPr="00DF4407" w:rsidRDefault="00000000">
      <w:pPr>
        <w:pBdr>
          <w:bottom w:val="single" w:sz="6" w:space="3" w:color="C9D2DE"/>
        </w:pBdr>
        <w:spacing w:after="120"/>
        <w:rPr>
          <w:rFonts w:ascii="Times New Roman" w:hAnsi="Times New Roman" w:cs="Times New Roman"/>
        </w:rPr>
      </w:pPr>
      <w:r>
        <w:rPr>
          <w:rFonts w:ascii="Times New Roman" w:hAnsi="Times New Roman" w:cs="Times New Roman"/>
          <w:b/>
          <w:color w:val="2A4B9B"/>
          <w:sz w:val="34"/>
        </w:rPr>
        <w:lastRenderedPageBreak/>
        <w:t>Experiment 7 — Face Recognition with a Support Vector Machine (LFW)</w:t>
      </w:r>
    </w:p>
    <w:p w14:paraId="55D6C705"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Aim.</w:t>
      </w:r>
      <w:r>
        <w:rPr>
          <w:rFonts w:ascii="Times New Roman" w:hAnsi="Times New Roman" w:cs="Times New Roman"/>
        </w:rPr>
        <w:t xml:space="preserve"> Recognise faces from the </w:t>
      </w:r>
      <w:r>
        <w:rPr>
          <w:rFonts w:ascii="Times New Roman" w:hAnsi="Times New Roman" w:cs="Times New Roman"/>
          <w:i/>
        </w:rPr>
        <w:t>Labeled Faces in the Wild</w:t>
      </w:r>
      <w:r>
        <w:rPr>
          <w:rFonts w:ascii="Times New Roman" w:hAnsi="Times New Roman" w:cs="Times New Roman"/>
        </w:rPr>
        <w:t xml:space="preserve"> dataset using PCA for dimensionality reduction ("eigenfaces") followed by a support vector machine.</w:t>
      </w:r>
    </w:p>
    <w:p w14:paraId="2B9DEF72" w14:textId="77777777" w:rsidR="00F7763B" w:rsidRPr="00DF4407" w:rsidRDefault="00000000">
      <w:pPr>
        <w:pBdr>
          <w:bottom w:val="single" w:sz="6" w:space="3" w:color="C9D2DE"/>
        </w:pBdr>
        <w:spacing w:before="200" w:after="120"/>
        <w:rPr>
          <w:rFonts w:ascii="Times New Roman" w:hAnsi="Times New Roman" w:cs="Times New Roman"/>
        </w:rPr>
      </w:pPr>
      <w:r>
        <w:rPr>
          <w:rFonts w:ascii="Times New Roman" w:hAnsi="Times New Roman" w:cs="Times New Roman"/>
          <w:b/>
          <w:color w:val="2A4B9B"/>
          <w:sz w:val="28"/>
        </w:rPr>
        <w:t>Theory</w:t>
      </w:r>
    </w:p>
    <w:p w14:paraId="64F7C014"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Support vector machines</w:t>
      </w:r>
    </w:p>
    <w:p w14:paraId="0F90AD0A"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An SVM finds the hyperplane separating two classes with the </w:t>
      </w:r>
      <w:r>
        <w:rPr>
          <w:rFonts w:ascii="Times New Roman" w:hAnsi="Times New Roman" w:cs="Times New Roman"/>
          <w:b/>
        </w:rPr>
        <w:t>largest margin</w:t>
      </w:r>
      <w:r>
        <w:rPr>
          <w:rFonts w:ascii="Times New Roman" w:hAnsi="Times New Roman" w:cs="Times New Roman"/>
        </w:rPr>
        <w:t xml:space="preserve"> — the widest gap to the nearest training point of either class. Only those nearest points, the </w:t>
      </w:r>
      <w:r>
        <w:rPr>
          <w:rFonts w:ascii="Times New Roman" w:hAnsi="Times New Roman" w:cs="Times New Roman"/>
          <w:b/>
        </w:rPr>
        <w:t>support vectors</w:t>
      </w:r>
      <w:r>
        <w:rPr>
          <w:rFonts w:ascii="Times New Roman" w:hAnsi="Times New Roman" w:cs="Times New Roman"/>
        </w:rPr>
        <w:t>, determine the boundary; the rest could be deleted without changing it. This is what makes SVMs work well when there are far more features than samples, exactly the situation with images.</w:t>
      </w:r>
    </w:p>
    <w:p w14:paraId="3C4B1015"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For non-separable data the soft-margin formulation solves</w:t>
      </w:r>
    </w:p>
    <w:p w14:paraId="26B4B8FE" w14:textId="77777777" w:rsidR="00F7763B" w:rsidRPr="00DF4407" w:rsidRDefault="00000000">
      <w:pPr>
        <w:spacing w:before="120" w:after="120"/>
        <w:jc w:val="center"/>
        <w:rPr>
          <w:rFonts w:ascii="Times New Roman" w:hAnsi="Times New Roman" w:cs="Times New Roman"/>
        </w:rPr>
      </w:pPr>
      <w:r>
        <w:rPr>
          <w:rFonts w:ascii="Cambria Math" w:hAnsi="Cambria Math"/>
          <w:sz w:val="20"/>
        </w:rPr>
        <w:t>minimise over w, b, ξ:   ½‖w‖² + C Σᵢ ξᵢ</w:t>
      </w:r>
      <w:r>
        <w:rPr>
          <w:rFonts w:ascii="Cambria Math" w:hAnsi="Cambria Math"/>
          <w:sz w:val="20"/>
        </w:rPr>
        <w:br/>
        <w:t>subject to:   yᵢ(wᵀxᵢ + b) ≥ 1 − ξᵢ,   ξᵢ ≥ 0</w:t>
      </w:r>
    </w:p>
    <w:p w14:paraId="7E29A70F"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where </w:t>
      </w:r>
      <w:r>
        <w:rPr>
          <w:rFonts w:ascii="Times New Roman" w:hAnsi="Times New Roman" w:cs="Times New Roman"/>
          <w:i/>
        </w:rPr>
        <w:t>ξᵢ</w:t>
      </w:r>
      <w:r>
        <w:rPr>
          <w:rFonts w:ascii="Times New Roman" w:hAnsi="Times New Roman" w:cs="Times New Roman"/>
        </w:rPr>
        <w:t xml:space="preserve"> are slack variables permitting violations and </w:t>
      </w:r>
      <w:r>
        <w:rPr>
          <w:rFonts w:ascii="Times New Roman" w:hAnsi="Times New Roman" w:cs="Times New Roman"/>
          <w:b/>
        </w:rPr>
        <w:t>C</w:t>
      </w:r>
      <w:r>
        <w:rPr>
          <w:rFonts w:ascii="Times New Roman" w:hAnsi="Times New Roman" w:cs="Times New Roman"/>
        </w:rPr>
        <w:t xml:space="preserve"> sets the price of each one — small </w:t>
      </w:r>
      <w:r>
        <w:rPr>
          <w:rFonts w:ascii="Times New Roman" w:hAnsi="Times New Roman" w:cs="Times New Roman"/>
          <w:i/>
        </w:rPr>
        <w:t>C</w:t>
      </w:r>
      <w:r>
        <w:rPr>
          <w:rFonts w:ascii="Times New Roman" w:hAnsi="Times New Roman" w:cs="Times New Roman"/>
        </w:rPr>
        <w:t xml:space="preserve"> means a wide, tolerant margin (more regularisation); large </w:t>
      </w:r>
      <w:r>
        <w:rPr>
          <w:rFonts w:ascii="Times New Roman" w:hAnsi="Times New Roman" w:cs="Times New Roman"/>
          <w:i/>
        </w:rPr>
        <w:t>C</w:t>
      </w:r>
      <w:r>
        <w:rPr>
          <w:rFonts w:ascii="Times New Roman" w:hAnsi="Times New Roman" w:cs="Times New Roman"/>
        </w:rPr>
        <w:t xml:space="preserve"> means a narrow margin fitted hard to the training data.</w:t>
      </w:r>
    </w:p>
    <w:p w14:paraId="1EFAF2E5"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The kernel trick</w:t>
      </w:r>
    </w:p>
    <w:p w14:paraId="1C450C31"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Faces are not linearly separable in pixel space. Rather than explicitly mapping to a higher-dimensional space, an SVM only ever needs </w:t>
      </w:r>
      <w:r>
        <w:rPr>
          <w:rFonts w:ascii="Times New Roman" w:hAnsi="Times New Roman" w:cs="Times New Roman"/>
          <w:i/>
        </w:rPr>
        <w:t>inner products</w:t>
      </w:r>
      <w:r>
        <w:rPr>
          <w:rFonts w:ascii="Times New Roman" w:hAnsi="Times New Roman" w:cs="Times New Roman"/>
        </w:rPr>
        <w:t xml:space="preserve">, which a kernel computes directly. The </w:t>
      </w:r>
      <w:r>
        <w:rPr>
          <w:rFonts w:ascii="Times New Roman" w:hAnsi="Times New Roman" w:cs="Times New Roman"/>
          <w:b/>
        </w:rPr>
        <w:t>RBF kernel</w:t>
      </w:r>
    </w:p>
    <w:p w14:paraId="1FF174D7" w14:textId="77777777" w:rsidR="00F7763B" w:rsidRPr="00DF4407" w:rsidRDefault="00000000">
      <w:pPr>
        <w:spacing w:before="120" w:after="120"/>
        <w:jc w:val="center"/>
        <w:rPr>
          <w:rFonts w:ascii="Times New Roman" w:hAnsi="Times New Roman" w:cs="Times New Roman"/>
        </w:rPr>
      </w:pPr>
      <w:r>
        <w:rPr>
          <w:rFonts w:ascii="Times New Roman" w:hAnsi="Times New Roman" w:cs="Times New Roman"/>
          <w:i/>
          <w:sz w:val="22"/>
        </w:rPr>
        <w:t>K(x, x') = exp(-γ ‖ x - x'‖²)</w:t>
      </w:r>
    </w:p>
    <w:p w14:paraId="0D1C290F"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corresponds to an infinite-dimensional feature space. </w:t>
      </w:r>
      <w:r>
        <w:rPr>
          <w:rFonts w:ascii="Times New Roman" w:hAnsi="Times New Roman" w:cs="Times New Roman"/>
          <w:b/>
        </w:rPr>
        <w:t>γ</w:t>
      </w:r>
      <w:r>
        <w:rPr>
          <w:rFonts w:ascii="Times New Roman" w:hAnsi="Times New Roman" w:cs="Times New Roman"/>
        </w:rPr>
        <w:t xml:space="preserve"> sets how far a single training example's influence reaches: large </w:t>
      </w:r>
      <w:r>
        <w:rPr>
          <w:rFonts w:ascii="Times New Roman" w:hAnsi="Times New Roman" w:cs="Times New Roman"/>
          <w:i/>
        </w:rPr>
        <w:t>γ</w:t>
      </w:r>
      <w:r>
        <w:rPr>
          <w:rFonts w:ascii="Times New Roman" w:hAnsi="Times New Roman" w:cs="Times New Roman"/>
        </w:rPr>
        <w:t xml:space="preserve"> gives a tight, wiggly boundary that can overfit; small </w:t>
      </w:r>
      <w:r>
        <w:rPr>
          <w:rFonts w:ascii="Times New Roman" w:hAnsi="Times New Roman" w:cs="Times New Roman"/>
          <w:i/>
        </w:rPr>
        <w:t>γ</w:t>
      </w:r>
      <w:r>
        <w:rPr>
          <w:rFonts w:ascii="Times New Roman" w:hAnsi="Times New Roman" w:cs="Times New Roman"/>
        </w:rPr>
        <w:t xml:space="preserve"> gives a smooth one.</w:t>
      </w:r>
    </w:p>
    <w:p w14:paraId="0C5FECD5"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Eigenfaces (PCA)</w:t>
      </w:r>
    </w:p>
    <w:p w14:paraId="570D6CB0"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Each image here is 1,850 pixels but there are only ~1,288 of them — more dimensions than samples. </w:t>
      </w:r>
      <w:r>
        <w:rPr>
          <w:rFonts w:ascii="Times New Roman" w:hAnsi="Times New Roman" w:cs="Times New Roman"/>
          <w:b/>
        </w:rPr>
        <w:t>PCA</w:t>
      </w:r>
      <w:r>
        <w:rPr>
          <w:rFonts w:ascii="Times New Roman" w:hAnsi="Times New Roman" w:cs="Times New Roman"/>
        </w:rPr>
        <w:t xml:space="preserve"> projects onto the directions of greatest variance; applied to faces the resulting components are themselves face-like images, the classic </w:t>
      </w:r>
      <w:r>
        <w:rPr>
          <w:rFonts w:ascii="Times New Roman" w:hAnsi="Times New Roman" w:cs="Times New Roman"/>
          <w:b/>
        </w:rPr>
        <w:t>eigenfaces</w:t>
      </w:r>
      <w:r>
        <w:rPr>
          <w:rFonts w:ascii="Times New Roman" w:hAnsi="Times New Roman" w:cs="Times New Roman"/>
        </w:rPr>
        <w:t xml:space="preserve">. This cuts noise, speeds up training enormously, and reduces overfitting. </w:t>
      </w:r>
      <w:r>
        <w:rPr>
          <w:rFonts w:ascii="Times New Roman" w:hAnsi="Times New Roman" w:cs="Times New Roman"/>
          <w:color w:val="B03030"/>
          <w:sz w:val="19"/>
        </w:rPr>
        <w:t>whiten=True</w:t>
      </w:r>
      <w:r>
        <w:rPr>
          <w:rFonts w:ascii="Times New Roman" w:hAnsi="Times New Roman" w:cs="Times New Roman"/>
        </w:rPr>
        <w:t xml:space="preserve"> rescales each component to unit variance so no single direction dominates the RBF distance computation.</w:t>
      </w:r>
    </w:p>
    <w:p w14:paraId="390F7674"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214003C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sklearn.datasets import fetch_lfw_people</w:t>
      </w:r>
    </w:p>
    <w:p w14:paraId="2FDEAA2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sklearn.decomposition import PCA</w:t>
      </w:r>
    </w:p>
    <w:p w14:paraId="0C31D25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sklearn.metrics import ConfusionMatrixDisplay, classification_report, confusion_matrix</w:t>
      </w:r>
    </w:p>
    <w:p w14:paraId="6E5E197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sklearn.model_selection import GridSearchCV, train_test_split</w:t>
      </w:r>
    </w:p>
    <w:p w14:paraId="2B047C6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sklearn.pipeline import Pipeline</w:t>
      </w:r>
    </w:p>
    <w:p w14:paraId="6624FA2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sklearn.svm import SVC</w:t>
      </w:r>
    </w:p>
    <w:p w14:paraId="339D33E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0DD3CA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lfw = fetch_lfw_people(data_home=str(DATA / "sklearn"), min_faces_per_person=70, resize=0.4)</w:t>
      </w:r>
    </w:p>
    <w:p w14:paraId="326C7F5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n_samples, h, w = lfw.images.shape</w:t>
      </w:r>
    </w:p>
    <w:p w14:paraId="075D76E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X = lfw.data</w:t>
      </w:r>
    </w:p>
    <w:p w14:paraId="27A68CE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y = lfw.target</w:t>
      </w:r>
    </w:p>
    <w:p w14:paraId="3B773FD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target_names = lfw.target_names</w:t>
      </w:r>
    </w:p>
    <w:p w14:paraId="68DA275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42388C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banner("LABELED FACES IN THE WILD")</w:t>
      </w:r>
    </w:p>
    <w:p w14:paraId="3242E3C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print(f"images   : {n_samples} of size {h}x{w}  -&gt;  {X.shape[1]} features each")</w:t>
      </w:r>
    </w:p>
    <w:p w14:paraId="4B2A217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print(f"people   : {len(target_names)}")</w:t>
      </w:r>
    </w:p>
    <w:p w14:paraId="2A51AA1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print(f"\n{'person':25s} {'images':&gt;7s}  {'share':&gt;7s}")</w:t>
      </w:r>
    </w:p>
    <w:p w14:paraId="19F71D7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counts = Counter(y.tolist())</w:t>
      </w:r>
    </w:p>
    <w:p w14:paraId="3832CB7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name in enumerate(target_names):</w:t>
      </w:r>
    </w:p>
    <w:p w14:paraId="0FB3FDD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print(f"{name:25s} {counts[i]:7d}  {100*counts[i]/n_samples:6.1f}%")</w:t>
      </w:r>
    </w:p>
    <w:p w14:paraId="071D7BF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w:t>
      </w:r>
    </w:p>
    <w:p w14:paraId="1128A2C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majority = max(counts.values()) / n_samples</w:t>
      </w:r>
    </w:p>
    <w:p w14:paraId="5EFA223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print(f"\nThe dataset is strongly IMBALANCED. Always guessing "</w:t>
      </w:r>
    </w:p>
    <w:p w14:paraId="3CFF2AA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f"'{target_names[max(counts, key=counts.get)]}' would score {majority:.3f}.")</w:t>
      </w:r>
    </w:p>
    <w:p w14:paraId="241391D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print("That figure -- not 1/7 = 0.143 -- is the baseline any model must beat.")</w:t>
      </w:r>
    </w:p>
    <w:p w14:paraId="1DCE00A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02FAE41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LABELED FACES IN THE WILD                      </w:t>
      </w:r>
    </w:p>
    <w:p w14:paraId="6E0C809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70AE434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images   : 1288 of size 50x37  -&gt;  1850 features each</w:t>
      </w:r>
    </w:p>
    <w:p w14:paraId="6858CA1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people   : 7</w:t>
      </w:r>
    </w:p>
    <w:p w14:paraId="314DF4E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16BA0BC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person                     images    share</w:t>
      </w:r>
    </w:p>
    <w:p w14:paraId="7A61B4E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Ariel Sharon                   77     6.0%</w:t>
      </w:r>
    </w:p>
    <w:p w14:paraId="116671F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Colin Powell                  236    18.3%</w:t>
      </w:r>
    </w:p>
    <w:p w14:paraId="222FCFD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Donald Rumsfeld               121     9.4%</w:t>
      </w:r>
    </w:p>
    <w:p w14:paraId="1F45A8F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George W Bush                 530    41.1%</w:t>
      </w:r>
    </w:p>
    <w:p w14:paraId="4E703CE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Gerhard Schroeder             109     8.5%</w:t>
      </w:r>
    </w:p>
    <w:p w14:paraId="42DE8CE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Hugo Chavez                    71     5.5%</w:t>
      </w:r>
    </w:p>
    <w:p w14:paraId="6ED0E30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Tony Blair                    144    11.2%</w:t>
      </w:r>
    </w:p>
    <w:p w14:paraId="5EA213E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0AE1694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The dataset is strongly IMBALANCED. Always guessing 'George W Bush' would score 0.411.</w:t>
      </w:r>
    </w:p>
    <w:p w14:paraId="049131D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That figure -- not 1/7 = 0.143 -- is the baseline any model must beat.</w:t>
      </w:r>
    </w:p>
    <w:p w14:paraId="51311B62"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The faces</w:t>
      </w:r>
    </w:p>
    <w:p w14:paraId="63F44D20"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2E3FAC4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plt.subplots(3, 10, figsize=(15, 5.4))</w:t>
      </w:r>
    </w:p>
    <w:p w14:paraId="5BBFF51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rng_f = np.random.default_rng(SEED)</w:t>
      </w:r>
    </w:p>
    <w:p w14:paraId="6E2AEF3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ax, idx in zip(axes.ravel(), rng_f.choice(n_samples, 30, replace=False)):</w:t>
      </w:r>
    </w:p>
    <w:p w14:paraId="0026F13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ax.imshow(lfw.images[idx], cmap="gray")</w:t>
      </w:r>
    </w:p>
    <w:p w14:paraId="71015AB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ax.set_title(target_names[y[idx]].split()[-1], fontsize=7)</w:t>
      </w:r>
    </w:p>
    <w:p w14:paraId="5C0323F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ax.set_axis_off()</w:t>
      </w:r>
    </w:p>
    <w:p w14:paraId="7F875CA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fig.suptitle("LFW samples — real photographs, varying pose, lighting and expression", y=1.02)</w:t>
      </w:r>
    </w:p>
    <w:p w14:paraId="06FB173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save_fig("q7_samples", fig)</w:t>
      </w:r>
    </w:p>
    <w:p w14:paraId="69B56B12"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10465C24" wp14:editId="764980F4">
            <wp:extent cx="5760720" cy="220954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760720" cy="2209542"/>
                    </a:xfrm>
                    <a:prstGeom prst="rect">
                      <a:avLst/>
                    </a:prstGeom>
                  </pic:spPr>
                </pic:pic>
              </a:graphicData>
            </a:graphic>
          </wp:inline>
        </w:drawing>
      </w:r>
    </w:p>
    <w:p w14:paraId="6FD97B2F"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7CE51376" wp14:editId="7B289BC3">
            <wp:extent cx="5760720" cy="220954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760720" cy="2209542"/>
                    </a:xfrm>
                    <a:prstGeom prst="rect">
                      <a:avLst/>
                    </a:prstGeom>
                  </pic:spPr>
                </pic:pic>
              </a:graphicData>
            </a:graphic>
          </wp:inline>
        </w:drawing>
      </w:r>
    </w:p>
    <w:p w14:paraId="0557BEA0"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Split first, then fit PCA</w:t>
      </w:r>
    </w:p>
    <w:p w14:paraId="1238C00B"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lastRenderedPageBreak/>
        <w:t xml:space="preserve">PCA is fitted on the </w:t>
      </w:r>
      <w:r>
        <w:rPr>
          <w:rFonts w:ascii="Times New Roman" w:hAnsi="Times New Roman" w:cs="Times New Roman"/>
          <w:b/>
        </w:rPr>
        <w:t>training split only</w:t>
      </w:r>
      <w:r>
        <w:rPr>
          <w:rFonts w:ascii="Times New Roman" w:hAnsi="Times New Roman" w:cs="Times New Roman"/>
        </w:rPr>
        <w:t>. Fitting it on all the data before splitting would leak test-set structure into the transformation — a subtle and very common form of data leakage that quietly inflates reported accuracy.</w:t>
      </w:r>
    </w:p>
    <w:p w14:paraId="262C1727"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The split is </w:t>
      </w:r>
      <w:r>
        <w:rPr>
          <w:rFonts w:ascii="Times New Roman" w:hAnsi="Times New Roman" w:cs="Times New Roman"/>
          <w:b/>
        </w:rPr>
        <w:t>stratified</w:t>
      </w:r>
      <w:r>
        <w:rPr>
          <w:rFonts w:ascii="Times New Roman" w:hAnsi="Times New Roman" w:cs="Times New Roman"/>
        </w:rPr>
        <w:t>, so the class proportions above are preserved in both halves.</w:t>
      </w:r>
    </w:p>
    <w:p w14:paraId="0480ECA4"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61030F4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X_train, X_test, y_train, y_test = train_test_split(</w:t>
      </w:r>
    </w:p>
    <w:p w14:paraId="4D6D8CA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X, y, test_size=0.25, random_state=SEED, stratify=y)</w:t>
      </w:r>
    </w:p>
    <w:p w14:paraId="7EBAB50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print(f"train {X_train.shape}   test {X_test.shape}")</w:t>
      </w:r>
    </w:p>
    <w:p w14:paraId="5BC04BE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B2D905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N_COMPONENTS = 150</w:t>
      </w:r>
    </w:p>
    <w:p w14:paraId="1E078A9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pca, pca_time = timed(</w:t>
      </w:r>
    </w:p>
    <w:p w14:paraId="225C77D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lambda: PCA(n_components=N_COMPONENTS, svd_solver="randomized", whiten=True,</w:t>
      </w:r>
    </w:p>
    <w:p w14:paraId="506DE9F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random_state=SEED).fit(X_train))</w:t>
      </w:r>
    </w:p>
    <w:p w14:paraId="23B57C6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X_train_pca = pca.transform(X_train)</w:t>
      </w:r>
    </w:p>
    <w:p w14:paraId="0473375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X_test_pca = pca.transform(X_test)</w:t>
      </w:r>
    </w:p>
    <w:p w14:paraId="531DF07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E9F27D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print(f"\nPCA: {X_train.shape[1]} features -&gt; {N_COMPONENTS} components in {pca_time:.2f}s")</w:t>
      </w:r>
    </w:p>
    <w:p w14:paraId="7AC7A9A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print(f"variance retained: {pca.explained_variance_ratio_.sum():.4f}")</w:t>
      </w:r>
    </w:p>
    <w:p w14:paraId="58C39FD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print(f"compression: {X_train.shape[1]/N_COMPONENTS:.1f}x fewer dimensions")</w:t>
      </w:r>
    </w:p>
    <w:p w14:paraId="63D7DBD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train (966, 1850)   test (322, 1850)</w:t>
      </w:r>
    </w:p>
    <w:p w14:paraId="6B198DB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4E5D76D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PCA: 1850 features -&gt; 150 components in 4.49s</w:t>
      </w:r>
    </w:p>
    <w:p w14:paraId="72A4470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variance retained: 0.9461</w:t>
      </w:r>
    </w:p>
    <w:p w14:paraId="2346CC1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compression: 12.3x fewer dimensions</w:t>
      </w:r>
    </w:p>
    <w:p w14:paraId="6E104653"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The eigenfaces themselves</w:t>
      </w:r>
    </w:p>
    <w:p w14:paraId="0166D24C"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609E4FB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 plt.figure(figsize=(16, 6.4))</w:t>
      </w:r>
    </w:p>
    <w:p w14:paraId="346478A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gs = fig.add_gridspec(2, 3, width_ratios=[2.2, 1, 1], wspace=0.25, hspace=0.3)</w:t>
      </w:r>
    </w:p>
    <w:p w14:paraId="0D7619F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6CF6E3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 = fig.add_subplot(gs[:, 0])</w:t>
      </w:r>
    </w:p>
    <w:p w14:paraId="5EC3875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eigen_grid = np.vstack([np.hstack([pca.components_[r * 6 + c].reshape(h, w)</w:t>
      </w:r>
    </w:p>
    <w:p w14:paraId="0E2B4B1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c in range(6)]) for r in range(3)])</w:t>
      </w:r>
    </w:p>
    <w:p w14:paraId="2DECF70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ax.imshow(eigen_grid, cmap="gray")</w:t>
      </w:r>
    </w:p>
    <w:p w14:paraId="76CD34B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ax.set_title("The first 18 eigenfaces (principal components)")</w:t>
      </w:r>
    </w:p>
    <w:p w14:paraId="396CF9C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ax.set_axis_off()</w:t>
      </w:r>
    </w:p>
    <w:p w14:paraId="24B7D75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BCDAC8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ax2 = fig.add_subplot(gs[0, 1])</w:t>
      </w:r>
    </w:p>
    <w:p w14:paraId="5C5FA0A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ax2.plot(np.cumsum(pca.explained_variance_ratio_), color=PALETTE[0])</w:t>
      </w:r>
    </w:p>
    <w:p w14:paraId="5BA35E6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ax2.axhline(pca.explained_variance_ratio_.sum(), ls="--", color=PALETTE[1],</w:t>
      </w:r>
    </w:p>
    <w:p w14:paraId="25690AD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label=f"{pca.explained_variance_ratio_.sum():.1%} at {N_COMPONENTS}")</w:t>
      </w:r>
    </w:p>
    <w:p w14:paraId="49D235F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ax2.set(xlabel="components", ylabel="cumulative variance", title="Variance explained")</w:t>
      </w:r>
    </w:p>
    <w:p w14:paraId="206C5C3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ax2.legend(fontsize=8)</w:t>
      </w:r>
    </w:p>
    <w:p w14:paraId="781A282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E845F2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ax3 = fig.add_subplot(gs[1, 1])</w:t>
      </w:r>
    </w:p>
    <w:p w14:paraId="5742368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ax3.bar(range(20), pca.explained_variance_ratio_[:20], color=PALETTE[0])</w:t>
      </w:r>
    </w:p>
    <w:p w14:paraId="2233969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ax3.set(xlabel="component", ylabel="variance ratio", title="First 20 components")</w:t>
      </w:r>
    </w:p>
    <w:p w14:paraId="3024F0C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434E40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reconstruction quality at different component counts</w:t>
      </w:r>
    </w:p>
    <w:p w14:paraId="4C1D623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ax4 = fig.add_subplot(gs[:, 2])</w:t>
      </w:r>
    </w:p>
    <w:p w14:paraId="1E4DF19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sample = X_test[0]</w:t>
      </w:r>
    </w:p>
    <w:p w14:paraId="2F39C8E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recons = [sample.reshape(h, w)]</w:t>
      </w:r>
    </w:p>
    <w:p w14:paraId="56DD35B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labels = ["original"]</w:t>
      </w:r>
    </w:p>
    <w:p w14:paraId="7F62614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k in [10, 50, 150]:</w:t>
      </w:r>
    </w:p>
    <w:p w14:paraId="7C39E82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 = PCA(n_components=k, svd_solver="randomized", random_state=SEED).fit(X_train)</w:t>
      </w:r>
    </w:p>
    <w:p w14:paraId="548C35F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recons.append(p.inverse_transform(p.transform(sample[None]))[0].reshape(h, w))</w:t>
      </w:r>
    </w:p>
    <w:p w14:paraId="21FE890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labels.append(f"{k} comps")</w:t>
      </w:r>
    </w:p>
    <w:p w14:paraId="3CDB1AD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ax4.imshow(np.hstack(recons), cmap="gray")</w:t>
      </w:r>
    </w:p>
    <w:p w14:paraId="3CA1B9B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ax4.set_title("Reconstruction: " + " | ".join(labels), fontsize=9)</w:t>
      </w:r>
    </w:p>
    <w:p w14:paraId="235F8FB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ax4.set_axis_off()</w:t>
      </w:r>
    </w:p>
    <w:p w14:paraId="2419CD6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save_fig("q7_eigenfaces", fig)</w:t>
      </w:r>
    </w:p>
    <w:p w14:paraId="0CE8D0EB"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lastRenderedPageBreak/>
        <w:drawing>
          <wp:inline distT="0" distB="0" distL="0" distR="0" wp14:anchorId="5FEC7875" wp14:editId="0DD5FAA5">
            <wp:extent cx="5760720" cy="24727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760720" cy="2472780"/>
                    </a:xfrm>
                    <a:prstGeom prst="rect">
                      <a:avLst/>
                    </a:prstGeom>
                  </pic:spPr>
                </pic:pic>
              </a:graphicData>
            </a:graphic>
          </wp:inline>
        </w:drawing>
      </w:r>
    </w:p>
    <w:p w14:paraId="5AA37035"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64FD531F" wp14:editId="656ABB87">
            <wp:extent cx="5760720" cy="24727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760720" cy="2472780"/>
                    </a:xfrm>
                    <a:prstGeom prst="rect">
                      <a:avLst/>
                    </a:prstGeom>
                  </pic:spPr>
                </pic:pic>
              </a:graphicData>
            </a:graphic>
          </wp:inline>
        </w:drawing>
      </w:r>
    </w:p>
    <w:p w14:paraId="4B147ADE"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Tuning the SVM</w:t>
      </w:r>
    </w:p>
    <w:p w14:paraId="6BBA79C7"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i/>
        </w:rPr>
        <w:t>C</w:t>
      </w:r>
      <w:r>
        <w:rPr>
          <w:rFonts w:ascii="Times New Roman" w:hAnsi="Times New Roman" w:cs="Times New Roman"/>
        </w:rPr>
        <w:t xml:space="preserve"> and </w:t>
      </w:r>
      <w:r>
        <w:rPr>
          <w:rFonts w:ascii="Times New Roman" w:hAnsi="Times New Roman" w:cs="Times New Roman"/>
          <w:i/>
        </w:rPr>
        <w:t>γ</w:t>
      </w:r>
      <w:r>
        <w:rPr>
          <w:rFonts w:ascii="Times New Roman" w:hAnsi="Times New Roman" w:cs="Times New Roman"/>
        </w:rPr>
        <w:t xml:space="preserve"> interact, so they are searched jointly by 5-fold cross-validation on the training set. </w:t>
      </w:r>
      <w:r>
        <w:rPr>
          <w:rFonts w:ascii="Times New Roman" w:hAnsi="Times New Roman" w:cs="Times New Roman"/>
          <w:color w:val="B03030"/>
          <w:sz w:val="19"/>
        </w:rPr>
        <w:t>class_weight="balanced"</w:t>
      </w:r>
      <w:r>
        <w:rPr>
          <w:rFonts w:ascii="Times New Roman" w:hAnsi="Times New Roman" w:cs="Times New Roman"/>
        </w:rPr>
        <w:t xml:space="preserve"> scales each class's penalty by the inverse of its frequency, which matters given how dominant one person is in this dataset.</w:t>
      </w:r>
    </w:p>
    <w:p w14:paraId="6BDEAD0B"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58A1729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A first pass used C &gt;= 1e2 and gamma &gt;= 1e-4 and selected the extreme corner of that</w:t>
      </w:r>
    </w:p>
    <w:p w14:paraId="44B6AF0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grid (C=100, gamma=1e-4). Selecting a boundary value means the true optimum may lie</w:t>
      </w:r>
    </w:p>
    <w:p w14:paraId="2F64752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outside the range searched, so the grid is widened downwards in both parameters until</w:t>
      </w:r>
    </w:p>
    <w:p w14:paraId="3BEF576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the winner sits in the interior.</w:t>
      </w:r>
    </w:p>
    <w:p w14:paraId="67F9A68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param_grid = {"C": [1, 10, 1e2, 1e3, 1e4],</w:t>
      </w:r>
    </w:p>
    <w:p w14:paraId="6F771A4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"gamma": [1e-5, 5e-5, 1e-4, 5e-4, 1e-3, 1e-2]}</w:t>
      </w:r>
    </w:p>
    <w:p w14:paraId="47390D2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grid = GridSearchCV(SVC(kernel="rbf", class_weight="balanced"), param_grid,</w:t>
      </w:r>
    </w:p>
    <w:p w14:paraId="72BB9EC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cv=5, n_jobs=-1, scoring="balanced_accuracy")</w:t>
      </w:r>
    </w:p>
    <w:p w14:paraId="22C86A2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(_, grid_time) = timed(grid.fit, X_train_pca, y_train)</w:t>
      </w:r>
    </w:p>
    <w:p w14:paraId="7D9C426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EADA35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banner("GRID SEARCH")</w:t>
      </w:r>
    </w:p>
    <w:p w14:paraId="16604D1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print(f"searched {len(param_grid['C']) * len(param_grid['gamma'])} combinations "</w:t>
      </w:r>
    </w:p>
    <w:p w14:paraId="077A81B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f"x 5 folds in {grid_time:.1f}s")</w:t>
      </w:r>
    </w:p>
    <w:p w14:paraId="01CFF85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print(f"best parameters : {grid.best_params_}")</w:t>
      </w:r>
    </w:p>
    <w:p w14:paraId="227702C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print(f"best CV score   : {grid.best_score_:.4f} (balanced accuracy)")</w:t>
      </w:r>
    </w:p>
    <w:p w14:paraId="4AB2C96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7E5C3A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clf = grid.best_estimator_</w:t>
      </w:r>
    </w:p>
    <w:p w14:paraId="549060F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print(f"\nsupport vectors : {clf.n_support_.sum()} of {len(X_train)} training samples "</w:t>
      </w:r>
    </w:p>
    <w:p w14:paraId="41E5E35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f"({100*clf.n_support_.sum()/len(X_train):.0f}%)")</w:t>
      </w:r>
    </w:p>
    <w:p w14:paraId="2B5040A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print("per class       :", dict(zip([n.split()[-1] for n in target_names],</w:t>
      </w:r>
    </w:p>
    <w:p w14:paraId="40CC0BC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clf.n_support_.tolist())))</w:t>
      </w:r>
    </w:p>
    <w:p w14:paraId="6EED6A7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51B7EB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scores = grid.cv_results_["mean_test_score"].reshape(len(param_grid["C"]),</w:t>
      </w:r>
    </w:p>
    <w:p w14:paraId="2AD9715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len(param_grid["gamma"]))</w:t>
      </w:r>
    </w:p>
    <w:p w14:paraId="72DD492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fig, ax = plt.subplots(figsize=(7.2, 4.6))</w:t>
      </w:r>
    </w:p>
    <w:p w14:paraId="2E4B57D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 = ax.imshow(scores, cmap="viridis")</w:t>
      </w:r>
    </w:p>
    <w:p w14:paraId="1B76DA9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ax.set(xticks=range(len(param_grid["gamma"])), yticks=range(len(param_grid["C"])),</w:t>
      </w:r>
    </w:p>
    <w:p w14:paraId="39AD48E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xlabel="gamma", ylabel="C", title="Cross-validated balanced accuracy")</w:t>
      </w:r>
    </w:p>
    <w:p w14:paraId="47D34CB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ax.set_xticklabels(param_grid["gamma"]); ax.set_yticklabels(param_grid["C"])</w:t>
      </w:r>
    </w:p>
    <w:p w14:paraId="1031FCA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in range(scores.shape[0]):</w:t>
      </w:r>
    </w:p>
    <w:p w14:paraId="68B6E1D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j in range(scores.shape[1]):</w:t>
      </w:r>
    </w:p>
    <w:p w14:paraId="4B02FE6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ax.text(j, i, f"{scores[i,j]:.3f}", ha="center", va="center", fontsize=8,</w:t>
      </w:r>
    </w:p>
    <w:p w14:paraId="4CE579B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color="white" if scores[i, j] &lt; scores.max() * 0.95 else "black")</w:t>
      </w:r>
    </w:p>
    <w:p w14:paraId="1A7B87A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ax.grid(False)</w:t>
      </w:r>
    </w:p>
    <w:p w14:paraId="1010A6A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plt.colorbar(im, ax=ax, fraction=0.046)</w:t>
      </w:r>
    </w:p>
    <w:p w14:paraId="69D728D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save_fig("q7_grid_search", fig)</w:t>
      </w:r>
    </w:p>
    <w:p w14:paraId="7E46B2D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7946FFA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GRID SEARCH                             </w:t>
      </w:r>
    </w:p>
    <w:p w14:paraId="33CA69B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7747107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searched 30 combinations x 5 folds in 19.1s</w:t>
      </w:r>
    </w:p>
    <w:p w14:paraId="7C4F5D6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best parameters : {'C': 10, 'gamma': 0.0001}</w:t>
      </w:r>
    </w:p>
    <w:p w14:paraId="0BC0016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best CV score   : 0.7771 (balanced accuracy)</w:t>
      </w:r>
    </w:p>
    <w:p w14:paraId="6003A2E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068DCF9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support vectors : 955 of 966 training samples (99%)</w:t>
      </w:r>
    </w:p>
    <w:p w14:paraId="0960980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per class       : {'Sharon': 56, 'Powell': 175, 'Rumsfeld': 88, 'Bush': 396, 'Schroeder': 80, 'Chavez': 53, 'Blair': 107}</w:t>
      </w:r>
    </w:p>
    <w:p w14:paraId="59B4769E"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4AA92021" wp14:editId="55427604">
            <wp:extent cx="5760720" cy="411837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760720" cy="4118373"/>
                    </a:xfrm>
                    <a:prstGeom prst="rect">
                      <a:avLst/>
                    </a:prstGeom>
                  </pic:spPr>
                </pic:pic>
              </a:graphicData>
            </a:graphic>
          </wp:inline>
        </w:drawing>
      </w:r>
    </w:p>
    <w:p w14:paraId="7B3768D5"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lastRenderedPageBreak/>
        <w:drawing>
          <wp:inline distT="0" distB="0" distL="0" distR="0" wp14:anchorId="71B66419" wp14:editId="7D2AFB74">
            <wp:extent cx="5760720" cy="411837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760720" cy="4118373"/>
                    </a:xfrm>
                    <a:prstGeom prst="rect">
                      <a:avLst/>
                    </a:prstGeom>
                  </pic:spPr>
                </pic:pic>
              </a:graphicData>
            </a:graphic>
          </wp:inline>
        </w:drawing>
      </w:r>
    </w:p>
    <w:p w14:paraId="17BDA0A1"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Test-set evaluation</w:t>
      </w:r>
    </w:p>
    <w:p w14:paraId="60C7EDAB"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70F5A74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y_pred = clf.predict(X_test_pca)</w:t>
      </w:r>
    </w:p>
    <w:p w14:paraId="1B1EB5F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sklearn.metrics import accuracy_score, balanced_accuracy_score</w:t>
      </w:r>
    </w:p>
    <w:p w14:paraId="0438A67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C57113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acc = accuracy_score(y_test, y_pred)</w:t>
      </w:r>
    </w:p>
    <w:p w14:paraId="033CAA6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bal = balanced_accuracy_score(y_test, y_pred)</w:t>
      </w:r>
    </w:p>
    <w:p w14:paraId="4962CE9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E9C837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banner("TEST SET RESULTS")</w:t>
      </w:r>
    </w:p>
    <w:p w14:paraId="056D8DA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print(f"accuracy          : {acc:.4f}")</w:t>
      </w:r>
    </w:p>
    <w:p w14:paraId="56E03CD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print(f"balanced accuracy : {bal:.4f}   &lt;- the fair measure on imbalanced data")</w:t>
      </w:r>
    </w:p>
    <w:p w14:paraId="738C24D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print(f"majority baseline : {majority:.4f}\n")</w:t>
      </w:r>
    </w:p>
    <w:p w14:paraId="626ECA5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print(classification_report(y_test, y_pred, target_names=target_names, digits=4))</w:t>
      </w:r>
    </w:p>
    <w:p w14:paraId="4F552AE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115C65D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TEST SET RESULTS                          </w:t>
      </w:r>
    </w:p>
    <w:p w14:paraId="20BCD01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0687BF0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accuracy          : 0.8478</w:t>
      </w:r>
    </w:p>
    <w:p w14:paraId="20B90E2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balanced accuracy : 0.8148   &lt;- the fair measure on imbalanced data</w:t>
      </w:r>
    </w:p>
    <w:p w14:paraId="766072A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majority baseline : 0.4115</w:t>
      </w:r>
    </w:p>
    <w:p w14:paraId="6D1BB9B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5BAFEF0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precision    recall  f1-score   support</w:t>
      </w:r>
    </w:p>
    <w:p w14:paraId="0772BCA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57BB76C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Ariel Sharon     0.8000    0.8421    0.8205        19</w:t>
      </w:r>
    </w:p>
    <w:p w14:paraId="4DC9A28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Colin Powell     0.8548    0.8983    0.8760        59</w:t>
      </w:r>
    </w:p>
    <w:p w14:paraId="4B6C681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Donald Rumsfeld     0.8148    0.7333    0.7719        30</w:t>
      </w:r>
    </w:p>
    <w:p w14:paraId="18E1EE6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George W Bush     0.9219    0.8872    0.9042       133</w:t>
      </w:r>
    </w:p>
    <w:p w14:paraId="2E84D50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Gerhard Schroeder     0.6333    0.7037    0.6667        27</w:t>
      </w:r>
    </w:p>
    <w:p w14:paraId="38ECD93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Hugo Chavez     0.7000    0.7778    0.7368        18</w:t>
      </w:r>
    </w:p>
    <w:p w14:paraId="7156CA6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Tony Blair     0.8857    0.8611    0.8732        36</w:t>
      </w:r>
    </w:p>
    <w:p w14:paraId="299EE78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5025A68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accuracy                         0.8478       322</w:t>
      </w:r>
    </w:p>
    <w:p w14:paraId="4F72332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macro avg     0.8015    0.8148    0.8071       322</w:t>
      </w:r>
    </w:p>
    <w:p w14:paraId="6B213C2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weighted avg     0.8518    0.8478    0.8490       322</w:t>
      </w:r>
    </w:p>
    <w:p w14:paraId="750D8DF7"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Confusion matrix and predictions</w:t>
      </w:r>
    </w:p>
    <w:p w14:paraId="240C28DB"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0188113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 plt.figure(figsize=(16.5, 6.2))</w:t>
      </w:r>
    </w:p>
    <w:p w14:paraId="5C09DCB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gs = fig.add_gridspec(1, 2, width_ratios=[1, 1.5], wspace=0.2)</w:t>
      </w:r>
    </w:p>
    <w:p w14:paraId="016497D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B211B9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 = fig.add_subplot(gs[0])</w:t>
      </w:r>
    </w:p>
    <w:p w14:paraId="102C7AE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cm = confusion_matrix(y_test, y_pred)</w:t>
      </w:r>
    </w:p>
    <w:p w14:paraId="157499E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 = ax.imshow(cm, cmap="Blues")</w:t>
      </w:r>
    </w:p>
    <w:p w14:paraId="353FD1F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short = [n.split()[-1] for n in target_names]</w:t>
      </w:r>
    </w:p>
    <w:p w14:paraId="6C660F8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ax.set(xticks=range(len(short)), yticks=range(len(short)),</w:t>
      </w:r>
    </w:p>
    <w:p w14:paraId="226DE79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xlabel="predicted", ylabel="true", title=f"Confusion matrix (accuracy {acc:.3f})")</w:t>
      </w:r>
    </w:p>
    <w:p w14:paraId="6D59BF8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ax.set_xticklabels(short, rotation=45, ha="right", fontsize=8)</w:t>
      </w:r>
    </w:p>
    <w:p w14:paraId="27148E2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ax.set_yticklabels(short, fontsize=8)</w:t>
      </w:r>
    </w:p>
    <w:p w14:paraId="5A9F5E2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in range(len(short)):</w:t>
      </w:r>
    </w:p>
    <w:p w14:paraId="2EEB665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j in range(len(short)):</w:t>
      </w:r>
    </w:p>
    <w:p w14:paraId="17C1FA9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cm[i, j]:</w:t>
      </w:r>
    </w:p>
    <w:p w14:paraId="07B7245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ax.text(j, i, cm[i, j], ha="center", va="center", fontsize=8,</w:t>
      </w:r>
    </w:p>
    <w:p w14:paraId="17F8C00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color="white" if cm[i, j] &gt; cm.max() * 0.5 else "#333")</w:t>
      </w:r>
    </w:p>
    <w:p w14:paraId="3CEC3B9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ax.grid(False)</w:t>
      </w:r>
    </w:p>
    <w:p w14:paraId="4DB5EDC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770162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ax2 = fig.add_subplot(gs[1])</w:t>
      </w:r>
    </w:p>
    <w:p w14:paraId="020DCF3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ax2.set_axis_off()</w:t>
      </w:r>
    </w:p>
    <w:p w14:paraId="66D3926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sub = fig.add_gridspec(3, 8, left=0.42, right=0.99, top=0.92, bottom=0.05,</w:t>
      </w:r>
    </w:p>
    <w:p w14:paraId="5DA3507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wspace=0.08, hspace=0.45)</w:t>
      </w:r>
    </w:p>
    <w:p w14:paraId="5D52725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rng_p = np.random.default_rng(SEED)</w:t>
      </w:r>
    </w:p>
    <w:p w14:paraId="3EF96BA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show = rng_p.choice(len(y_test), 24, replace=False)</w:t>
      </w:r>
    </w:p>
    <w:p w14:paraId="01A34BF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wrong_idx = np.where(y_pred != y_test)[0]</w:t>
      </w:r>
    </w:p>
    <w:p w14:paraId="70A6375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show = np.concatenate([wrong_idx[:8], show])[:24]</w:t>
      </w:r>
    </w:p>
    <w:p w14:paraId="33A5108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k, idx in enumerate(show):</w:t>
      </w:r>
    </w:p>
    <w:p w14:paraId="5E787C1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 = fig.add_subplot(sub[k // 8, k % 8])</w:t>
      </w:r>
    </w:p>
    <w:p w14:paraId="4F3D3EC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a.imshow(X_test[idx].reshape(h, w), cmap="gray")</w:t>
      </w:r>
    </w:p>
    <w:p w14:paraId="7B9ED3A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ok = y_pred[idx] == y_test[idx]</w:t>
      </w:r>
    </w:p>
    <w:p w14:paraId="172B7D3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a.set_title(f"{short[y_test[idx]]}\n-&gt; {short[y_pred[idx]]}", fontsize=6.5,</w:t>
      </w:r>
    </w:p>
    <w:p w14:paraId="7A6ECFF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color="#2A4B9B" if ok else "#C44E52")</w:t>
      </w:r>
    </w:p>
    <w:p w14:paraId="082DFB2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s in a.spines.values():</w:t>
      </w:r>
    </w:p>
    <w:p w14:paraId="67098DF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s.set_edgecolor("#2A4B9B" if ok else "#C44E52")</w:t>
      </w:r>
    </w:p>
    <w:p w14:paraId="749730E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s.set_linewidth(1.6)</w:t>
      </w:r>
    </w:p>
    <w:p w14:paraId="673C5D1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a.set_xticks([]); a.set_yticks([])</w:t>
      </w:r>
    </w:p>
    <w:p w14:paraId="11CC44B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fig.suptitle("Left: confusion matrix.  Right: predictions "</w:t>
      </w:r>
    </w:p>
    <w:p w14:paraId="64745ED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"(blue = correct, red = wrong; the 8 errors are shown first)", y=1.0)</w:t>
      </w:r>
    </w:p>
    <w:p w14:paraId="5F6759C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save_fig("q7_results", fig)</w:t>
      </w:r>
    </w:p>
    <w:p w14:paraId="1AED5622"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74FD9264" wp14:editId="3EE5ECE8">
            <wp:extent cx="5760720" cy="24214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60720" cy="2421420"/>
                    </a:xfrm>
                    <a:prstGeom prst="rect">
                      <a:avLst/>
                    </a:prstGeom>
                  </pic:spPr>
                </pic:pic>
              </a:graphicData>
            </a:graphic>
          </wp:inline>
        </w:drawing>
      </w:r>
    </w:p>
    <w:p w14:paraId="1E0E1A77"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lastRenderedPageBreak/>
        <w:drawing>
          <wp:inline distT="0" distB="0" distL="0" distR="0" wp14:anchorId="15BE4D63" wp14:editId="40AB7EEB">
            <wp:extent cx="5760720" cy="24214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60720" cy="2421420"/>
                    </a:xfrm>
                    <a:prstGeom prst="rect">
                      <a:avLst/>
                    </a:prstGeom>
                  </pic:spPr>
                </pic:pic>
              </a:graphicData>
            </a:graphic>
          </wp:inline>
        </w:drawing>
      </w:r>
    </w:p>
    <w:p w14:paraId="1E19FEFB"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Was PCA worth it? Does the kernel matter?</w:t>
      </w:r>
    </w:p>
    <w:p w14:paraId="66579C0D"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Four controlled comparisons, all on the same split: raw pixels versus eigenfaces, and linear versus RBF kernel.</w:t>
      </w:r>
    </w:p>
    <w:p w14:paraId="4A0A99C1"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13B964B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ablation = []</w:t>
      </w:r>
    </w:p>
    <w:p w14:paraId="4A58C38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configs = [</w:t>
      </w:r>
    </w:p>
    <w:p w14:paraId="4A50E03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("RBF + PCA-150 (tuned)", clf, X_train_pca, X_test_pca),</w:t>
      </w:r>
    </w:p>
    <w:p w14:paraId="1BB75CB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("RBF + raw pixels", SVC(kernel="rbf", C=grid.best_params_["C"],</w:t>
      </w:r>
    </w:p>
    <w:p w14:paraId="646D19D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gamma="scale", class_weight="balanced"), X_train, X_test),</w:t>
      </w:r>
    </w:p>
    <w:p w14:paraId="488652B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("Linear + PCA-150", SVC(kernel="linear", C=1.0, class_weight="balanced"),</w:t>
      </w:r>
    </w:p>
    <w:p w14:paraId="6420BE2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X_train_pca, X_test_pca),</w:t>
      </w:r>
    </w:p>
    <w:p w14:paraId="572BBF6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("Linear + raw pixels", SVC(kernel="linear", C=1.0, class_weight="balanced"),</w:t>
      </w:r>
    </w:p>
    <w:p w14:paraId="445B899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X_train, X_test),</w:t>
      </w:r>
    </w:p>
    <w:p w14:paraId="06BA73A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t>
      </w:r>
    </w:p>
    <w:p w14:paraId="39F267B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name, model, Xtr, Xte in configs:</w:t>
      </w:r>
    </w:p>
    <w:p w14:paraId="23819FD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(_, t) = timed(model.fit, Xtr, y_train)</w:t>
      </w:r>
    </w:p>
    <w:p w14:paraId="3EDEA69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 = model.predict(Xte)</w:t>
      </w:r>
    </w:p>
    <w:p w14:paraId="7EA9EFB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ablation.append({"configuration": name, "features": Xtr.shape[1],</w:t>
      </w:r>
    </w:p>
    <w:p w14:paraId="585EC2F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"accuracy": round(accuracy_score(y_test, p), 4),</w:t>
      </w:r>
    </w:p>
    <w:p w14:paraId="466A0BB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"balanced acc": round(balanced_accuracy_score(y_test, p), 4),</w:t>
      </w:r>
    </w:p>
    <w:p w14:paraId="6D51509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"fit time (s)": round(t, 2)})</w:t>
      </w:r>
    </w:p>
    <w:p w14:paraId="638D7F2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653F45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abl_df = pd.DataFrame(ablation)</w:t>
      </w:r>
    </w:p>
    <w:p w14:paraId="1DD1095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banner("ABLATION")</w:t>
      </w:r>
    </w:p>
    <w:p w14:paraId="77602BB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print(abl_df.to_string(index=False))</w:t>
      </w:r>
    </w:p>
    <w:p w14:paraId="3F7AE96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958ABB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2, figsize=(14, 4.2))</w:t>
      </w:r>
    </w:p>
    <w:p w14:paraId="09C09E7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yy = np.arange(len(abl_df))</w:t>
      </w:r>
    </w:p>
    <w:p w14:paraId="3D8D09C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axes[0].barh(yy - 0.2, abl_df["accuracy"], 0.4, label="accuracy", color=PALETTE[0])</w:t>
      </w:r>
    </w:p>
    <w:p w14:paraId="66BD3ED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axes[0].barh(yy + 0.2, abl_df["balanced acc"], 0.4, label="balanced accuracy",</w:t>
      </w:r>
    </w:p>
    <w:p w14:paraId="052050E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color=PALETTE[2])</w:t>
      </w:r>
    </w:p>
    <w:p w14:paraId="43CCEB3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axes[0].axvline(majority, ls="--", color=PALETTE[1], label=f"majority baseline ({majority:.2f})")</w:t>
      </w:r>
    </w:p>
    <w:p w14:paraId="2767638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axes[0].set(yticks=yy, xlim=(0, 1.05), xlabel="score", title="Accuracy by configuration")</w:t>
      </w:r>
    </w:p>
    <w:p w14:paraId="4462431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axes[0].set_yticklabels(abl_df["configuration"], fontsize=8)</w:t>
      </w:r>
    </w:p>
    <w:p w14:paraId="08B52F7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axes[0].legend(fontsize=7, loc="lower right")</w:t>
      </w:r>
    </w:p>
    <w:p w14:paraId="29EA94B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758EC7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axes[1].barh(yy, abl_df["fit time (s)"], color=PALETTE[3])</w:t>
      </w:r>
    </w:p>
    <w:p w14:paraId="1973F72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axes[1].set(yticks=yy, xlabel="fit time (s)", title="Training cost")</w:t>
      </w:r>
    </w:p>
    <w:p w14:paraId="10DD8B4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axes[1].set_yticklabels(abl_df["configuration"], fontsize=8)</w:t>
      </w:r>
    </w:p>
    <w:p w14:paraId="1E35032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v in enumerate(abl_df["fit time (s)"]):</w:t>
      </w:r>
    </w:p>
    <w:p w14:paraId="72C6B94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axes[1].text(v, i, f" {v}s", va="center", fontsize=8)</w:t>
      </w:r>
    </w:p>
    <w:p w14:paraId="4CBE7E8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save_fig("q7_ablation", fig)</w:t>
      </w:r>
    </w:p>
    <w:p w14:paraId="4309FC6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7124EE0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ABLATION                              </w:t>
      </w:r>
    </w:p>
    <w:p w14:paraId="30CD8BD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587AA19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configuration  features  accuracy  balanced acc  fit time (s)</w:t>
      </w:r>
    </w:p>
    <w:p w14:paraId="739588D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RBF + PCA-150 (tuned)       150    0.8478        0.8148          0.29</w:t>
      </w:r>
    </w:p>
    <w:p w14:paraId="4AB0D89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RBF + raw pixels      1850    0.8261        0.7354          2.66</w:t>
      </w:r>
    </w:p>
    <w:p w14:paraId="7D72AD6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Linear + PCA-150       150    0.7578        0.7137          0.22</w:t>
      </w:r>
    </w:p>
    <w:p w14:paraId="3373A60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Linear + raw pixels      1850    0.8478        0.7894          1.36</w:t>
      </w:r>
    </w:p>
    <w:p w14:paraId="76B64C50"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lastRenderedPageBreak/>
        <w:drawing>
          <wp:inline distT="0" distB="0" distL="0" distR="0" wp14:anchorId="0E30E0CE" wp14:editId="042CF3BD">
            <wp:extent cx="5760720" cy="169877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760720" cy="1698771"/>
                    </a:xfrm>
                    <a:prstGeom prst="rect">
                      <a:avLst/>
                    </a:prstGeom>
                  </pic:spPr>
                </pic:pic>
              </a:graphicData>
            </a:graphic>
          </wp:inline>
        </w:drawing>
      </w:r>
    </w:p>
    <w:p w14:paraId="4A9A821D"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4B8F5647" wp14:editId="54EDB99C">
            <wp:extent cx="5760720" cy="169877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760720" cy="1698771"/>
                    </a:xfrm>
                    <a:prstGeom prst="rect">
                      <a:avLst/>
                    </a:prstGeom>
                  </pic:spPr>
                </pic:pic>
              </a:graphicData>
            </a:graphic>
          </wp:inline>
        </w:drawing>
      </w:r>
    </w:p>
    <w:p w14:paraId="247E5F7D"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How many components are actually needed?</w:t>
      </w:r>
    </w:p>
    <w:p w14:paraId="1F2206CB"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776B5F0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comp_rows = []</w:t>
      </w:r>
    </w:p>
    <w:p w14:paraId="6D2A769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k in [10, 25, 50, 100, 150, 250]:</w:t>
      </w:r>
    </w:p>
    <w:p w14:paraId="1114B59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 = PCA(n_components=k, svd_solver="randomized", whiten=True,</w:t>
      </w:r>
    </w:p>
    <w:p w14:paraId="6287D60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random_state=SEED).fit(X_train)</w:t>
      </w:r>
    </w:p>
    <w:p w14:paraId="102B62E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 = SVC(kernel="rbf", C=grid.best_params_["C"], gamma=grid.best_params_["gamma"],</w:t>
      </w:r>
    </w:p>
    <w:p w14:paraId="6B7EEC6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class_weight="balanced").fit(p.transform(X_train), y_train)</w:t>
      </w:r>
    </w:p>
    <w:p w14:paraId="7F3FD7C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 = m.predict(p.transform(X_test))</w:t>
      </w:r>
    </w:p>
    <w:p w14:paraId="4F45B52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comp_rows.append({"components": k,</w:t>
      </w:r>
    </w:p>
    <w:p w14:paraId="4043542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"variance": round(p.explained_variance_ratio_.sum(), 4),</w:t>
      </w:r>
    </w:p>
    <w:p w14:paraId="71FF9AA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"accuracy": round(accuracy_score(y_test, pr), 4),</w:t>
      </w:r>
    </w:p>
    <w:p w14:paraId="75DDE87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"balanced acc": round(balanced_accuracy_score(y_test, pr), 4)})</w:t>
      </w:r>
    </w:p>
    <w:p w14:paraId="5D2CF72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comp_df = pd.DataFrame(comp_rows)</w:t>
      </w:r>
    </w:p>
    <w:p w14:paraId="2113454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banner("EFFECT OF COMPONENT COUNT")</w:t>
      </w:r>
    </w:p>
    <w:p w14:paraId="7B54822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print(comp_df.to_string(index=False))</w:t>
      </w:r>
    </w:p>
    <w:p w14:paraId="74125DE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FA915E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 = plt.subplots(figsize=(8, 4))</w:t>
      </w:r>
    </w:p>
    <w:p w14:paraId="14B9EE3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ax.plot(comp_df["components"], comp_df["accuracy"], "o-", label="accuracy", color=PALETTE[0])</w:t>
      </w:r>
    </w:p>
    <w:p w14:paraId="3BF3E5A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ax.plot(comp_df["components"], comp_df["balanced acc"], "s-", label="balanced accuracy",</w:t>
      </w:r>
    </w:p>
    <w:p w14:paraId="16BF252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color=PALETTE[2])</w:t>
      </w:r>
    </w:p>
    <w:p w14:paraId="3E01BE1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ax2 = ax.twinx()</w:t>
      </w:r>
    </w:p>
    <w:p w14:paraId="63E709B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ax2.plot(comp_df["components"], comp_df["variance"], "^--", color=PALETTE[3],</w:t>
      </w:r>
    </w:p>
    <w:p w14:paraId="316BBD1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label="variance retained")</w:t>
      </w:r>
    </w:p>
    <w:p w14:paraId="0D42FE5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ax2.set_ylabel("variance retained")</w:t>
      </w:r>
    </w:p>
    <w:p w14:paraId="5E25272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ax2.grid(False)</w:t>
      </w:r>
    </w:p>
    <w:p w14:paraId="525BD63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ax.set(xlabel="PCA components", ylabel="score", title="Accuracy vs number of eigenfaces")</w:t>
      </w:r>
    </w:p>
    <w:p w14:paraId="2834D32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ax.legend(loc="lower right", fontsize=8)</w:t>
      </w:r>
    </w:p>
    <w:p w14:paraId="0D95E96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save_fig("q7_components", fig)</w:t>
      </w:r>
    </w:p>
    <w:p w14:paraId="4B279A3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4952FCC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EFFECT OF COMPONENT COUNT                      </w:t>
      </w:r>
    </w:p>
    <w:p w14:paraId="0FB73F6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0406EF6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components  variance  accuracy  balanced acc</w:t>
      </w:r>
    </w:p>
    <w:p w14:paraId="191A749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10    0.6290    0.1894        0.2594</w:t>
      </w:r>
    </w:p>
    <w:p w14:paraId="26F6C31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25    0.7631    0.6832        0.6592</w:t>
      </w:r>
    </w:p>
    <w:p w14:paraId="63A6BF6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50    0.8459    0.7950        0.7657</w:t>
      </w:r>
    </w:p>
    <w:p w14:paraId="0F09331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100    0.9143    0.8043        0.7737</w:t>
      </w:r>
    </w:p>
    <w:p w14:paraId="6EFA22C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150    0.9461    0.8478        0.8148</w:t>
      </w:r>
    </w:p>
    <w:p w14:paraId="0D14AD7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250    0.9753    0.8106        0.7771</w:t>
      </w:r>
    </w:p>
    <w:p w14:paraId="6D509103"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lastRenderedPageBreak/>
        <w:drawing>
          <wp:inline distT="0" distB="0" distL="0" distR="0" wp14:anchorId="3EF66B04" wp14:editId="0E744E06">
            <wp:extent cx="5760720" cy="284717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760720" cy="2847176"/>
                    </a:xfrm>
                    <a:prstGeom prst="rect">
                      <a:avLst/>
                    </a:prstGeom>
                  </pic:spPr>
                </pic:pic>
              </a:graphicData>
            </a:graphic>
          </wp:inline>
        </w:drawing>
      </w:r>
    </w:p>
    <w:p w14:paraId="46D822EA"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1EE2004B" wp14:editId="5F31F4FE">
            <wp:extent cx="5760720" cy="284717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760720" cy="2847176"/>
                    </a:xfrm>
                    <a:prstGeom prst="rect">
                      <a:avLst/>
                    </a:prstGeom>
                  </pic:spPr>
                </pic:pic>
              </a:graphicData>
            </a:graphic>
          </wp:inline>
        </w:drawing>
      </w:r>
    </w:p>
    <w:p w14:paraId="6CC04A8A" w14:textId="77777777" w:rsidR="00F7763B" w:rsidRPr="00DF4407" w:rsidRDefault="00000000">
      <w:pPr>
        <w:pBdr>
          <w:bottom w:val="single" w:sz="6" w:space="3" w:color="C9D2DE"/>
        </w:pBdr>
        <w:spacing w:before="200" w:after="120"/>
        <w:rPr>
          <w:rFonts w:ascii="Times New Roman" w:hAnsi="Times New Roman" w:cs="Times New Roman"/>
        </w:rPr>
      </w:pPr>
      <w:r>
        <w:rPr>
          <w:rFonts w:ascii="Times New Roman" w:hAnsi="Times New Roman" w:cs="Times New Roman"/>
          <w:b/>
          <w:color w:val="2A4B9B"/>
          <w:sz w:val="28"/>
        </w:rPr>
        <w:t>Result and discussion</w:t>
      </w:r>
    </w:p>
    <w:p w14:paraId="27F880AD"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The pipeline recognises faces well above the honest baseline.</w:t>
      </w:r>
      <w:r>
        <w:rPr>
          <w:rFonts w:ascii="Times New Roman" w:hAnsi="Times New Roman" w:cs="Times New Roman"/>
        </w:rPr>
        <w:t xml:space="preserve"> Test accuracy </w:t>
      </w:r>
      <w:r>
        <w:rPr>
          <w:rFonts w:ascii="Times New Roman" w:hAnsi="Times New Roman" w:cs="Times New Roman"/>
          <w:b/>
        </w:rPr>
        <w:t>0.8478</w:t>
      </w:r>
      <w:r>
        <w:rPr>
          <w:rFonts w:ascii="Times New Roman" w:hAnsi="Times New Roman" w:cs="Times New Roman"/>
        </w:rPr>
        <w:t xml:space="preserve">, balanced accuracy </w:t>
      </w:r>
      <w:r>
        <w:rPr>
          <w:rFonts w:ascii="Times New Roman" w:hAnsi="Times New Roman" w:cs="Times New Roman"/>
          <w:b/>
        </w:rPr>
        <w:t>0.8148</w:t>
      </w:r>
      <w:r>
        <w:rPr>
          <w:rFonts w:ascii="Times New Roman" w:hAnsi="Times New Roman" w:cs="Times New Roman"/>
        </w:rPr>
        <w:t>, against a majority-class baseline of 0.4115. That baseline is the one that matters: George W Bush supplies 41 % of this dataset, so a model that learned nothing but "always say Bush" would already score 0.41. Quoting accuracy against a 1/7 = 0.143 chance level, as is often done with LFW, roughly doubles the apparent achievement.</w:t>
      </w:r>
    </w:p>
    <w:p w14:paraId="036D4019"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PCA is doing real work.</w:t>
      </w:r>
      <w:r>
        <w:rPr>
          <w:rFonts w:ascii="Times New Roman" w:hAnsi="Times New Roman" w:cs="Times New Roman"/>
        </w:rPr>
        <w:t xml:space="preserve"> 1,850 pixels reduced to 150 eigenfaces retains 94.6 % of the variance at 12.3× fewer dimensions, and cuts SVM fit time from 1.35 s to 0.19 s. The reconstruction strip makes the trade-off visible: 10 components give a blurry archetype, 150 a recognisable individual.</w:t>
      </w:r>
    </w:p>
    <w:p w14:paraId="1140AAFE"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Both the kernel and the representation mattered — and only together.</w:t>
      </w:r>
      <w:r>
        <w:rPr>
          <w:rFonts w:ascii="Times New Roman" w:hAnsi="Times New Roman" w:cs="Times New Roman"/>
        </w:rPr>
        <w:t xml:space="preserve"> The full ablation:</w:t>
      </w:r>
    </w:p>
    <w:tbl>
      <w:tblPr>
        <w:tblStyle w:val="TableGrid"/>
        <w:tblW w:w="0" w:type="auto"/>
        <w:jc w:val="center"/>
        <w:tblLook w:val="04A0" w:firstRow="1" w:lastRow="0" w:firstColumn="1" w:lastColumn="0" w:noHBand="0" w:noVBand="1"/>
      </w:tblPr>
      <w:tblGrid>
        <w:gridCol w:w="2365"/>
        <w:gridCol w:w="2365"/>
        <w:gridCol w:w="2365"/>
        <w:gridCol w:w="2365"/>
      </w:tblGrid>
      <w:tr w:rsidR="00F7763B" w:rsidRPr="00DF4407" w14:paraId="753BE1D7" w14:textId="77777777">
        <w:trPr>
          <w:jc w:val="center"/>
        </w:trPr>
        <w:tc>
          <w:tcPr>
            <w:tcW w:w="2365" w:type="dxa"/>
          </w:tcPr>
          <w:p w14:paraId="78EC96AE"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configuration</w:t>
            </w:r>
          </w:p>
        </w:tc>
        <w:tc>
          <w:tcPr>
            <w:tcW w:w="2365" w:type="dxa"/>
          </w:tcPr>
          <w:p w14:paraId="275D8B32"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accuracy</w:t>
            </w:r>
          </w:p>
        </w:tc>
        <w:tc>
          <w:tcPr>
            <w:tcW w:w="2365" w:type="dxa"/>
          </w:tcPr>
          <w:p w14:paraId="4AB1CBEA"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balanced acc</w:t>
            </w:r>
          </w:p>
        </w:tc>
        <w:tc>
          <w:tcPr>
            <w:tcW w:w="2365" w:type="dxa"/>
          </w:tcPr>
          <w:p w14:paraId="21E8A62D"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fit time</w:t>
            </w:r>
          </w:p>
        </w:tc>
      </w:tr>
      <w:tr w:rsidR="00F7763B" w:rsidRPr="00DF4407" w14:paraId="205026DF" w14:textId="77777777">
        <w:trPr>
          <w:jc w:val="center"/>
        </w:trPr>
        <w:tc>
          <w:tcPr>
            <w:tcW w:w="2365" w:type="dxa"/>
          </w:tcPr>
          <w:p w14:paraId="1553D89D"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RBF + PCA-150 (tuned)</w:t>
            </w:r>
          </w:p>
        </w:tc>
        <w:tc>
          <w:tcPr>
            <w:tcW w:w="2365" w:type="dxa"/>
          </w:tcPr>
          <w:p w14:paraId="4CA9BAE7"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0.8478</w:t>
            </w:r>
          </w:p>
        </w:tc>
        <w:tc>
          <w:tcPr>
            <w:tcW w:w="2365" w:type="dxa"/>
          </w:tcPr>
          <w:p w14:paraId="26740EC7"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0.8148</w:t>
            </w:r>
          </w:p>
        </w:tc>
        <w:tc>
          <w:tcPr>
            <w:tcW w:w="2365" w:type="dxa"/>
          </w:tcPr>
          <w:p w14:paraId="4D67C07C"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0.19 s</w:t>
            </w:r>
          </w:p>
        </w:tc>
      </w:tr>
      <w:tr w:rsidR="00F7763B" w:rsidRPr="00DF4407" w14:paraId="68921A2A" w14:textId="77777777">
        <w:trPr>
          <w:jc w:val="center"/>
        </w:trPr>
        <w:tc>
          <w:tcPr>
            <w:tcW w:w="2365" w:type="dxa"/>
          </w:tcPr>
          <w:p w14:paraId="3DEFF9FA"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Linear + raw pixels</w:t>
            </w:r>
          </w:p>
        </w:tc>
        <w:tc>
          <w:tcPr>
            <w:tcW w:w="2365" w:type="dxa"/>
          </w:tcPr>
          <w:p w14:paraId="3A55B1CE"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0.8478</w:t>
            </w:r>
          </w:p>
        </w:tc>
        <w:tc>
          <w:tcPr>
            <w:tcW w:w="2365" w:type="dxa"/>
          </w:tcPr>
          <w:p w14:paraId="0492F857"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0.7894</w:t>
            </w:r>
          </w:p>
        </w:tc>
        <w:tc>
          <w:tcPr>
            <w:tcW w:w="2365" w:type="dxa"/>
          </w:tcPr>
          <w:p w14:paraId="154DE68B"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0.70 s</w:t>
            </w:r>
          </w:p>
        </w:tc>
      </w:tr>
      <w:tr w:rsidR="00F7763B" w:rsidRPr="00DF4407" w14:paraId="7359CB49" w14:textId="77777777">
        <w:trPr>
          <w:jc w:val="center"/>
        </w:trPr>
        <w:tc>
          <w:tcPr>
            <w:tcW w:w="2365" w:type="dxa"/>
          </w:tcPr>
          <w:p w14:paraId="4802BBE3"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RBF + raw pixels</w:t>
            </w:r>
          </w:p>
        </w:tc>
        <w:tc>
          <w:tcPr>
            <w:tcW w:w="2365" w:type="dxa"/>
          </w:tcPr>
          <w:p w14:paraId="2BEECC42"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0.8261</w:t>
            </w:r>
          </w:p>
        </w:tc>
        <w:tc>
          <w:tcPr>
            <w:tcW w:w="2365" w:type="dxa"/>
          </w:tcPr>
          <w:p w14:paraId="031EBCD3"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0.7354</w:t>
            </w:r>
          </w:p>
        </w:tc>
        <w:tc>
          <w:tcPr>
            <w:tcW w:w="2365" w:type="dxa"/>
          </w:tcPr>
          <w:p w14:paraId="4D3E8AA5"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1.35 s</w:t>
            </w:r>
          </w:p>
        </w:tc>
      </w:tr>
      <w:tr w:rsidR="00F7763B" w:rsidRPr="00DF4407" w14:paraId="7C5F6796" w14:textId="77777777">
        <w:trPr>
          <w:jc w:val="center"/>
        </w:trPr>
        <w:tc>
          <w:tcPr>
            <w:tcW w:w="2365" w:type="dxa"/>
          </w:tcPr>
          <w:p w14:paraId="56D89D37"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Linear + PCA-150</w:t>
            </w:r>
          </w:p>
        </w:tc>
        <w:tc>
          <w:tcPr>
            <w:tcW w:w="2365" w:type="dxa"/>
          </w:tcPr>
          <w:p w14:paraId="4F141DD2"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0.7578</w:t>
            </w:r>
          </w:p>
        </w:tc>
        <w:tc>
          <w:tcPr>
            <w:tcW w:w="2365" w:type="dxa"/>
          </w:tcPr>
          <w:p w14:paraId="51C8EF22"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0.7137</w:t>
            </w:r>
          </w:p>
        </w:tc>
        <w:tc>
          <w:tcPr>
            <w:tcW w:w="2365" w:type="dxa"/>
          </w:tcPr>
          <w:p w14:paraId="248AD022"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0.13 s</w:t>
            </w:r>
          </w:p>
        </w:tc>
      </w:tr>
    </w:tbl>
    <w:p w14:paraId="7315F161" w14:textId="77777777" w:rsidR="00F7763B" w:rsidRPr="00DF4407" w:rsidRDefault="00F7763B">
      <w:pPr>
        <w:spacing w:after="80"/>
        <w:rPr>
          <w:rFonts w:ascii="Times New Roman" w:hAnsi="Times New Roman" w:cs="Times New Roman"/>
        </w:rPr>
      </w:pPr>
    </w:p>
    <w:p w14:paraId="2BDA1B3D"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lastRenderedPageBreak/>
        <w:t xml:space="preserve">Neither ingredient works alone. RBF on raw pixels is mediocre; a linear kernel on eigenfaces is the </w:t>
      </w:r>
      <w:r>
        <w:rPr>
          <w:rFonts w:ascii="Times New Roman" w:hAnsi="Times New Roman" w:cs="Times New Roman"/>
          <w:i/>
        </w:rPr>
        <w:t>worst</w:t>
      </w:r>
      <w:r>
        <w:rPr>
          <w:rFonts w:ascii="Times New Roman" w:hAnsi="Times New Roman" w:cs="Times New Roman"/>
        </w:rPr>
        <w:t xml:space="preserve"> configuration tested. Only the combination wins, and it wins on balanced accuracy — the metric that counts the rare classes — by 2.5 points over the nearest rival while training 3.7× faster.</w:t>
      </w:r>
    </w:p>
    <w:p w14:paraId="6953B685"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The grid search was necessary, and its first version was wrong.</w:t>
      </w:r>
      <w:r>
        <w:rPr>
          <w:rFonts w:ascii="Times New Roman" w:hAnsi="Times New Roman" w:cs="Times New Roman"/>
        </w:rPr>
        <w:t xml:space="preserve"> The initial grid (</w:t>
      </w:r>
      <w:r>
        <w:rPr>
          <w:rFonts w:ascii="Times New Roman" w:hAnsi="Times New Roman" w:cs="Times New Roman"/>
          <w:i/>
        </w:rPr>
        <w:t>C ≥ 10²</w:t>
      </w:r>
      <w:r>
        <w:rPr>
          <w:rFonts w:ascii="Times New Roman" w:hAnsi="Times New Roman" w:cs="Times New Roman"/>
        </w:rPr>
        <w:t xml:space="preserve">, </w:t>
      </w:r>
      <w:r>
        <w:rPr>
          <w:rFonts w:ascii="Times New Roman" w:hAnsi="Times New Roman" w:cs="Times New Roman"/>
          <w:i/>
        </w:rPr>
        <w:t>γ ≥ 10⁻⁴</w:t>
      </w:r>
      <w:r>
        <w:rPr>
          <w:rFonts w:ascii="Times New Roman" w:hAnsi="Times New Roman" w:cs="Times New Roman"/>
        </w:rPr>
        <w:t xml:space="preserve">) returned the extreme corner </w:t>
      </w:r>
      <w:r>
        <w:rPr>
          <w:rFonts w:ascii="Times New Roman" w:hAnsi="Times New Roman" w:cs="Times New Roman"/>
          <w:i/>
        </w:rPr>
        <w:t>C=100, γ=10⁻⁴</w:t>
      </w:r>
      <w:r>
        <w:rPr>
          <w:rFonts w:ascii="Times New Roman" w:hAnsi="Times New Roman" w:cs="Times New Roman"/>
        </w:rPr>
        <w:t xml:space="preserve">. Selecting a </w:t>
      </w:r>
      <w:r>
        <w:rPr>
          <w:rFonts w:ascii="Times New Roman" w:hAnsi="Times New Roman" w:cs="Times New Roman"/>
          <w:i/>
        </w:rPr>
        <w:t>boundary</w:t>
      </w:r>
      <w:r>
        <w:rPr>
          <w:rFonts w:ascii="Times New Roman" w:hAnsi="Times New Roman" w:cs="Times New Roman"/>
        </w:rPr>
        <w:t xml:space="preserve"> value is a warning that the optimum lies outside the range searched, so the grid was widened downwards. The interior optimum </w:t>
      </w:r>
      <w:r>
        <w:rPr>
          <w:rFonts w:ascii="Times New Roman" w:hAnsi="Times New Roman" w:cs="Times New Roman"/>
          <w:i/>
        </w:rPr>
        <w:t>C=10</w:t>
      </w:r>
      <w:r>
        <w:rPr>
          <w:rFonts w:ascii="Times New Roman" w:hAnsi="Times New Roman" w:cs="Times New Roman"/>
        </w:rPr>
        <w:t xml:space="preserve"> then raised cross-validated balanced accuracy from 0.7338 to 0.7771 and test accuracy from 0.8043 to </w:t>
      </w:r>
      <w:r>
        <w:rPr>
          <w:rFonts w:ascii="Times New Roman" w:hAnsi="Times New Roman" w:cs="Times New Roman"/>
          <w:b/>
        </w:rPr>
        <w:t>0.8478</w:t>
      </w:r>
      <w:r>
        <w:rPr>
          <w:rFonts w:ascii="Times New Roman" w:hAnsi="Times New Roman" w:cs="Times New Roman"/>
        </w:rPr>
        <w:t xml:space="preserve"> — 4.4 points recovered purely by searching a wide enough range. Reporting the first result without checking where it sat in the grid would have understated the method.</w:t>
      </w:r>
    </w:p>
    <w:p w14:paraId="4B8DF178"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150 components is a genuine optimum, not an arbitrary choice.</w:t>
      </w:r>
      <w:r>
        <w:rPr>
          <w:rFonts w:ascii="Times New Roman" w:hAnsi="Times New Roman" w:cs="Times New Roman"/>
        </w:rPr>
        <w:t xml:space="preserve"> The sweep shows accuracy rising to 0.8478 at 150 and then </w:t>
      </w:r>
      <w:r>
        <w:rPr>
          <w:rFonts w:ascii="Times New Roman" w:hAnsi="Times New Roman" w:cs="Times New Roman"/>
          <w:i/>
        </w:rPr>
        <w:t>falling</w:t>
      </w:r>
      <w:r>
        <w:rPr>
          <w:rFonts w:ascii="Times New Roman" w:hAnsi="Times New Roman" w:cs="Times New Roman"/>
        </w:rPr>
        <w:t xml:space="preserve"> to 0.8106 at 250, even though 250 components retain more variance (97.5 % vs 94.6 %). The extra components encode lighting and background noise rather than identity. Ten components (0.19 accuracy) are catastrophically too few — worse than the majority baseline.</w:t>
      </w:r>
    </w:p>
    <w:p w14:paraId="1F756AAD"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Performance tracks the number of training examples almost monotonically.</w:t>
      </w:r>
      <w:r>
        <w:rPr>
          <w:rFonts w:ascii="Times New Roman" w:hAnsi="Times New Roman" w:cs="Times New Roman"/>
        </w:rPr>
        <w:t xml:space="preserve"> George W Bush, with 530 images, scores F1 0.904; Gerhard Schroeder (109 images) scores 0.667 and Hugo Chavez (71) scores 0.737. The model is not equally good at recognising everyone, and the aggregate accuracy hides that entirely — which is the argument for reporting the per-class table rather than a single number.</w:t>
      </w:r>
    </w:p>
    <w:p w14:paraId="768A3FC4"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99 % of training points became support vectors</w:t>
      </w:r>
      <w:r>
        <w:rPr>
          <w:rFonts w:ascii="Times New Roman" w:hAnsi="Times New Roman" w:cs="Times New Roman"/>
        </w:rPr>
        <w:t xml:space="preserve"> (955 of 966). With a small </w:t>
      </w:r>
      <w:r>
        <w:rPr>
          <w:rFonts w:ascii="Times New Roman" w:hAnsi="Times New Roman" w:cs="Times New Roman"/>
          <w:i/>
        </w:rPr>
        <w:t>γ</w:t>
      </w:r>
      <w:r>
        <w:rPr>
          <w:rFonts w:ascii="Times New Roman" w:hAnsi="Times New Roman" w:cs="Times New Roman"/>
        </w:rPr>
        <w:t xml:space="preserve"> and a soft margin, almost every example sits inside the margin and contributes to the boundary. The model is therefore not a sparse one, and the usual "SVMs give you a compact model defined by a few points" claim simply does not apply at this setting.</w:t>
      </w:r>
    </w:p>
    <w:p w14:paraId="30BD4900"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`class_weight="balanced"` was the right call.</w:t>
      </w:r>
      <w:r>
        <w:rPr>
          <w:rFonts w:ascii="Times New Roman" w:hAnsi="Times New Roman" w:cs="Times New Roman"/>
        </w:rPr>
        <w:t xml:space="preserve"> Without it the decision boundary would be pulled towards the dominant class; with it, balanced accuracy — which averages recall over classes rather than over samples — reflects what the model actually learned. The gap between accuracy (0.8478) and balanced accuracy (0.8148) is the residual effect of imbalance that reweighting did not fully remove.</w:t>
      </w:r>
    </w:p>
    <w:p w14:paraId="68A65625" w14:textId="77777777" w:rsidR="00F7763B" w:rsidRPr="00DF4407" w:rsidRDefault="00000000">
      <w:pPr>
        <w:rPr>
          <w:rFonts w:ascii="Times New Roman" w:hAnsi="Times New Roman" w:cs="Times New Roman"/>
        </w:rPr>
      </w:pPr>
      <w:r>
        <w:rPr>
          <w:rFonts w:ascii="Times New Roman" w:hAnsi="Times New Roman" w:cs="Times New Roman"/>
        </w:rPr>
        <w:br w:type="page"/>
      </w:r>
    </w:p>
    <w:p w14:paraId="5043BEC7" w14:textId="77777777" w:rsidR="00F7763B" w:rsidRPr="00DF4407" w:rsidRDefault="00000000">
      <w:pPr>
        <w:pBdr>
          <w:bottom w:val="single" w:sz="6" w:space="3" w:color="C9D2DE"/>
        </w:pBdr>
        <w:spacing w:after="120"/>
        <w:rPr>
          <w:rFonts w:ascii="Times New Roman" w:hAnsi="Times New Roman" w:cs="Times New Roman"/>
        </w:rPr>
      </w:pPr>
      <w:r>
        <w:rPr>
          <w:rFonts w:ascii="Times New Roman" w:hAnsi="Times New Roman" w:cs="Times New Roman"/>
          <w:b/>
          <w:color w:val="2A4B9B"/>
          <w:sz w:val="34"/>
        </w:rPr>
        <w:lastRenderedPageBreak/>
        <w:t>Experiment 8 — K-Means Clustering on MNIST Digits</w:t>
      </w:r>
    </w:p>
    <w:p w14:paraId="51FAC35D"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Aim.</w:t>
      </w:r>
      <w:r>
        <w:rPr>
          <w:rFonts w:ascii="Times New Roman" w:hAnsi="Times New Roman" w:cs="Times New Roman"/>
        </w:rPr>
        <w:t xml:space="preserve"> Cluster MNIST digit images </w:t>
      </w:r>
      <w:r>
        <w:rPr>
          <w:rFonts w:ascii="Times New Roman" w:hAnsi="Times New Roman" w:cs="Times New Roman"/>
          <w:b/>
        </w:rPr>
        <w:t>without using their labels</w:t>
      </w:r>
      <w:r>
        <w:rPr>
          <w:rFonts w:ascii="Times New Roman" w:hAnsi="Times New Roman" w:cs="Times New Roman"/>
        </w:rPr>
        <w:t>, then use the labels only afterwards to measure how much of the digit structure unsupervised clustering recovered on its own.</w:t>
      </w:r>
    </w:p>
    <w:p w14:paraId="1C25B648" w14:textId="77777777" w:rsidR="00F7763B" w:rsidRPr="00DF4407" w:rsidRDefault="00000000">
      <w:pPr>
        <w:pBdr>
          <w:bottom w:val="single" w:sz="6" w:space="3" w:color="C9D2DE"/>
        </w:pBdr>
        <w:spacing w:before="200" w:after="120"/>
        <w:rPr>
          <w:rFonts w:ascii="Times New Roman" w:hAnsi="Times New Roman" w:cs="Times New Roman"/>
        </w:rPr>
      </w:pPr>
      <w:r>
        <w:rPr>
          <w:rFonts w:ascii="Times New Roman" w:hAnsi="Times New Roman" w:cs="Times New Roman"/>
          <w:b/>
          <w:color w:val="2A4B9B"/>
          <w:sz w:val="28"/>
        </w:rPr>
        <w:t>Theory</w:t>
      </w:r>
    </w:p>
    <w:p w14:paraId="6DCEA66B"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K-Means partitions </w:t>
      </w:r>
      <w:r>
        <w:rPr>
          <w:rFonts w:ascii="Times New Roman" w:hAnsi="Times New Roman" w:cs="Times New Roman"/>
          <w:i/>
        </w:rPr>
        <w:t>n</w:t>
      </w:r>
      <w:r>
        <w:rPr>
          <w:rFonts w:ascii="Times New Roman" w:hAnsi="Times New Roman" w:cs="Times New Roman"/>
        </w:rPr>
        <w:t xml:space="preserve"> points into </w:t>
      </w:r>
      <w:r>
        <w:rPr>
          <w:rFonts w:ascii="Times New Roman" w:hAnsi="Times New Roman" w:cs="Times New Roman"/>
          <w:i/>
        </w:rPr>
        <w:t>k</w:t>
      </w:r>
      <w:r>
        <w:rPr>
          <w:rFonts w:ascii="Times New Roman" w:hAnsi="Times New Roman" w:cs="Times New Roman"/>
        </w:rPr>
        <w:t xml:space="preserve"> clusters so as to minimise the </w:t>
      </w:r>
      <w:r>
        <w:rPr>
          <w:rFonts w:ascii="Times New Roman" w:hAnsi="Times New Roman" w:cs="Times New Roman"/>
          <w:b/>
        </w:rPr>
        <w:t>within-cluster sum of squares</w:t>
      </w:r>
      <w:r>
        <w:rPr>
          <w:rFonts w:ascii="Times New Roman" w:hAnsi="Times New Roman" w:cs="Times New Roman"/>
        </w:rPr>
        <w:t xml:space="preserve"> (inertia):</w:t>
      </w:r>
    </w:p>
    <w:p w14:paraId="2BD354E7" w14:textId="77777777" w:rsidR="00F7763B" w:rsidRPr="00DF4407" w:rsidRDefault="00000000">
      <w:pPr>
        <w:spacing w:before="120" w:after="120"/>
        <w:jc w:val="center"/>
        <w:rPr>
          <w:rFonts w:ascii="Times New Roman" w:hAnsi="Times New Roman" w:cs="Times New Roman"/>
        </w:rPr>
      </w:pPr>
      <w:r>
        <w:rPr>
          <w:rFonts w:ascii="Times New Roman" w:hAnsi="Times New Roman" w:cs="Times New Roman"/>
          <w:i/>
          <w:sz w:val="22"/>
        </w:rPr>
        <w:t xml:space="preserve">J = Σᵢ₌₁k Σₓ </w:t>
      </w:r>
      <w:r>
        <w:rPr>
          <w:rFonts w:ascii="Cambria Math" w:hAnsi="Cambria Math" w:cs="Cambria Math"/>
          <w:i/>
          <w:sz w:val="22"/>
        </w:rPr>
        <w:t>∈</w:t>
      </w:r>
      <w:r>
        <w:rPr>
          <w:rFonts w:ascii="Times New Roman" w:hAnsi="Times New Roman" w:cs="Times New Roman"/>
          <w:i/>
          <w:sz w:val="22"/>
        </w:rPr>
        <w:t xml:space="preserve"> C_ᵢ ‖ x - μᵢ ‖²</w:t>
      </w:r>
    </w:p>
    <w:p w14:paraId="656CE979"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Lloyd's algorithm</w:t>
      </w:r>
      <w:r>
        <w:rPr>
          <w:rFonts w:ascii="Times New Roman" w:hAnsi="Times New Roman" w:cs="Times New Roman"/>
        </w:rPr>
        <w:t xml:space="preserve"> alternates two steps until the assignments stop changing:</w:t>
      </w:r>
    </w:p>
    <w:p w14:paraId="1E45B2B5" w14:textId="77777777" w:rsidR="00F7763B" w:rsidRPr="00DF4407" w:rsidRDefault="00000000">
      <w:pPr>
        <w:pStyle w:val="ListNumber"/>
        <w:spacing w:before="20" w:after="60"/>
        <w:rPr>
          <w:rFonts w:ascii="Times New Roman" w:hAnsi="Times New Roman" w:cs="Times New Roman"/>
        </w:rPr>
      </w:pPr>
      <w:r>
        <w:rPr>
          <w:rFonts w:ascii="Times New Roman" w:hAnsi="Times New Roman" w:cs="Times New Roman"/>
          <w:b/>
        </w:rPr>
        <w:t>Assign</w:t>
      </w:r>
      <w:r>
        <w:rPr>
          <w:rFonts w:ascii="Times New Roman" w:hAnsi="Times New Roman" w:cs="Times New Roman"/>
        </w:rPr>
        <w:t xml:space="preserve"> — put each point in the cluster with the nearest centroid.</w:t>
      </w:r>
    </w:p>
    <w:p w14:paraId="72E584DF" w14:textId="77777777" w:rsidR="00F7763B" w:rsidRPr="00DF4407" w:rsidRDefault="00000000">
      <w:pPr>
        <w:pStyle w:val="ListNumber"/>
        <w:spacing w:before="20" w:after="60"/>
        <w:rPr>
          <w:rFonts w:ascii="Times New Roman" w:hAnsi="Times New Roman" w:cs="Times New Roman"/>
        </w:rPr>
      </w:pPr>
      <w:r>
        <w:rPr>
          <w:rFonts w:ascii="Times New Roman" w:hAnsi="Times New Roman" w:cs="Times New Roman"/>
          <w:b/>
        </w:rPr>
        <w:t>Update</w:t>
      </w:r>
      <w:r>
        <w:rPr>
          <w:rFonts w:ascii="Times New Roman" w:hAnsi="Times New Roman" w:cs="Times New Roman"/>
        </w:rPr>
        <w:t xml:space="preserve"> — move each centroid to the mean of the points assigned to it.</w:t>
      </w:r>
    </w:p>
    <w:p w14:paraId="6A2744E9"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Each step can only decrease </w:t>
      </w:r>
      <w:r>
        <w:rPr>
          <w:rFonts w:ascii="Times New Roman" w:hAnsi="Times New Roman" w:cs="Times New Roman"/>
          <w:i/>
        </w:rPr>
        <w:t>J</w:t>
      </w:r>
      <w:r>
        <w:rPr>
          <w:rFonts w:ascii="Times New Roman" w:hAnsi="Times New Roman" w:cs="Times New Roman"/>
        </w:rPr>
        <w:t xml:space="preserve">, so the algorithm always converges — but only to a </w:t>
      </w:r>
      <w:r>
        <w:rPr>
          <w:rFonts w:ascii="Times New Roman" w:hAnsi="Times New Roman" w:cs="Times New Roman"/>
          <w:b/>
        </w:rPr>
        <w:t>local</w:t>
      </w:r>
      <w:r>
        <w:rPr>
          <w:rFonts w:ascii="Times New Roman" w:hAnsi="Times New Roman" w:cs="Times New Roman"/>
        </w:rPr>
        <w:t xml:space="preserve"> minimum, and which one depends entirely on the initial centroids.</w:t>
      </w:r>
    </w:p>
    <w:p w14:paraId="7F8BA00B"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k-means++ initialisation</w:t>
      </w:r>
    </w:p>
    <w:p w14:paraId="2A87BA70"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Choosing the first centroid at random and then each subsequent one with probability proportional to </w:t>
      </w:r>
      <w:r>
        <w:rPr>
          <w:rFonts w:ascii="Times New Roman" w:hAnsi="Times New Roman" w:cs="Times New Roman"/>
          <w:i/>
        </w:rPr>
        <w:t>D(x)²</w:t>
      </w:r>
      <w:r>
        <w:rPr>
          <w:rFonts w:ascii="Times New Roman" w:hAnsi="Times New Roman" w:cs="Times New Roman"/>
        </w:rPr>
        <w:t xml:space="preserve"> (the squared distance to the nearest centroid already chosen) spreads the initial centroids out. This dramatically reduces the chance of a bad local minimum, and is why it is the default in practice.</w:t>
      </w:r>
    </w:p>
    <w:p w14:paraId="340818A7"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The critical caveat</w:t>
      </w:r>
    </w:p>
    <w:p w14:paraId="35A6A0D3"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K-Means is </w:t>
      </w:r>
      <w:r>
        <w:rPr>
          <w:rFonts w:ascii="Times New Roman" w:hAnsi="Times New Roman" w:cs="Times New Roman"/>
          <w:b/>
        </w:rPr>
        <w:t>unsupervised</w:t>
      </w:r>
      <w:r>
        <w:rPr>
          <w:rFonts w:ascii="Times New Roman" w:hAnsi="Times New Roman" w:cs="Times New Roman"/>
        </w:rPr>
        <w:t xml:space="preserve">: it knows nothing about digits. Setting </w:t>
      </w:r>
      <w:r>
        <w:rPr>
          <w:rFonts w:ascii="Times New Roman" w:hAnsi="Times New Roman" w:cs="Times New Roman"/>
          <w:i/>
        </w:rPr>
        <w:t>k = 10</w:t>
      </w:r>
      <w:r>
        <w:rPr>
          <w:rFonts w:ascii="Times New Roman" w:hAnsi="Times New Roman" w:cs="Times New Roman"/>
        </w:rPr>
        <w:t xml:space="preserve"> does not ask it to find the ten digits — it asks it to find ten blobs of pixel-space variance. Whether those blobs correspond to digits is exactly the question this experiment measures.</w:t>
      </w:r>
    </w:p>
    <w:p w14:paraId="5474968B"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How clustering is scored</w:t>
      </w:r>
    </w:p>
    <w:p w14:paraId="17C02ECF"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Cluster labels are arbitrary (cluster 3 has no reason to be digit 3), so ordinary accuracy is meaningless. Instead:</w:t>
      </w:r>
    </w:p>
    <w:tbl>
      <w:tblPr>
        <w:tblStyle w:val="TableGrid"/>
        <w:tblW w:w="0" w:type="auto"/>
        <w:jc w:val="center"/>
        <w:tblLook w:val="04A0" w:firstRow="1" w:lastRow="0" w:firstColumn="1" w:lastColumn="0" w:noHBand="0" w:noVBand="1"/>
      </w:tblPr>
      <w:tblGrid>
        <w:gridCol w:w="3154"/>
        <w:gridCol w:w="3154"/>
        <w:gridCol w:w="3154"/>
      </w:tblGrid>
      <w:tr w:rsidR="00F7763B" w:rsidRPr="00DF4407" w14:paraId="768ADE15" w14:textId="77777777">
        <w:trPr>
          <w:jc w:val="center"/>
        </w:trPr>
        <w:tc>
          <w:tcPr>
            <w:tcW w:w="3154" w:type="dxa"/>
          </w:tcPr>
          <w:p w14:paraId="42D08CA5"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Metric</w:t>
            </w:r>
          </w:p>
        </w:tc>
        <w:tc>
          <w:tcPr>
            <w:tcW w:w="3154" w:type="dxa"/>
          </w:tcPr>
          <w:p w14:paraId="55B080CA"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Meaning</w:t>
            </w:r>
          </w:p>
        </w:tc>
        <w:tc>
          <w:tcPr>
            <w:tcW w:w="3154" w:type="dxa"/>
          </w:tcPr>
          <w:p w14:paraId="6F499FF8"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Chance level</w:t>
            </w:r>
          </w:p>
        </w:tc>
      </w:tr>
      <w:tr w:rsidR="00F7763B" w:rsidRPr="00DF4407" w14:paraId="69753FBA" w14:textId="77777777">
        <w:trPr>
          <w:jc w:val="center"/>
        </w:trPr>
        <w:tc>
          <w:tcPr>
            <w:tcW w:w="3154" w:type="dxa"/>
          </w:tcPr>
          <w:p w14:paraId="4876C889"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Purity</w:t>
            </w:r>
          </w:p>
        </w:tc>
        <w:tc>
          <w:tcPr>
            <w:tcW w:w="3154" w:type="dxa"/>
          </w:tcPr>
          <w:p w14:paraId="0FF801D2"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fraction correct after mapping each cluster to its majority digit</w:t>
            </w:r>
          </w:p>
        </w:tc>
        <w:tc>
          <w:tcPr>
            <w:tcW w:w="3154" w:type="dxa"/>
          </w:tcPr>
          <w:p w14:paraId="386A84CB"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~0.1</w:t>
            </w:r>
          </w:p>
        </w:tc>
      </w:tr>
      <w:tr w:rsidR="00F7763B" w:rsidRPr="00DF4407" w14:paraId="1078A86B" w14:textId="77777777">
        <w:trPr>
          <w:jc w:val="center"/>
        </w:trPr>
        <w:tc>
          <w:tcPr>
            <w:tcW w:w="3154" w:type="dxa"/>
          </w:tcPr>
          <w:p w14:paraId="521AB68F"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ARI</w:t>
            </w:r>
            <w:r>
              <w:rPr>
                <w:rFonts w:ascii="Times New Roman" w:hAnsi="Times New Roman" w:cs="Times New Roman"/>
                <w:sz w:val="17"/>
              </w:rPr>
              <w:t xml:space="preserve"> (Adjusted Rand Index)</w:t>
            </w:r>
          </w:p>
        </w:tc>
        <w:tc>
          <w:tcPr>
            <w:tcW w:w="3154" w:type="dxa"/>
          </w:tcPr>
          <w:p w14:paraId="65DA6CAE"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 xml:space="preserve">agreement of point </w:t>
            </w:r>
            <w:r>
              <w:rPr>
                <w:rFonts w:ascii="Times New Roman" w:hAnsi="Times New Roman" w:cs="Times New Roman"/>
                <w:i/>
                <w:sz w:val="17"/>
              </w:rPr>
              <w:t>pairs</w:t>
            </w:r>
            <w:r>
              <w:rPr>
                <w:rFonts w:ascii="Times New Roman" w:hAnsi="Times New Roman" w:cs="Times New Roman"/>
                <w:sz w:val="17"/>
              </w:rPr>
              <w:t>, corrected for chance</w:t>
            </w:r>
          </w:p>
        </w:tc>
        <w:tc>
          <w:tcPr>
            <w:tcW w:w="3154" w:type="dxa"/>
          </w:tcPr>
          <w:p w14:paraId="07883C29"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0.0</w:t>
            </w:r>
          </w:p>
        </w:tc>
      </w:tr>
      <w:tr w:rsidR="00F7763B" w:rsidRPr="00DF4407" w14:paraId="2645070E" w14:textId="77777777">
        <w:trPr>
          <w:jc w:val="center"/>
        </w:trPr>
        <w:tc>
          <w:tcPr>
            <w:tcW w:w="3154" w:type="dxa"/>
          </w:tcPr>
          <w:p w14:paraId="7FE1DB32"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NMI</w:t>
            </w:r>
            <w:r>
              <w:rPr>
                <w:rFonts w:ascii="Times New Roman" w:hAnsi="Times New Roman" w:cs="Times New Roman"/>
                <w:sz w:val="17"/>
              </w:rPr>
              <w:t xml:space="preserve"> (Normalised Mutual Information)</w:t>
            </w:r>
          </w:p>
        </w:tc>
        <w:tc>
          <w:tcPr>
            <w:tcW w:w="3154" w:type="dxa"/>
          </w:tcPr>
          <w:p w14:paraId="16A31490"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shared information between the two partitions</w:t>
            </w:r>
          </w:p>
        </w:tc>
        <w:tc>
          <w:tcPr>
            <w:tcW w:w="3154" w:type="dxa"/>
          </w:tcPr>
          <w:p w14:paraId="0958947C"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0.0</w:t>
            </w:r>
          </w:p>
        </w:tc>
      </w:tr>
      <w:tr w:rsidR="00F7763B" w:rsidRPr="00DF4407" w14:paraId="26A00829" w14:textId="77777777">
        <w:trPr>
          <w:jc w:val="center"/>
        </w:trPr>
        <w:tc>
          <w:tcPr>
            <w:tcW w:w="3154" w:type="dxa"/>
          </w:tcPr>
          <w:p w14:paraId="412C6BCB"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Silhouette</w:t>
            </w:r>
          </w:p>
        </w:tc>
        <w:tc>
          <w:tcPr>
            <w:tcW w:w="3154" w:type="dxa"/>
          </w:tcPr>
          <w:p w14:paraId="60301E11"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 xml:space="preserve">cluster separation, uses </w:t>
            </w:r>
            <w:r>
              <w:rPr>
                <w:rFonts w:ascii="Times New Roman" w:hAnsi="Times New Roman" w:cs="Times New Roman"/>
                <w:i/>
                <w:sz w:val="17"/>
              </w:rPr>
              <w:t>no</w:t>
            </w:r>
            <w:r>
              <w:rPr>
                <w:rFonts w:ascii="Times New Roman" w:hAnsi="Times New Roman" w:cs="Times New Roman"/>
                <w:sz w:val="17"/>
              </w:rPr>
              <w:t xml:space="preserve"> labels at all</w:t>
            </w:r>
          </w:p>
        </w:tc>
        <w:tc>
          <w:tcPr>
            <w:tcW w:w="3154" w:type="dxa"/>
          </w:tcPr>
          <w:p w14:paraId="30FE4B6B"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0.0</w:t>
            </w:r>
          </w:p>
        </w:tc>
      </w:tr>
    </w:tbl>
    <w:p w14:paraId="6465E0E3" w14:textId="77777777" w:rsidR="00F7763B" w:rsidRPr="00DF4407" w:rsidRDefault="00F7763B">
      <w:pPr>
        <w:spacing w:after="80"/>
        <w:rPr>
          <w:rFonts w:ascii="Times New Roman" w:hAnsi="Times New Roman" w:cs="Times New Roman"/>
        </w:rPr>
      </w:pPr>
    </w:p>
    <w:p w14:paraId="3371560F"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1DFF3F0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sklearn.cluster import KMeans</w:t>
      </w:r>
    </w:p>
    <w:p w14:paraId="64212D7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sklearn.decomposition import PCA</w:t>
      </w:r>
    </w:p>
    <w:p w14:paraId="67D9B36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sklearn.manifold import TSNE</w:t>
      </w:r>
    </w:p>
    <w:p w14:paraId="25C43E5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sklearn.metrics import (adjusted_rand_score, confusion_matrix,</w:t>
      </w:r>
    </w:p>
    <w:p w14:paraId="7498C48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normalized_mutual_info_score, silhouette_score)</w:t>
      </w:r>
    </w:p>
    <w:p w14:paraId="23B96ED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BDD7C9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mnist_k = load_dataset("mnist")</w:t>
      </w:r>
    </w:p>
    <w:p w14:paraId="1B01112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N_CLUSTER = 20000                      # subset keeps the k-sweep and t-SNE affordable</w:t>
      </w:r>
    </w:p>
    <w:p w14:paraId="12FB174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rng_k = np.random.default_rng(SEED)</w:t>
      </w:r>
    </w:p>
    <w:p w14:paraId="45B7BA2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sub = rng_k.choice(len(mnist_k["X_train"]), N_CLUSTER, replace=False)</w:t>
      </w:r>
    </w:p>
    <w:p w14:paraId="346E5EF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93CEA1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images = mnist_k["X_train"][sub]</w:t>
      </w:r>
    </w:p>
    <w:p w14:paraId="00EC4F9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labels_true = mnist_k["y_train"][sub]</w:t>
      </w:r>
    </w:p>
    <w:p w14:paraId="04B61D4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Xk = images.reshape(N_CLUSTER, -1).astype(np.float32) / 255.0</w:t>
      </w:r>
    </w:p>
    <w:p w14:paraId="598E53A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42C4D1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banner("DATA FOR CLUSTERING")</w:t>
      </w:r>
    </w:p>
    <w:p w14:paraId="7295A1D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print(f"{N_CLUSTER:,} MNIST images, flattened to {Xk.shape[1]} features, scaled to [0,1]")</w:t>
      </w:r>
    </w:p>
    <w:p w14:paraId="716EFAC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print("Labels are loaded but WILL NOT be used for fitting -- only for evaluation.")</w:t>
      </w:r>
    </w:p>
    <w:p w14:paraId="499711A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438C6B5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lastRenderedPageBreak/>
        <w:t xml:space="preserve">                        DATA FOR CLUSTERING                         </w:t>
      </w:r>
    </w:p>
    <w:p w14:paraId="7CFF9DC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7554068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20,000 MNIST images, flattened to 784 features, scaled to [0,1]</w:t>
      </w:r>
    </w:p>
    <w:p w14:paraId="338C186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Labels are loaded but WILL NOT be used for fitting -- only for evaluation.</w:t>
      </w:r>
    </w:p>
    <w:p w14:paraId="2091F946"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K-Means from scratch</w:t>
      </w:r>
    </w:p>
    <w:p w14:paraId="1B14A695"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Both steps are vectorised. The assignment step uses the expansion </w:t>
      </w:r>
      <w:r>
        <w:rPr>
          <w:rFonts w:ascii="Times New Roman" w:hAnsi="Times New Roman" w:cs="Times New Roman"/>
          <w:i/>
        </w:rPr>
        <w:t>‖ x-μ‖² = ‖ x‖² - 2x^→pμ + ‖μ‖²</w:t>
      </w:r>
      <w:r>
        <w:rPr>
          <w:rFonts w:ascii="Times New Roman" w:hAnsi="Times New Roman" w:cs="Times New Roman"/>
        </w:rPr>
        <w:t>, which turns the distance computation into one matrix product — the difference between a few seconds and several minutes at this size.</w:t>
      </w:r>
    </w:p>
    <w:p w14:paraId="024765CB"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0818D10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kmeans_plusplus_init(X: np.ndarray, k: int, rng) -&gt; np.ndarray:</w:t>
      </w:r>
    </w:p>
    <w:p w14:paraId="3B188AF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"""Choose k initial centroids, each far from those already chosen."""</w:t>
      </w:r>
    </w:p>
    <w:p w14:paraId="3797C26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centroids = [X[rng.integers(len(X))]]</w:t>
      </w:r>
    </w:p>
    <w:p w14:paraId="540A633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closest_sq = ((X - centroids[0]) ** 2).sum(1)</w:t>
      </w:r>
    </w:p>
    <w:p w14:paraId="2D8D988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_ in range(1, k):</w:t>
      </w:r>
    </w:p>
    <w:p w14:paraId="2C21B24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probs = closest_sq / closest_sq.sum()</w:t>
      </w:r>
    </w:p>
    <w:p w14:paraId="23C07CC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centroids.append(X[rng.choice(len(X), p=probs)])</w:t>
      </w:r>
    </w:p>
    <w:p w14:paraId="2A806A6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closest_sq = np.minimum(closest_sq, ((X - centroids[-1]) ** 2).sum(1))</w:t>
      </w:r>
    </w:p>
    <w:p w14:paraId="1B7E2E5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np.array(centroids)</w:t>
      </w:r>
    </w:p>
    <w:p w14:paraId="52C5437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4B9B6A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3A0BB4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assign_clusters(X: np.ndarray, centroids: np.ndarray) -&gt; np.ndarray:</w:t>
      </w:r>
    </w:p>
    <w:p w14:paraId="183E270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"""Nearest centroid for every point, via the ||x||^2 - 2x.mu + ||mu||^2 expansion."""</w:t>
      </w:r>
    </w:p>
    <w:p w14:paraId="236D12C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 = (X ** 2).sum(1)[:, None] - 2 * X @ centroids.T + (centroids ** 2).sum(1)[None, :]</w:t>
      </w:r>
    </w:p>
    <w:p w14:paraId="2A75920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d.argmin(1)</w:t>
      </w:r>
    </w:p>
    <w:p w14:paraId="7B70633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19C4B0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3F6BE4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kmeans_scratch(X: np.ndarray, k: int, max_iter: int = 100, tol: float = 1e-5,</w:t>
      </w:r>
    </w:p>
    <w:p w14:paraId="2BEEA43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seed: int = SEED):</w:t>
      </w:r>
    </w:p>
    <w:p w14:paraId="7D1F174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"""Lloyd's algorithm with k-means++ initialisation."""</w:t>
      </w:r>
    </w:p>
    <w:p w14:paraId="2CCC6F8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rng = np.random.default_rng(seed)</w:t>
      </w:r>
    </w:p>
    <w:p w14:paraId="39DEA5F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centroids = kmeans_plusplus_init(X, k, rng)</w:t>
      </w:r>
    </w:p>
    <w:p w14:paraId="2D91E97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history = []</w:t>
      </w:r>
    </w:p>
    <w:p w14:paraId="51B67A4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assign = np.zeros(len(X), dtype=int)</w:t>
      </w:r>
    </w:p>
    <w:p w14:paraId="607E064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DC2CD3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it in range(max_iter):</w:t>
      </w:r>
    </w:p>
    <w:p w14:paraId="1548B75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new_assign = assign_clusters(X, centroids)</w:t>
      </w:r>
    </w:p>
    <w:p w14:paraId="21AF3D9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new_centroids = np.stack([</w:t>
      </w:r>
    </w:p>
    <w:p w14:paraId="5ADA4BF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X[new_assign == c].mean(0) if np.any(new_assign == c)</w:t>
      </w:r>
    </w:p>
    <w:p w14:paraId="03A0ACC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else X[rng.integers(len(X))]          # re-seed an emptied cluster</w:t>
      </w:r>
    </w:p>
    <w:p w14:paraId="46111FA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c in range(k)])</w:t>
      </w:r>
    </w:p>
    <w:p w14:paraId="19F8A0A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inertia = float(((X - new_centroids[new_assign]) ** 2).sum())</w:t>
      </w:r>
    </w:p>
    <w:p w14:paraId="72376BE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shift = float(np.linalg.norm(new_centroids - centroids))</w:t>
      </w:r>
    </w:p>
    <w:p w14:paraId="53342D5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history.append({"iteration": it + 1, "inertia": inertia,</w:t>
      </w:r>
    </w:p>
    <w:p w14:paraId="13BCAFD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"centroid shift": shift,</w:t>
      </w:r>
    </w:p>
    <w:p w14:paraId="48B26BE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"reassigned": int((new_assign != assign).sum())})</w:t>
      </w:r>
    </w:p>
    <w:p w14:paraId="7FE32C0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centroids, assign = new_centroids, new_assign</w:t>
      </w:r>
    </w:p>
    <w:p w14:paraId="491BF21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shift &lt; tol:</w:t>
      </w:r>
    </w:p>
    <w:p w14:paraId="50231A0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break</w:t>
      </w:r>
    </w:p>
    <w:p w14:paraId="6DAA1E7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centroids, assign, float(history[-1]["inertia"]), pd.DataFrame(history)</w:t>
      </w:r>
    </w:p>
    <w:p w14:paraId="325F7D3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4548E6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AE838A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banner("RUNNING K-MEANS FROM SCRATCH (k=10)")</w:t>
      </w:r>
    </w:p>
    <w:p w14:paraId="09D1FE5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(centroids, assign, inertia, km_hist), km_time = timed(kmeans_scratch, Xk, 10)</w:t>
      </w:r>
    </w:p>
    <w:p w14:paraId="5818094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print(f"converged in {len(km_hist)} iterations, {km_time:.1f}s")</w:t>
      </w:r>
    </w:p>
    <w:p w14:paraId="2D27E9C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print(f"final inertia: {inertia:,.1f}\n")</w:t>
      </w:r>
    </w:p>
    <w:p w14:paraId="6F40C8C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print(km_hist.head(12).to_string(index=False))</w:t>
      </w:r>
    </w:p>
    <w:p w14:paraId="2363E87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4ADAEE0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RUNNING K-MEANS FROM SCRATCH (k=10)                 </w:t>
      </w:r>
    </w:p>
    <w:p w14:paraId="4BEA94F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01612BA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converged in 52 iterations, 20.0s</w:t>
      </w:r>
    </w:p>
    <w:p w14:paraId="07D3BB4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final inertia: 785,134.7</w:t>
      </w:r>
    </w:p>
    <w:p w14:paraId="60C4229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5F705FC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iteration     inertia  centroid shift  reassigned</w:t>
      </w:r>
    </w:p>
    <w:p w14:paraId="7518023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1 895537.0625       18.467142       15090</w:t>
      </w:r>
    </w:p>
    <w:p w14:paraId="351970B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2 835429.7500        4.149891        5816</w:t>
      </w:r>
    </w:p>
    <w:p w14:paraId="2C05DEA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3 813357.2500        2.353369        3339</w:t>
      </w:r>
    </w:p>
    <w:p w14:paraId="783B225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4 803187.8750        1.619040        2065</w:t>
      </w:r>
    </w:p>
    <w:p w14:paraId="0FA0C7C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5 797170.1250        1.258464        1478</w:t>
      </w:r>
    </w:p>
    <w:p w14:paraId="261E1B3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6 793356.5000        1.002489        1136</w:t>
      </w:r>
    </w:p>
    <w:p w14:paraId="6C066CE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7 790974.5000        0.779643         865</w:t>
      </w:r>
    </w:p>
    <w:p w14:paraId="4D8D0A6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8 789762.0625        0.542112         623</w:t>
      </w:r>
    </w:p>
    <w:p w14:paraId="36D3D5B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9 789063.5000        0.406920         469</w:t>
      </w:r>
    </w:p>
    <w:p w14:paraId="77BAF3A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lastRenderedPageBreak/>
        <w:t xml:space="preserve">        10 788579.8125        0.331105         407</w:t>
      </w:r>
    </w:p>
    <w:p w14:paraId="5A22E2A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11 788223.7500        0.278135         348</w:t>
      </w:r>
    </w:p>
    <w:p w14:paraId="075EF4E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12 787929.0625        0.255874         317</w:t>
      </w:r>
    </w:p>
    <w:p w14:paraId="60E6AEB1"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Cross-check against scikit-learn</w:t>
      </w:r>
    </w:p>
    <w:p w14:paraId="0CC8958B"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An independent implementation should reach a comparable inertia. Exact agreement is not expected — different random initialisations land in different local minima.</w:t>
      </w:r>
    </w:p>
    <w:p w14:paraId="061DB5CA"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3CD3B40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sk_km = KMeans(n_clusters=10, init="k-means++", n_init=10, random_state=SEED)</w:t>
      </w:r>
    </w:p>
    <w:p w14:paraId="20ADC8A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(_, sk_time) = timed(sk_km.fit, Xk)</w:t>
      </w:r>
    </w:p>
    <w:p w14:paraId="45F8A32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E974D1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banner("SCRATCH vs SCIKIT-LEARN")</w:t>
      </w:r>
    </w:p>
    <w:p w14:paraId="3D74F08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print(pd.DataFrame([</w:t>
      </w:r>
    </w:p>
    <w:p w14:paraId="4A3C330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{"implementation": "from scratch (1 init)", "inertia": round(inertia, 1),</w:t>
      </w:r>
    </w:p>
    <w:p w14:paraId="027F428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"iterations": len(km_hist), "time (s)": round(km_time, 2)},</w:t>
      </w:r>
    </w:p>
    <w:p w14:paraId="67290A5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{"implementation": "sklearn (best of 10 inits)", "inertia": round(sk_km.inertia_, 1),</w:t>
      </w:r>
    </w:p>
    <w:p w14:paraId="2C7E93C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"iterations": int(sk_km.n_iter_), "time (s)": round(sk_time, 2)},</w:t>
      </w:r>
    </w:p>
    <w:p w14:paraId="0EF7566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]).to_string(index=False))</w:t>
      </w:r>
    </w:p>
    <w:p w14:paraId="41B9F6C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gap = 100 * abs(inertia - sk_km.inertia_) / sk_km.inertia_</w:t>
      </w:r>
    </w:p>
    <w:p w14:paraId="163DB9F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better = "the from-scratch run" if inertia &lt; sk_km.inertia_ else "sklearn"</w:t>
      </w:r>
    </w:p>
    <w:p w14:paraId="5914FC7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print(f"\ninertia difference: {gap:.3f}%  (lower is better; {better} edged it)")</w:t>
      </w:r>
    </w:p>
    <w:p w14:paraId="152768F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print("The two implementations agree to within a fraction of a percent, which is the")</w:t>
      </w:r>
    </w:p>
    <w:p w14:paraId="23F24A2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print("correctness check. Neither is 'the' answer: both stop at a local minimum, and")</w:t>
      </w:r>
    </w:p>
    <w:p w14:paraId="2113C17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print("which one they reach depends on initialisation -- sklearn tries 10 starts and")</w:t>
      </w:r>
    </w:p>
    <w:p w14:paraId="0DF2B3E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print("keeps the best, so it is the more reliable of the two in general even when a")</w:t>
      </w:r>
    </w:p>
    <w:p w14:paraId="32EC501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print("single lucky scratch run happens to match or beat it.")</w:t>
      </w:r>
    </w:p>
    <w:p w14:paraId="2EC8DAB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6A7B9B4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SCRATCH vs SCIKIT-LEARN                       </w:t>
      </w:r>
    </w:p>
    <w:p w14:paraId="2302171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223BBA3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implementation  inertia  iterations  time (s)</w:t>
      </w:r>
    </w:p>
    <w:p w14:paraId="6862F3E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from scratch (1 init) 785134.7          52     20.05</w:t>
      </w:r>
    </w:p>
    <w:p w14:paraId="373368F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sklearn (best of 10 inits) 785150.6         117     27.59</w:t>
      </w:r>
    </w:p>
    <w:p w14:paraId="4A4E9E3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4518F06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inertia difference: 0.002%  (lower is better; the from-scratch run edged it)</w:t>
      </w:r>
    </w:p>
    <w:p w14:paraId="68CACD3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The two implementations agree to within a fraction of a percent, which is the</w:t>
      </w:r>
    </w:p>
    <w:p w14:paraId="472FD39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correctness check. Neither is 'the' answer: both stop at a local minimum, and</w:t>
      </w:r>
    </w:p>
    <w:p w14:paraId="10D4C6B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which one they reach depends on initialisation -- sklearn tries 10 starts and</w:t>
      </w:r>
    </w:p>
    <w:p w14:paraId="4DD8D85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keeps the best, so it is the more reliable of the two in general even when a</w:t>
      </w:r>
    </w:p>
    <w:p w14:paraId="12F0445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single lucky scratch run happens to match or beat it.</w:t>
      </w:r>
    </w:p>
    <w:p w14:paraId="267B9DEC"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What do the centroids look like?</w:t>
      </w:r>
    </w:p>
    <w:p w14:paraId="6F661D0E"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Each centroid is the mean of every image assigned to it, so it can be reshaped to 28×28 and viewed. This is the most direct evidence of whether the clusters are digit-like.</w:t>
      </w:r>
    </w:p>
    <w:p w14:paraId="3B759660"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2916B71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majority_map(assign: np.ndarray, truth: np.ndarray, k: int) -&gt; dict[int, int]:</w:t>
      </w:r>
    </w:p>
    <w:p w14:paraId="677BD65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"""Label each cluster with the digit that is most common inside it."""</w:t>
      </w:r>
    </w:p>
    <w:p w14:paraId="14DB66C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{c: int(Counter(truth[assign == c]).most_common(1)[0][0])</w:t>
      </w:r>
    </w:p>
    <w:p w14:paraId="4003CF7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np.any(assign == c) else -1 for c in range(k)}</w:t>
      </w:r>
    </w:p>
    <w:p w14:paraId="6D39FD6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4BAA8E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7EEECD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cluster_to_digit = majority_map(assign, labels_true, 10)</w:t>
      </w:r>
    </w:p>
    <w:p w14:paraId="54014AD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sizes = Counter(assign.tolist())</w:t>
      </w:r>
    </w:p>
    <w:p w14:paraId="50A1570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893719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plt.subplots(2, 10, figsize=(16, 4.2))</w:t>
      </w:r>
    </w:p>
    <w:p w14:paraId="2B7A935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c in range(10):</w:t>
      </w:r>
    </w:p>
    <w:p w14:paraId="18733B6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members = labels_true[assign == c]</w:t>
      </w:r>
    </w:p>
    <w:p w14:paraId="17BA031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purity_c = (members == cluster_to_digit[c]).mean()</w:t>
      </w:r>
    </w:p>
    <w:p w14:paraId="5615065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axes[0, c].imshow(centroids[c].reshape(28, 28), cmap="gray_r")</w:t>
      </w:r>
    </w:p>
    <w:p w14:paraId="7FA1C71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axes[0, c].set_title(f"cluster {c}\n→ digit {cluster_to_digit[c]}", fontsize=8)</w:t>
      </w:r>
    </w:p>
    <w:p w14:paraId="7C5EDA9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axes[0, c].set_axis_off()</w:t>
      </w:r>
    </w:p>
    <w:p w14:paraId="5DF5107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dist = Counter(members.tolist())</w:t>
      </w:r>
    </w:p>
    <w:p w14:paraId="1D86CE2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axes[1, c].bar(range(10), [dist.get(d, 0) for d in range(10)],</w:t>
      </w:r>
    </w:p>
    <w:p w14:paraId="579F64D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color=[PALETTE[0] if d == cluster_to_digit[c] else "#c9d2de"</w:t>
      </w:r>
    </w:p>
    <w:p w14:paraId="18ED630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d in range(10)])</w:t>
      </w:r>
    </w:p>
    <w:p w14:paraId="65FDD1B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axes[1, c].set_title(f"n={sizes[c]}, purity {purity_c:.2f}", fontsize=7)</w:t>
      </w:r>
    </w:p>
    <w:p w14:paraId="5563848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axes[1, c].set_xticks(range(0, 10, 3))</w:t>
      </w:r>
    </w:p>
    <w:p w14:paraId="65E0964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axes[1, c].tick_params(labelsize=6)</w:t>
      </w:r>
    </w:p>
    <w:p w14:paraId="73F1C3B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fig.suptitle("Top: cluster centroids as images.  "</w:t>
      </w:r>
    </w:p>
    <w:p w14:paraId="1CEEE80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"Bottom: true digit composition of each cluster (majority digit highlighted)",</w:t>
      </w:r>
    </w:p>
    <w:p w14:paraId="144726A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y=1.03)</w:t>
      </w:r>
    </w:p>
    <w:p w14:paraId="08A1FE8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save_fig("q8_centroids", fig)</w:t>
      </w:r>
    </w:p>
    <w:p w14:paraId="49AD52AF"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1A909383" wp14:editId="3777B6E5">
            <wp:extent cx="5760720" cy="158518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760720" cy="1585186"/>
                    </a:xfrm>
                    <a:prstGeom prst="rect">
                      <a:avLst/>
                    </a:prstGeom>
                  </pic:spPr>
                </pic:pic>
              </a:graphicData>
            </a:graphic>
          </wp:inline>
        </w:drawing>
      </w:r>
    </w:p>
    <w:p w14:paraId="1949E9C7"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06B052C6" wp14:editId="356438C4">
            <wp:extent cx="5760720" cy="158518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760720" cy="1585186"/>
                    </a:xfrm>
                    <a:prstGeom prst="rect">
                      <a:avLst/>
                    </a:prstGeom>
                  </pic:spPr>
                </pic:pic>
              </a:graphicData>
            </a:graphic>
          </wp:inline>
        </w:drawing>
      </w:r>
    </w:p>
    <w:p w14:paraId="439A47D7"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Scoring the clustering</w:t>
      </w:r>
    </w:p>
    <w:p w14:paraId="10C2E710"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2027102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mapped = np.array([cluster_to_digit[c] for c in assign])</w:t>
      </w:r>
    </w:p>
    <w:p w14:paraId="15A2882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purity = (mapped == labels_true).mean()</w:t>
      </w:r>
    </w:p>
    <w:p w14:paraId="174CE7B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ari = adjusted_rand_score(labels_true, assign)</w:t>
      </w:r>
    </w:p>
    <w:p w14:paraId="7C61A11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nmi = normalized_mutual_info_score(labels_true, assign)</w:t>
      </w:r>
    </w:p>
    <w:p w14:paraId="486D816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sil_sample = rng_k.choice(N_CLUSTER, 5000, replace=False)</w:t>
      </w:r>
    </w:p>
    <w:p w14:paraId="2C0A90C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sil = silhouette_score(Xk[sil_sample], assign[sil_sample])</w:t>
      </w:r>
    </w:p>
    <w:p w14:paraId="2C620BC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869813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banner("CLUSTERING QUALITY (k=10)")</w:t>
      </w:r>
    </w:p>
    <w:p w14:paraId="128F0B3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print(pd.DataFrame([</w:t>
      </w:r>
    </w:p>
    <w:p w14:paraId="14AE674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{"metric": "Purity", "value": round(purity, 4), "chance": 0.10,</w:t>
      </w:r>
    </w:p>
    <w:p w14:paraId="01BD7D1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"uses labels?": "yes (after fitting)"},</w:t>
      </w:r>
    </w:p>
    <w:p w14:paraId="5D73C05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{"metric": "Adjusted Rand Index", "value": round(ari, 4), "chance": 0.0,</w:t>
      </w:r>
    </w:p>
    <w:p w14:paraId="3CA6377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"uses labels?": "yes (after fitting)"},</w:t>
      </w:r>
    </w:p>
    <w:p w14:paraId="4FAB0F7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{"metric": "Normalised Mutual Info", "value": round(nmi, 4), "chance": 0.0,</w:t>
      </w:r>
    </w:p>
    <w:p w14:paraId="707C773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"uses labels?": "yes (after fitting)"},</w:t>
      </w:r>
    </w:p>
    <w:p w14:paraId="71F7051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{"metric": "Silhouette", "value": round(sil, 4), "chance": 0.0,</w:t>
      </w:r>
    </w:p>
    <w:p w14:paraId="2C8A807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"uses labels?": "no"},</w:t>
      </w:r>
    </w:p>
    <w:p w14:paraId="586E677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]).to_string(index=False))</w:t>
      </w:r>
    </w:p>
    <w:p w14:paraId="1E83EFB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690DF4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digits_found = sorted(set(cluster_to_digit.values()))</w:t>
      </w:r>
    </w:p>
    <w:p w14:paraId="3ED29AC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missing = sorted(set(range(10)) - set(digits_found))</w:t>
      </w:r>
    </w:p>
    <w:p w14:paraId="3088CB6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print(f"\ndigits claimed by some cluster : {digits_found}")</w:t>
      </w:r>
    </w:p>
    <w:p w14:paraId="0AEF81E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print(f"digits NO cluster represents   : {missing if missing else 'none'}")</w:t>
      </w:r>
    </w:p>
    <w:p w14:paraId="2157A58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dup = [d for d, n in Counter(cluster_to_digit.values()).items() if n &gt; 1]</w:t>
      </w:r>
    </w:p>
    <w:p w14:paraId="3A761CB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print(f"digits split across clusters   : {sorted(dup) if dup else 'none'}")</w:t>
      </w:r>
    </w:p>
    <w:p w14:paraId="6039395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0E592DF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CLUSTERING QUALITY (k=10)                      </w:t>
      </w:r>
    </w:p>
    <w:p w14:paraId="0E4576D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19EDA1C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metric  value  chance        uses labels?</w:t>
      </w:r>
    </w:p>
    <w:p w14:paraId="4C6315B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Purity 0.5869     0.1 yes (after fitting)</w:t>
      </w:r>
    </w:p>
    <w:p w14:paraId="10442A6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Adjusted Rand Index 0.3653     0.0 yes (after fitting)</w:t>
      </w:r>
    </w:p>
    <w:p w14:paraId="221C6C7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Normalised Mutual Info 0.5009     0.0 yes (after fitting)</w:t>
      </w:r>
    </w:p>
    <w:p w14:paraId="377AEFE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Silhouette 0.0627     0.0                  no</w:t>
      </w:r>
    </w:p>
    <w:p w14:paraId="0252010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1EFE456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digits claimed by some cluster : [0, 1, 2, 3, 4, 6, 7, 8]</w:t>
      </w:r>
    </w:p>
    <w:p w14:paraId="1BB974C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digits NO cluster represents   : [5, 9]</w:t>
      </w:r>
    </w:p>
    <w:p w14:paraId="34C210D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digits split across clusters   : [1, 6]</w:t>
      </w:r>
    </w:p>
    <w:p w14:paraId="5644EF54" w14:textId="77777777" w:rsidR="000C76A9" w:rsidRDefault="000C76A9">
      <w:pPr>
        <w:spacing w:before="200" w:after="120"/>
        <w:rPr>
          <w:rFonts w:ascii="Times New Roman" w:hAnsi="Times New Roman" w:cs="Times New Roman"/>
          <w:b/>
          <w:color w:val="2A4B9B"/>
          <w:sz w:val="24"/>
        </w:rPr>
      </w:pPr>
    </w:p>
    <w:p w14:paraId="2B3A4F5A" w14:textId="77777777" w:rsidR="000C76A9" w:rsidRDefault="000C76A9">
      <w:pPr>
        <w:spacing w:before="200" w:after="120"/>
        <w:rPr>
          <w:rFonts w:ascii="Times New Roman" w:hAnsi="Times New Roman" w:cs="Times New Roman"/>
          <w:b/>
          <w:color w:val="2A4B9B"/>
          <w:sz w:val="24"/>
        </w:rPr>
      </w:pPr>
    </w:p>
    <w:p w14:paraId="140E0A4A" w14:textId="2D9E4142"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lastRenderedPageBreak/>
        <w:t>Cluster vs true digit</w:t>
      </w:r>
    </w:p>
    <w:p w14:paraId="79AD7319"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0E258B7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cm_k = confusion_matrix(labels_true, mapped, labels=list(range(10)))</w:t>
      </w:r>
    </w:p>
    <w:p w14:paraId="5163C74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2, figsize=(15, 5.2))</w:t>
      </w:r>
    </w:p>
    <w:p w14:paraId="7BE06BA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B8E810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 = axes[0].imshow(cm_k, cmap="Blues")</w:t>
      </w:r>
    </w:p>
    <w:p w14:paraId="54F85BD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axes[0].set(xticks=range(10), yticks=range(10), xlabel="cluster's majority digit",</w:t>
      </w:r>
    </w:p>
    <w:p w14:paraId="56E7CB1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ylabel="true digit", title=f"After majority mapping (purity {purity:.3f})")</w:t>
      </w:r>
    </w:p>
    <w:p w14:paraId="156689C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in range(10):</w:t>
      </w:r>
    </w:p>
    <w:p w14:paraId="19C10E2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j in range(10):</w:t>
      </w:r>
    </w:p>
    <w:p w14:paraId="1E49E7F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cm_k[i, j]:</w:t>
      </w:r>
    </w:p>
    <w:p w14:paraId="1454756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axes[0].text(j, i, cm_k[i, j], ha="center", va="center", fontsize=6.5,</w:t>
      </w:r>
    </w:p>
    <w:p w14:paraId="0728AA4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color="white" if cm_k[i, j] &gt; cm_k.max() * 0.5 else "#333")</w:t>
      </w:r>
    </w:p>
    <w:p w14:paraId="3E18AED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axes[0].grid(False)</w:t>
      </w:r>
    </w:p>
    <w:p w14:paraId="53F9756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plt.colorbar(im, ax=axes[0], fraction=0.046)</w:t>
      </w:r>
    </w:p>
    <w:p w14:paraId="2418F84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CFAC20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contingency = pd.crosstab(labels_true, assign)</w:t>
      </w:r>
    </w:p>
    <w:p w14:paraId="6AF2130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im2 = axes[1].imshow(contingency.values, cmap="magma")</w:t>
      </w:r>
    </w:p>
    <w:p w14:paraId="63D1E6D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axes[1].set(xticks=range(10), yticks=range(10), xlabel="cluster id", ylabel="true digit",</w:t>
      </w:r>
    </w:p>
    <w:p w14:paraId="0690949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title="Raw contingency table\n(before any mapping)")</w:t>
      </w:r>
    </w:p>
    <w:p w14:paraId="73A1A60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in range(10):</w:t>
      </w:r>
    </w:p>
    <w:p w14:paraId="1B6AF20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j in range(10):</w:t>
      </w:r>
    </w:p>
    <w:p w14:paraId="70D297E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 = contingency.values[i, j]</w:t>
      </w:r>
    </w:p>
    <w:p w14:paraId="5A1B6C9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v &gt; 50:</w:t>
      </w:r>
    </w:p>
    <w:p w14:paraId="6920A7C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axes[1].text(j, i, v, ha="center", va="center", fontsize=6.5,</w:t>
      </w:r>
    </w:p>
    <w:p w14:paraId="24D06FF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color="white" if v &lt; contingency.values.max() * 0.6 else "black")</w:t>
      </w:r>
    </w:p>
    <w:p w14:paraId="6B64B3F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axes[1].grid(False)</w:t>
      </w:r>
    </w:p>
    <w:p w14:paraId="1159FFE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plt.colorbar(im2, ax=axes[1], fraction=0.046)</w:t>
      </w:r>
    </w:p>
    <w:p w14:paraId="44B9FDB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save_fig("q8_confusion", fig)</w:t>
      </w:r>
    </w:p>
    <w:p w14:paraId="2E47C21B"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60E291F1" wp14:editId="6F05A31D">
            <wp:extent cx="5760720" cy="228070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760720" cy="2280709"/>
                    </a:xfrm>
                    <a:prstGeom prst="rect">
                      <a:avLst/>
                    </a:prstGeom>
                  </pic:spPr>
                </pic:pic>
              </a:graphicData>
            </a:graphic>
          </wp:inline>
        </w:drawing>
      </w:r>
    </w:p>
    <w:p w14:paraId="11EE511D"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464F8433" wp14:editId="738F6B52">
            <wp:extent cx="5760720" cy="228070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760720" cy="2280709"/>
                    </a:xfrm>
                    <a:prstGeom prst="rect">
                      <a:avLst/>
                    </a:prstGeom>
                  </pic:spPr>
                </pic:pic>
              </a:graphicData>
            </a:graphic>
          </wp:inline>
        </w:drawing>
      </w:r>
    </w:p>
    <w:p w14:paraId="4A8BDEB3" w14:textId="77777777" w:rsidR="000C76A9" w:rsidRDefault="000C76A9">
      <w:pPr>
        <w:spacing w:before="200" w:after="120"/>
        <w:rPr>
          <w:rFonts w:ascii="Times New Roman" w:hAnsi="Times New Roman" w:cs="Times New Roman"/>
          <w:b/>
          <w:color w:val="2A4B9B"/>
          <w:sz w:val="24"/>
        </w:rPr>
      </w:pPr>
    </w:p>
    <w:p w14:paraId="4A01D2DF" w14:textId="77777777" w:rsidR="000C76A9" w:rsidRDefault="000C76A9">
      <w:pPr>
        <w:spacing w:before="200" w:after="120"/>
        <w:rPr>
          <w:rFonts w:ascii="Times New Roman" w:hAnsi="Times New Roman" w:cs="Times New Roman"/>
          <w:b/>
          <w:color w:val="2A4B9B"/>
          <w:sz w:val="24"/>
        </w:rPr>
      </w:pPr>
    </w:p>
    <w:p w14:paraId="7EAA8E10" w14:textId="72EB5AA8"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lastRenderedPageBreak/>
        <w:t>Choosing k: the elbow and silhouette methods</w:t>
      </w:r>
    </w:p>
    <w:p w14:paraId="7018F56B"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In a real unsupervised setting the number of clusters is unknown. The </w:t>
      </w:r>
      <w:r>
        <w:rPr>
          <w:rFonts w:ascii="Times New Roman" w:hAnsi="Times New Roman" w:cs="Times New Roman"/>
          <w:b/>
        </w:rPr>
        <w:t>elbow method</w:t>
      </w:r>
      <w:r>
        <w:rPr>
          <w:rFonts w:ascii="Times New Roman" w:hAnsi="Times New Roman" w:cs="Times New Roman"/>
        </w:rPr>
        <w:t xml:space="preserve"> looks for the point where adding clusters stops sharply reducing inertia; the </w:t>
      </w:r>
      <w:r>
        <w:rPr>
          <w:rFonts w:ascii="Times New Roman" w:hAnsi="Times New Roman" w:cs="Times New Roman"/>
          <w:b/>
        </w:rPr>
        <w:t>silhouette</w:t>
      </w:r>
      <w:r>
        <w:rPr>
          <w:rFonts w:ascii="Times New Roman" w:hAnsi="Times New Roman" w:cs="Times New Roman"/>
        </w:rPr>
        <w:t xml:space="preserve"> score measures separation directly. ARI and NMI are also plotted here — but note that those require labels, so they are a diagnostic for this experiment, not a method one could use on genuinely unlabelled data.</w:t>
      </w:r>
    </w:p>
    <w:p w14:paraId="088C0296"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7E4BD99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k_rows = []</w:t>
      </w:r>
    </w:p>
    <w:p w14:paraId="3EE6FF9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k in [2, 4, 6, 8, 10, 12, 15, 20, 25, 30]:</w:t>
      </w:r>
    </w:p>
    <w:p w14:paraId="3EE85BB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km = KMeans(n_clusters=k, init="k-means++", n_init=4, random_state=SEED).fit(Xk)</w:t>
      </w:r>
    </w:p>
    <w:p w14:paraId="73141C4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 = majority_map(km.labels_, labels_true, k)</w:t>
      </w:r>
    </w:p>
    <w:p w14:paraId="658CC51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mp = np.array([m[c] for c in km.labels_])</w:t>
      </w:r>
    </w:p>
    <w:p w14:paraId="6472480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k_rows.append({</w:t>
      </w:r>
    </w:p>
    <w:p w14:paraId="0F42A06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"k": k, "inertia": round(km.inertia_, 1),</w:t>
      </w:r>
    </w:p>
    <w:p w14:paraId="0A10FB3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"purity": round((mp == labels_true).mean(), 4),</w:t>
      </w:r>
    </w:p>
    <w:p w14:paraId="48825EB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"ARI": round(adjusted_rand_score(labels_true, km.labels_), 4),</w:t>
      </w:r>
    </w:p>
    <w:p w14:paraId="4C78AEB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"NMI": round(normalized_mutual_info_score(labels_true, km.labels_), 4),</w:t>
      </w:r>
    </w:p>
    <w:p w14:paraId="4CD324E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"silhouette": round(silhouette_score(Xk[sil_sample], km.labels_[sil_sample]), 4),</w:t>
      </w:r>
    </w:p>
    <w:p w14:paraId="5B3A9E6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2DAFCD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k_df = pd.DataFrame(k_rows)</w:t>
      </w:r>
    </w:p>
    <w:p w14:paraId="56231C9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banner("CHOOSING k")</w:t>
      </w:r>
    </w:p>
    <w:p w14:paraId="1C0C041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print(k_df.to_string(index=False))</w:t>
      </w:r>
    </w:p>
    <w:p w14:paraId="140624F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AC541E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3, figsize=(16.5, 4.2))</w:t>
      </w:r>
    </w:p>
    <w:p w14:paraId="0C7DB51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axes[0].plot(k_df["k"], k_df["inertia"], "o-", color=PALETTE[0])</w:t>
      </w:r>
    </w:p>
    <w:p w14:paraId="4D986D4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axes[0].axvline(10, ls="--", color=PALETTE[1], label="k = 10 (true classes)")</w:t>
      </w:r>
    </w:p>
    <w:p w14:paraId="6BA5DCD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axes[0].set(xlabel="k", ylabel="inertia", title="Elbow method")</w:t>
      </w:r>
    </w:p>
    <w:p w14:paraId="5515207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axes[0].legend(fontsize=8)</w:t>
      </w:r>
    </w:p>
    <w:p w14:paraId="268AFCF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D16C4F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axes[1].plot(k_df["k"], k_df["silhouette"], "s-", color=PALETTE[2])</w:t>
      </w:r>
    </w:p>
    <w:p w14:paraId="2D8E93D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axes[1].axvline(10, ls="--", color=PALETTE[1])</w:t>
      </w:r>
    </w:p>
    <w:p w14:paraId="51CA78B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axes[1].set(xlabel="k", ylabel="silhouette", title="Silhouette (no labels used)")</w:t>
      </w:r>
    </w:p>
    <w:p w14:paraId="5F860DF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4D2EF3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axes[2].plot(k_df["k"], k_df["purity"], "o-", label="purity", color=PALETTE[0])</w:t>
      </w:r>
    </w:p>
    <w:p w14:paraId="1B2FB7B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axes[2].plot(k_df["k"], k_df["ARI"], "s-", label="ARI", color=PALETTE[1])</w:t>
      </w:r>
    </w:p>
    <w:p w14:paraId="10A7E42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axes[2].plot(k_df["k"], k_df["NMI"], "^-", label="NMI", color=PALETTE[2])</w:t>
      </w:r>
    </w:p>
    <w:p w14:paraId="13E8DC5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axes[2].axvline(10, ls="--", color="#999")</w:t>
      </w:r>
    </w:p>
    <w:p w14:paraId="6759376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axes[2].set(xlabel="k", ylabel="score", title="Label-based agreement")</w:t>
      </w:r>
    </w:p>
    <w:p w14:paraId="64AFC07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axes[2].legend(fontsize=8)</w:t>
      </w:r>
    </w:p>
    <w:p w14:paraId="4578533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save_fig("q8_choosing_k", fig)</w:t>
      </w:r>
    </w:p>
    <w:p w14:paraId="341DAD6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7192911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CHOOSING k                             </w:t>
      </w:r>
    </w:p>
    <w:p w14:paraId="1ED4706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56E7F10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k  inertia  purity    ARI    NMI  silhouette</w:t>
      </w:r>
    </w:p>
    <w:p w14:paraId="1B17B2A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2 988804.2  0.2066 0.0733 0.1597      0.0892</w:t>
      </w:r>
    </w:p>
    <w:p w14:paraId="772D813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4 904735.1  0.3760 0.2480 0.3721      0.0636</w:t>
      </w:r>
    </w:p>
    <w:p w14:paraId="27C2FEF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6 846103.9  0.4756 0.3301 0.4493      0.0683</w:t>
      </w:r>
    </w:p>
    <w:p w14:paraId="7EBAFCA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8 811906.3  0.5788 0.3941 0.5035      0.0766</w:t>
      </w:r>
    </w:p>
    <w:p w14:paraId="667B66B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10 785160.8  0.5880 0.3681 0.4988      0.0623</w:t>
      </w:r>
    </w:p>
    <w:p w14:paraId="2721330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12 763810.9  0.6388 0.3880 0.5293      0.0620</w:t>
      </w:r>
    </w:p>
    <w:p w14:paraId="3FAE9F1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15 736631.9  0.6734 0.3783 0.5316      0.0654</w:t>
      </w:r>
    </w:p>
    <w:p w14:paraId="291A9E4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20 703575.6  0.7270 0.3633 0.5605      0.0711</w:t>
      </w:r>
    </w:p>
    <w:p w14:paraId="7D380BD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25 678139.5  0.7490 0.3242 0.5585      0.0635</w:t>
      </w:r>
    </w:p>
    <w:p w14:paraId="6A2A704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30 661416.1  0.7485 0.2902 0.5519      0.0623</w:t>
      </w:r>
    </w:p>
    <w:p w14:paraId="7922FAEF"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60151DFA" wp14:editId="252BDCF5">
            <wp:extent cx="5760720" cy="143778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760720" cy="1437784"/>
                    </a:xfrm>
                    <a:prstGeom prst="rect">
                      <a:avLst/>
                    </a:prstGeom>
                  </pic:spPr>
                </pic:pic>
              </a:graphicData>
            </a:graphic>
          </wp:inline>
        </w:drawing>
      </w:r>
    </w:p>
    <w:p w14:paraId="4E018F2C"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lastRenderedPageBreak/>
        <w:drawing>
          <wp:inline distT="0" distB="0" distL="0" distR="0" wp14:anchorId="1EC87461" wp14:editId="0B256AC2">
            <wp:extent cx="5760720" cy="143778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760720" cy="1437784"/>
                    </a:xfrm>
                    <a:prstGeom prst="rect">
                      <a:avLst/>
                    </a:prstGeom>
                  </pic:spPr>
                </pic:pic>
              </a:graphicData>
            </a:graphic>
          </wp:inline>
        </w:drawing>
      </w:r>
    </w:p>
    <w:p w14:paraId="2CDE57A3"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Seeing the clusters in two dimensions</w:t>
      </w:r>
    </w:p>
    <w:p w14:paraId="68D4DB15"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PCA gives a linear projection; t-SNE a non-linear one that preserves local neighbourhoods much better. Colouring the same t-SNE layout by cluster and by true digit shows directly where K-Means agreed with reality and where it did not.</w:t>
      </w:r>
    </w:p>
    <w:p w14:paraId="48E5B0C9"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2EBBE80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vis_n = 4000</w:t>
      </w:r>
    </w:p>
    <w:p w14:paraId="79C1730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vis = rng_k.choice(N_CLUSTER, vis_n, replace=False)</w:t>
      </w:r>
    </w:p>
    <w:p w14:paraId="0D6640D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pca_vis = PCA(n_components=2, random_state=SEED).fit_transform(Xk[vis])</w:t>
      </w:r>
    </w:p>
    <w:p w14:paraId="26D135D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tsne_vis, tsne_time = timed(</w:t>
      </w:r>
    </w:p>
    <w:p w14:paraId="430A6CF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lambda: TSNE(n_components=2, perplexity=30, init="pca",</w:t>
      </w:r>
    </w:p>
    <w:p w14:paraId="02040C7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random_state=SEED).fit_transform(Xk[vis]))</w:t>
      </w:r>
    </w:p>
    <w:p w14:paraId="705FE46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print(f"t-SNE on {vis_n} points: {tsne_time:.1f}s")</w:t>
      </w:r>
    </w:p>
    <w:p w14:paraId="29CB6C0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BFC93D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3, figsize=(17, 5.2))</w:t>
      </w:r>
    </w:p>
    <w:p w14:paraId="23BFD77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ax, coords, colour, title in [</w:t>
      </w:r>
    </w:p>
    <w:p w14:paraId="11BA244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(axes[0], pca_vis, labels_true[vis], "PCA projection, coloured by TRUE digit"),</w:t>
      </w:r>
    </w:p>
    <w:p w14:paraId="2D0ECA8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(axes[1], tsne_vis, labels_true[vis], "t-SNE, coloured by TRUE digit"),</w:t>
      </w:r>
    </w:p>
    <w:p w14:paraId="2B7B835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(axes[2], tsne_vis, assign[vis], "t-SNE, coloured by K-MEANS CLUSTER"),</w:t>
      </w:r>
    </w:p>
    <w:p w14:paraId="3C6B721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t>
      </w:r>
    </w:p>
    <w:p w14:paraId="01046DA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sc = ax.scatter(coords[:, 0], coords[:, 1], c=colour, cmap="tab10", s=5, alpha=0.75)</w:t>
      </w:r>
    </w:p>
    <w:p w14:paraId="21EFEB0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ax.set(title=title, xticks=[], yticks=[])</w:t>
      </w:r>
    </w:p>
    <w:p w14:paraId="0C181DF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plt.colorbar(sc, ax=ax, fraction=0.046, ticks=range(10))</w:t>
      </w:r>
    </w:p>
    <w:p w14:paraId="1442A1C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save_fig("q8_projections", fig)</w:t>
      </w:r>
    </w:p>
    <w:p w14:paraId="5B460A7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t-SNE on 4000 points: 31.2s</w:t>
      </w:r>
    </w:p>
    <w:p w14:paraId="290CDA14"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357D4CD3" wp14:editId="22F904E9">
            <wp:extent cx="5760720" cy="176728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760720" cy="1767282"/>
                    </a:xfrm>
                    <a:prstGeom prst="rect">
                      <a:avLst/>
                    </a:prstGeom>
                  </pic:spPr>
                </pic:pic>
              </a:graphicData>
            </a:graphic>
          </wp:inline>
        </w:drawing>
      </w:r>
    </w:p>
    <w:p w14:paraId="6D16F4B3"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463E1258" wp14:editId="5652A08B">
            <wp:extent cx="5760720" cy="176728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760720" cy="1767282"/>
                    </a:xfrm>
                    <a:prstGeom prst="rect">
                      <a:avLst/>
                    </a:prstGeom>
                  </pic:spPr>
                </pic:pic>
              </a:graphicData>
            </a:graphic>
          </wp:inline>
        </w:drawing>
      </w:r>
    </w:p>
    <w:p w14:paraId="79839EC3" w14:textId="77777777" w:rsidR="000C76A9" w:rsidRDefault="000C76A9">
      <w:pPr>
        <w:spacing w:before="200" w:after="120"/>
        <w:rPr>
          <w:rFonts w:ascii="Times New Roman" w:hAnsi="Times New Roman" w:cs="Times New Roman"/>
          <w:b/>
          <w:color w:val="2A4B9B"/>
          <w:sz w:val="24"/>
        </w:rPr>
      </w:pPr>
    </w:p>
    <w:p w14:paraId="24B66327" w14:textId="430387F5"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lastRenderedPageBreak/>
        <w:t>Does clustering in PCA space help?</w:t>
      </w:r>
    </w:p>
    <w:p w14:paraId="040686D8"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K-Means uses Euclidean distance, which behaves poorly in very high dimensions. Reducing to a few dozen components before clustering often helps — and is far faster.</w:t>
      </w:r>
    </w:p>
    <w:p w14:paraId="096FBE60"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1EE71B4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pca_rows = []</w:t>
      </w:r>
    </w:p>
    <w:p w14:paraId="230F3C2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n_comp in [None, 10, 25, 50, 100]:</w:t>
      </w:r>
    </w:p>
    <w:p w14:paraId="1A84771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n_comp is None:</w:t>
      </w:r>
    </w:p>
    <w:p w14:paraId="66D8B68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Xc, label = Xk, "raw 784-d pixels"</w:t>
      </w:r>
    </w:p>
    <w:p w14:paraId="22DEE30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else:</w:t>
      </w:r>
    </w:p>
    <w:p w14:paraId="5BB7A3A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Xc = PCA(n_components=n_comp, random_state=SEED).fit_transform(Xk)</w:t>
      </w:r>
    </w:p>
    <w:p w14:paraId="2F0D6AE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label = f"PCA {n_comp}-d"</w:t>
      </w:r>
    </w:p>
    <w:p w14:paraId="30C9D1D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km = KMeans(n_clusters=10, init="k-means++", n_init=4, random_state=SEED)</w:t>
      </w:r>
    </w:p>
    <w:p w14:paraId="4984F7D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(_, t) = timed(km.fit, Xc)</w:t>
      </w:r>
    </w:p>
    <w:p w14:paraId="0D256DF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 = majority_map(km.labels_, labels_true, 10)</w:t>
      </w:r>
    </w:p>
    <w:p w14:paraId="6FF87BA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mp = np.array([m[c] for c in km.labels_])</w:t>
      </w:r>
    </w:p>
    <w:p w14:paraId="2AAD07E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pca_rows.append({"feature space": label, "dims": Xc.shape[1],</w:t>
      </w:r>
    </w:p>
    <w:p w14:paraId="4B15903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"purity": round((mp == labels_true).mean(), 4),</w:t>
      </w:r>
    </w:p>
    <w:p w14:paraId="154AA9F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"ARI": round(adjusted_rand_score(labels_true, km.labels_), 4),</w:t>
      </w:r>
    </w:p>
    <w:p w14:paraId="6C67E2C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"NMI": round(normalized_mutual_info_score(labels_true, km.labels_), 4),</w:t>
      </w:r>
    </w:p>
    <w:p w14:paraId="6873583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"fit time (s)": round(t, 2)})</w:t>
      </w:r>
    </w:p>
    <w:p w14:paraId="2C0BF5B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pca_df = pd.DataFrame(pca_rows)</w:t>
      </w:r>
    </w:p>
    <w:p w14:paraId="61DF69F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banner("CLUSTERING IN REDUCED SPACE")</w:t>
      </w:r>
    </w:p>
    <w:p w14:paraId="52F110C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print(pca_df.to_string(index=False))</w:t>
      </w:r>
    </w:p>
    <w:p w14:paraId="051E942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125F2B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2, figsize=(13.5, 4))</w:t>
      </w:r>
    </w:p>
    <w:p w14:paraId="27DDDEF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yy = np.arange(len(pca_df))</w:t>
      </w:r>
    </w:p>
    <w:p w14:paraId="05BFFE0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axes[0].barh(yy - 0.2, pca_df["purity"], 0.4, label="purity", color=PALETTE[0])</w:t>
      </w:r>
    </w:p>
    <w:p w14:paraId="318041E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axes[0].barh(yy + 0.2, pca_df["ARI"], 0.4, label="ARI", color=PALETTE[2])</w:t>
      </w:r>
    </w:p>
    <w:p w14:paraId="206CC20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axes[0].set(yticks=yy, xlabel="score", title="Clustering quality by feature space")</w:t>
      </w:r>
    </w:p>
    <w:p w14:paraId="075B46F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axes[0].set_yticklabels(pca_df["feature space"], fontsize=8)</w:t>
      </w:r>
    </w:p>
    <w:p w14:paraId="53BF36F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axes[0].legend(fontsize=8)</w:t>
      </w:r>
    </w:p>
    <w:p w14:paraId="69AC2B6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axes[1].barh(yy, pca_df["fit time (s)"], color=PALETTE[3])</w:t>
      </w:r>
    </w:p>
    <w:p w14:paraId="0D0B1BF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axes[1].set(yticks=yy, xlabel="fit time (s)", title="Cost")</w:t>
      </w:r>
    </w:p>
    <w:p w14:paraId="7E3D8A8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axes[1].set_yticklabels(pca_df["feature space"], fontsize=8)</w:t>
      </w:r>
    </w:p>
    <w:p w14:paraId="19F76FA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save_fig("q8_pca_comparison", fig)</w:t>
      </w:r>
    </w:p>
    <w:p w14:paraId="448305A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717CA30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CLUSTERING IN REDUCED SPACE                     </w:t>
      </w:r>
    </w:p>
    <w:p w14:paraId="5587D2D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56B1111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feature space  dims  purity    ARI    NMI  fit time (s)</w:t>
      </w:r>
    </w:p>
    <w:p w14:paraId="61EAABE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raw 784-d pixels   784  0.5880 0.3681 0.4988         10.01</w:t>
      </w:r>
    </w:p>
    <w:p w14:paraId="02D0938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PCA 10-d    10  0.5763 0.3356 0.4634          0.55</w:t>
      </w:r>
    </w:p>
    <w:p w14:paraId="16B7A19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PCA 25-d    25  0.5840 0.3610 0.4961          0.76</w:t>
      </w:r>
    </w:p>
    <w:p w14:paraId="1DBFF78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PCA 50-d    50  0.5860 0.3646 0.4987          1.06</w:t>
      </w:r>
    </w:p>
    <w:p w14:paraId="6886D6D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PCA 100-d   100  0.5853 0.3661 0.4981          1.41</w:t>
      </w:r>
    </w:p>
    <w:p w14:paraId="17EC10A8"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3AE5E7E3" wp14:editId="20FDBED1">
            <wp:extent cx="5760720" cy="167776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760720" cy="1677766"/>
                    </a:xfrm>
                    <a:prstGeom prst="rect">
                      <a:avLst/>
                    </a:prstGeom>
                  </pic:spPr>
                </pic:pic>
              </a:graphicData>
            </a:graphic>
          </wp:inline>
        </w:drawing>
      </w:r>
    </w:p>
    <w:p w14:paraId="5647B2C1"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418E191D" wp14:editId="0366486D">
            <wp:extent cx="5760720" cy="167776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760720" cy="1677766"/>
                    </a:xfrm>
                    <a:prstGeom prst="rect">
                      <a:avLst/>
                    </a:prstGeom>
                  </pic:spPr>
                </pic:pic>
              </a:graphicData>
            </a:graphic>
          </wp:inline>
        </w:drawing>
      </w:r>
    </w:p>
    <w:p w14:paraId="17A17905" w14:textId="77777777" w:rsidR="00F7763B" w:rsidRPr="00DF4407" w:rsidRDefault="00000000">
      <w:pPr>
        <w:pBdr>
          <w:bottom w:val="single" w:sz="6" w:space="3" w:color="C9D2DE"/>
        </w:pBdr>
        <w:spacing w:before="200" w:after="120"/>
        <w:rPr>
          <w:rFonts w:ascii="Times New Roman" w:hAnsi="Times New Roman" w:cs="Times New Roman"/>
        </w:rPr>
      </w:pPr>
      <w:r>
        <w:rPr>
          <w:rFonts w:ascii="Times New Roman" w:hAnsi="Times New Roman" w:cs="Times New Roman"/>
          <w:b/>
          <w:color w:val="2A4B9B"/>
          <w:sz w:val="28"/>
        </w:rPr>
        <w:lastRenderedPageBreak/>
        <w:t>Result and discussion</w:t>
      </w:r>
    </w:p>
    <w:p w14:paraId="28AC85AA"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K-Means recovered substantial digit structure with no labels at all.</w:t>
      </w:r>
      <w:r>
        <w:rPr>
          <w:rFonts w:ascii="Times New Roman" w:hAnsi="Times New Roman" w:cs="Times New Roman"/>
        </w:rPr>
        <w:t xml:space="preserve"> Purity 0.587 (chance 0.10), ARI 0.365 and NMI 0.501 (both chance 0.0), and the centroid images are unmistakably digit-like. Nothing about digit identity was supplied during fitting.</w:t>
      </w:r>
    </w:p>
    <w:p w14:paraId="7D90A438"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But it did not recover the ten digits — and the failure is specific.</w:t>
      </w:r>
      <w:r>
        <w:rPr>
          <w:rFonts w:ascii="Times New Roman" w:hAnsi="Times New Roman" w:cs="Times New Roman"/>
        </w:rPr>
        <w:t xml:space="preserve"> With </w:t>
      </w:r>
      <w:r>
        <w:rPr>
          <w:rFonts w:ascii="Times New Roman" w:hAnsi="Times New Roman" w:cs="Times New Roman"/>
          <w:i/>
        </w:rPr>
        <w:t>k=10</w:t>
      </w:r>
      <w:r>
        <w:rPr>
          <w:rFonts w:ascii="Times New Roman" w:hAnsi="Times New Roman" w:cs="Times New Roman"/>
        </w:rPr>
        <w:t xml:space="preserve">, </w:t>
      </w:r>
      <w:r>
        <w:rPr>
          <w:rFonts w:ascii="Times New Roman" w:hAnsi="Times New Roman" w:cs="Times New Roman"/>
          <w:b/>
        </w:rPr>
        <w:t>no cluster claimed digit 5 or digit 9</w:t>
      </w:r>
      <w:r>
        <w:rPr>
          <w:rFonts w:ascii="Times New Roman" w:hAnsi="Times New Roman" w:cs="Times New Roman"/>
        </w:rPr>
        <w:t xml:space="preserve">, while digits </w:t>
      </w:r>
      <w:r>
        <w:rPr>
          <w:rFonts w:ascii="Times New Roman" w:hAnsi="Times New Roman" w:cs="Times New Roman"/>
          <w:b/>
        </w:rPr>
        <w:t>1 and 6 were each split across two clusters</w:t>
      </w:r>
      <w:r>
        <w:rPr>
          <w:rFonts w:ascii="Times New Roman" w:hAnsi="Times New Roman" w:cs="Times New Roman"/>
        </w:rPr>
        <w:t xml:space="preserve">. This is the central result of the experiment and the part most write-ups gloss over: K-Means finds </w:t>
      </w:r>
      <w:r>
        <w:rPr>
          <w:rFonts w:ascii="Times New Roman" w:hAnsi="Times New Roman" w:cs="Times New Roman"/>
          <w:i/>
        </w:rPr>
        <w:t>regions of pixel-space variance</w:t>
      </w:r>
      <w:r>
        <w:rPr>
          <w:rFonts w:ascii="Times New Roman" w:hAnsi="Times New Roman" w:cs="Times New Roman"/>
        </w:rPr>
        <w:t>, and those regions do not coincide with semantic classes. A vertical "1" and a slanted "1" are far apart in pixel space, so they split; a "9" sits between "4" and "7" and gets absorbed rather than claimed. Ten clusters were requested and ten were delivered — just not the ten intended.</w:t>
      </w:r>
    </w:p>
    <w:p w14:paraId="30F8F3E7"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This is a limitation of the representation, not just of K-Means.</w:t>
      </w:r>
      <w:r>
        <w:rPr>
          <w:rFonts w:ascii="Times New Roman" w:hAnsi="Times New Roman" w:cs="Times New Roman"/>
        </w:rPr>
        <w:t xml:space="preserve"> Euclidean distance between raw pixels is not a good measure of visual similarity: it compares pixel (5,12) to pixel (5,12) with no notion of shape, stroke or translation. Two images of the same digit shifted by two pixels can be further apart than two images of different digits.</w:t>
      </w:r>
    </w:p>
    <w:p w14:paraId="59B1ACA0"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Neither method for choosing k found k=10.</w:t>
      </w:r>
      <w:r>
        <w:rPr>
          <w:rFonts w:ascii="Times New Roman" w:hAnsi="Times New Roman" w:cs="Times New Roman"/>
        </w:rPr>
        <w:t xml:space="preserve"> The inertia curve bends smoothly with no visible elbow at 10, and the silhouette score actually </w:t>
      </w:r>
      <w:r>
        <w:rPr>
          <w:rFonts w:ascii="Times New Roman" w:hAnsi="Times New Roman" w:cs="Times New Roman"/>
          <w:i/>
        </w:rPr>
        <w:t>peaks at k=2</w:t>
      </w:r>
      <w:r>
        <w:rPr>
          <w:rFonts w:ascii="Times New Roman" w:hAnsi="Times New Roman" w:cs="Times New Roman"/>
        </w:rPr>
        <w:t xml:space="preserve"> (0.0892) and is near its lowest at </w:t>
      </w:r>
      <w:r>
        <w:rPr>
          <w:rFonts w:ascii="Times New Roman" w:hAnsi="Times New Roman" w:cs="Times New Roman"/>
          <w:i/>
        </w:rPr>
        <w:t>k=10</w:t>
      </w:r>
      <w:r>
        <w:rPr>
          <w:rFonts w:ascii="Times New Roman" w:hAnsi="Times New Roman" w:cs="Times New Roman"/>
        </w:rPr>
        <w:t xml:space="preserve"> (0.0623). A practitioner with no labels, following either standard recipe, would not have concluded "there are ten classes here." This deserves stating plainly, because the elbow method is routinely taught as though it reliably reveals the true class count. On this dataset it does not.</w:t>
      </w:r>
    </w:p>
    <w:p w14:paraId="10384973"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Rising purity with k is partly an artefact — and the adjusted metrics prove it.</w:t>
      </w:r>
      <w:r>
        <w:rPr>
          <w:rFonts w:ascii="Times New Roman" w:hAnsi="Times New Roman" w:cs="Times New Roman"/>
        </w:rPr>
        <w:t xml:space="preserve"> Purity climbs monotonically from 0.206 (</w:t>
      </w:r>
      <w:r>
        <w:rPr>
          <w:rFonts w:ascii="Times New Roman" w:hAnsi="Times New Roman" w:cs="Times New Roman"/>
          <w:i/>
        </w:rPr>
        <w:t>k=2</w:t>
      </w:r>
      <w:r>
        <w:rPr>
          <w:rFonts w:ascii="Times New Roman" w:hAnsi="Times New Roman" w:cs="Times New Roman"/>
        </w:rPr>
        <w:t>) to 0.749 (</w:t>
      </w:r>
      <w:r>
        <w:rPr>
          <w:rFonts w:ascii="Times New Roman" w:hAnsi="Times New Roman" w:cs="Times New Roman"/>
          <w:i/>
        </w:rPr>
        <w:t>k=25</w:t>
      </w:r>
      <w:r>
        <w:rPr>
          <w:rFonts w:ascii="Times New Roman" w:hAnsi="Times New Roman" w:cs="Times New Roman"/>
        </w:rPr>
        <w:t xml:space="preserve">), because smaller clusters are more likely to be internally uniform; at the extreme </w:t>
      </w:r>
      <w:r>
        <w:rPr>
          <w:rFonts w:ascii="Times New Roman" w:hAnsi="Times New Roman" w:cs="Times New Roman"/>
          <w:i/>
        </w:rPr>
        <w:t>k=n</w:t>
      </w:r>
      <w:r>
        <w:rPr>
          <w:rFonts w:ascii="Times New Roman" w:hAnsi="Times New Roman" w:cs="Times New Roman"/>
        </w:rPr>
        <w:t xml:space="preserve"> gives purity 1.0 and means nothing. ARI, which corrects for chance, instead </w:t>
      </w:r>
      <w:r>
        <w:rPr>
          <w:rFonts w:ascii="Times New Roman" w:hAnsi="Times New Roman" w:cs="Times New Roman"/>
          <w:b/>
        </w:rPr>
        <w:t>peaks at k=8 (0.394) and then falls</w:t>
      </w:r>
      <w:r>
        <w:rPr>
          <w:rFonts w:ascii="Times New Roman" w:hAnsi="Times New Roman" w:cs="Times New Roman"/>
        </w:rPr>
        <w:t xml:space="preserve"> to 0.290 by </w:t>
      </w:r>
      <w:r>
        <w:rPr>
          <w:rFonts w:ascii="Times New Roman" w:hAnsi="Times New Roman" w:cs="Times New Roman"/>
          <w:i/>
        </w:rPr>
        <w:t>k=30</w:t>
      </w:r>
      <w:r>
        <w:rPr>
          <w:rFonts w:ascii="Times New Roman" w:hAnsi="Times New Roman" w:cs="Times New Roman"/>
        </w:rPr>
        <w:t>. Judging by purity alone would have led to the wrong conclusion about how many clusters best describe the data.</w:t>
      </w:r>
    </w:p>
    <w:p w14:paraId="5A6673A7"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PCA before clustering was nearly free quality-wise and much cheaper.</w:t>
      </w:r>
      <w:r>
        <w:rPr>
          <w:rFonts w:ascii="Times New Roman" w:hAnsi="Times New Roman" w:cs="Times New Roman"/>
        </w:rPr>
        <w:t xml:space="preserve"> 50 components gave purity 0.5860 against 0.5880 for all 784 raw pixels — a 0.002 difference — while cutting fit time from 11.45 s to 1.03 s, an </w:t>
      </w:r>
      <w:r>
        <w:rPr>
          <w:rFonts w:ascii="Times New Roman" w:hAnsi="Times New Roman" w:cs="Times New Roman"/>
          <w:b/>
        </w:rPr>
        <w:t>11× speed-up</w:t>
      </w:r>
      <w:r>
        <w:rPr>
          <w:rFonts w:ascii="Times New Roman" w:hAnsi="Times New Roman" w:cs="Times New Roman"/>
        </w:rPr>
        <w:t>. Most of the 784 raw dimensions carry noise rather than structure.</w:t>
      </w:r>
    </w:p>
    <w:p w14:paraId="276FB452"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Contrast with Experiment 6.</w:t>
      </w:r>
      <w:r>
        <w:rPr>
          <w:rFonts w:ascii="Times New Roman" w:hAnsi="Times New Roman" w:cs="Times New Roman"/>
        </w:rPr>
        <w:t xml:space="preserve"> A supervised MLP on this same data reached 98.2 % accuracy; unsupervised clustering reached 58.7 % purity. That ~40-point gap is the measurable value of labels.</w:t>
      </w:r>
    </w:p>
    <w:p w14:paraId="036581CA" w14:textId="77777777" w:rsidR="00F7763B" w:rsidRPr="00DF4407" w:rsidRDefault="00000000">
      <w:pPr>
        <w:rPr>
          <w:rFonts w:ascii="Times New Roman" w:hAnsi="Times New Roman" w:cs="Times New Roman"/>
        </w:rPr>
      </w:pPr>
      <w:r>
        <w:rPr>
          <w:rFonts w:ascii="Times New Roman" w:hAnsi="Times New Roman" w:cs="Times New Roman"/>
        </w:rPr>
        <w:br w:type="page"/>
      </w:r>
    </w:p>
    <w:p w14:paraId="6830C73F" w14:textId="77777777" w:rsidR="00F7763B" w:rsidRPr="00DF4407" w:rsidRDefault="00000000">
      <w:pPr>
        <w:pBdr>
          <w:bottom w:val="single" w:sz="6" w:space="3" w:color="C9D2DE"/>
        </w:pBdr>
        <w:spacing w:after="120"/>
        <w:rPr>
          <w:rFonts w:ascii="Times New Roman" w:hAnsi="Times New Roman" w:cs="Times New Roman"/>
        </w:rPr>
      </w:pPr>
      <w:r>
        <w:rPr>
          <w:rFonts w:ascii="Times New Roman" w:hAnsi="Times New Roman" w:cs="Times New Roman"/>
          <w:b/>
          <w:color w:val="2A4B9B"/>
          <w:sz w:val="34"/>
        </w:rPr>
        <w:lastRenderedPageBreak/>
        <w:t>Experiment 9 — Image Classification with a Convolutional Neural Network</w:t>
      </w:r>
    </w:p>
    <w:p w14:paraId="3258A3D0"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Aim.</w:t>
      </w:r>
      <w:r>
        <w:rPr>
          <w:rFonts w:ascii="Times New Roman" w:hAnsi="Times New Roman" w:cs="Times New Roman"/>
        </w:rPr>
        <w:t xml:space="preserve"> Classify CIFAR-10 colour images with a CNN, and measure directly how much the convolutional structure contributes by comparing against a fully connected network with a comparable parameter budget.</w:t>
      </w:r>
    </w:p>
    <w:p w14:paraId="0D9139EF" w14:textId="77777777" w:rsidR="00F7763B" w:rsidRPr="00DF4407" w:rsidRDefault="00000000">
      <w:pPr>
        <w:pBdr>
          <w:bottom w:val="single" w:sz="6" w:space="3" w:color="C9D2DE"/>
        </w:pBdr>
        <w:spacing w:before="200" w:after="120"/>
        <w:rPr>
          <w:rFonts w:ascii="Times New Roman" w:hAnsi="Times New Roman" w:cs="Times New Roman"/>
        </w:rPr>
      </w:pPr>
      <w:r>
        <w:rPr>
          <w:rFonts w:ascii="Times New Roman" w:hAnsi="Times New Roman" w:cs="Times New Roman"/>
          <w:b/>
          <w:color w:val="2A4B9B"/>
          <w:sz w:val="28"/>
        </w:rPr>
        <w:t>Theory</w:t>
      </w:r>
    </w:p>
    <w:p w14:paraId="1768315C"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Experiment 6 ended on a specific complaint: an MLP flattens an image, so it never learns that neighbouring pixels are related. A convolutional layer fixes that with three ideas.</w:t>
      </w:r>
    </w:p>
    <w:p w14:paraId="133A5E5B"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1. Local receptive fields.</w:t>
      </w:r>
      <w:r>
        <w:rPr>
          <w:rFonts w:ascii="Times New Roman" w:hAnsi="Times New Roman" w:cs="Times New Roman"/>
        </w:rPr>
        <w:t xml:space="preserve"> Each unit sees only a small patch (here 3×3) rather than the whole image. Visual features — edges, corners, textures — are local, so this discards almost nothing useful.</w:t>
      </w:r>
    </w:p>
    <w:p w14:paraId="41428AEC"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2. Parameter sharing.</w:t>
      </w:r>
      <w:r>
        <w:rPr>
          <w:rFonts w:ascii="Times New Roman" w:hAnsi="Times New Roman" w:cs="Times New Roman"/>
        </w:rPr>
        <w:t xml:space="preserve"> The </w:t>
      </w:r>
      <w:r>
        <w:rPr>
          <w:rFonts w:ascii="Times New Roman" w:hAnsi="Times New Roman" w:cs="Times New Roman"/>
          <w:i/>
        </w:rPr>
        <w:t>same</w:t>
      </w:r>
      <w:r>
        <w:rPr>
          <w:rFonts w:ascii="Times New Roman" w:hAnsi="Times New Roman" w:cs="Times New Roman"/>
        </w:rPr>
        <w:t xml:space="preserve"> filter slides across every position. A 3×3 filter on a 32×32 input uses 9 weights instead of </w:t>
      </w:r>
      <w:r>
        <w:rPr>
          <w:rFonts w:ascii="Times New Roman" w:hAnsi="Times New Roman" w:cs="Times New Roman"/>
          <w:i/>
        </w:rPr>
        <w:t>32² × 32²</w:t>
      </w:r>
      <w:r>
        <w:rPr>
          <w:rFonts w:ascii="Times New Roman" w:hAnsi="Times New Roman" w:cs="Times New Roman"/>
        </w:rPr>
        <w:t>, and a fully connected layer over a 32×32×3 image would need ~3.1 M weights for a single 1024-unit layer. This is the main reason CNNs are tractable.</w:t>
      </w:r>
    </w:p>
    <w:p w14:paraId="30D84C9D"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3. Translation equivariance.</w:t>
      </w:r>
      <w:r>
        <w:rPr>
          <w:rFonts w:ascii="Times New Roman" w:hAnsi="Times New Roman" w:cs="Times New Roman"/>
        </w:rPr>
        <w:t xml:space="preserve"> Because the filter is shared, shifting the input shifts the feature map correspondingly — a cat detected in the corner uses the same weights as a cat in the centre. An MLP must learn each position independently.</w:t>
      </w:r>
    </w:p>
    <w:p w14:paraId="74FFE472"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The 2-D convolution for output channel </w:t>
      </w:r>
      <w:r>
        <w:rPr>
          <w:rFonts w:ascii="Times New Roman" w:hAnsi="Times New Roman" w:cs="Times New Roman"/>
          <w:i/>
        </w:rPr>
        <w:t>o</w:t>
      </w:r>
      <w:r>
        <w:rPr>
          <w:rFonts w:ascii="Times New Roman" w:hAnsi="Times New Roman" w:cs="Times New Roman"/>
        </w:rPr>
        <w:t xml:space="preserve"> is</w:t>
      </w:r>
    </w:p>
    <w:p w14:paraId="17EBD936" w14:textId="77777777" w:rsidR="00F7763B" w:rsidRPr="00DF4407" w:rsidRDefault="00000000">
      <w:pPr>
        <w:spacing w:before="120" w:after="120"/>
        <w:jc w:val="center"/>
        <w:rPr>
          <w:rFonts w:ascii="Times New Roman" w:hAnsi="Times New Roman" w:cs="Times New Roman"/>
        </w:rPr>
      </w:pPr>
      <w:r>
        <w:rPr>
          <w:rFonts w:ascii="Times New Roman" w:hAnsi="Times New Roman" w:cs="Times New Roman"/>
          <w:i/>
          <w:sz w:val="22"/>
        </w:rPr>
        <w:t>yₒ,ᵢ,ⱼ = bₒ + ΣcΣᵤ,ᵥ wₒ,c,ᵤ,ᵥ  xc, ᵢ₊ᵤ, ⱼ₊ᵥ</w:t>
      </w:r>
    </w:p>
    <w:p w14:paraId="4DF8A064"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Supporting components</w:t>
      </w:r>
    </w:p>
    <w:p w14:paraId="562E09DF"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Max pooling</w:t>
      </w:r>
      <w:r>
        <w:rPr>
          <w:rFonts w:ascii="Times New Roman" w:hAnsi="Times New Roman" w:cs="Times New Roman"/>
        </w:rPr>
        <w:t xml:space="preserve"> takes the maximum over a 2×2 window, halving spatial resolution. This buys a degree of translation </w:t>
      </w:r>
      <w:r>
        <w:rPr>
          <w:rFonts w:ascii="Times New Roman" w:hAnsi="Times New Roman" w:cs="Times New Roman"/>
          <w:i/>
        </w:rPr>
        <w:t>invariance</w:t>
      </w:r>
      <w:r>
        <w:rPr>
          <w:rFonts w:ascii="Times New Roman" w:hAnsi="Times New Roman" w:cs="Times New Roman"/>
        </w:rPr>
        <w:t xml:space="preserve"> and enlarges the effective receptive field of later layers.</w:t>
      </w:r>
    </w:p>
    <w:p w14:paraId="3F3D9F48"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Batch normalisation</w:t>
      </w:r>
      <w:r>
        <w:rPr>
          <w:rFonts w:ascii="Times New Roman" w:hAnsi="Times New Roman" w:cs="Times New Roman"/>
        </w:rPr>
        <w:t xml:space="preserve"> standardises each channel's activations over the batch. It stabilises training, permits higher learning rates, and has a mild regularising effect.</w:t>
      </w:r>
    </w:p>
    <w:p w14:paraId="3A145CE1"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Data augmentation</w:t>
      </w:r>
      <w:r>
        <w:rPr>
          <w:rFonts w:ascii="Times New Roman" w:hAnsi="Times New Roman" w:cs="Times New Roman"/>
        </w:rPr>
        <w:t xml:space="preserve"> — random crops and horizontal flips — synthesises new training images. A horizontally flipped cat is still a cat, so this is free label-preserving data and directly attacks overfitting.</w:t>
      </w:r>
    </w:p>
    <w:p w14:paraId="3A3C07C5"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CIFAR-10 is far harder than MNIST: colour, cluttered natural backgrounds, and enormous within-class variation in pose, scale and lighting.</w:t>
      </w:r>
    </w:p>
    <w:p w14:paraId="2C02D6DA"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03F92B3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torch</w:t>
      </w:r>
    </w:p>
    <w:p w14:paraId="08FB6B1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torch.nn as nn</w:t>
      </w:r>
    </w:p>
    <w:p w14:paraId="30474AB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torch.nn.functional as F</w:t>
      </w:r>
    </w:p>
    <w:p w14:paraId="3A09F24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torch.utils.data import DataLoader, TensorDataset</w:t>
      </w:r>
    </w:p>
    <w:p w14:paraId="2AA120B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270841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free_gpu()   # release anything Experiment 6 left cached</w:t>
      </w:r>
    </w:p>
    <w:p w14:paraId="3188330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119A69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CLASSES = ["airplane", "automobile", "bird", "cat", "deer",</w:t>
      </w:r>
    </w:p>
    <w:p w14:paraId="6019286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"dog", "frog", "horse", "ship", "truck"]</w:t>
      </w:r>
    </w:p>
    <w:p w14:paraId="402EE13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181C10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cifar = load_dataset("cifar10")</w:t>
      </w:r>
    </w:p>
    <w:p w14:paraId="49D64A0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Xc_train, yc_train = cifar["X_train"], cifar["y_train"]</w:t>
      </w:r>
    </w:p>
    <w:p w14:paraId="3CE2183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Xc_test, yc_test = cifar["X_test"], cifar["y_test"]</w:t>
      </w:r>
    </w:p>
    <w:p w14:paraId="48C8395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44BC6D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banner("CIFAR-10")</w:t>
      </w:r>
    </w:p>
    <w:p w14:paraId="2A1928D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print(f"train : {Xc_train.shape}   test : {Xc_test.shape}")</w:t>
      </w:r>
    </w:p>
    <w:p w14:paraId="223F783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print(f"classes: {len(CLASSES)} -&gt; {', '.join(CLASSES)}")</w:t>
      </w:r>
    </w:p>
    <w:p w14:paraId="77F2FEB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print(f"per class in train: {Counter(yc_train.tolist())[0]:,} (perfectly balanced)")</w:t>
      </w:r>
    </w:p>
    <w:p w14:paraId="40218EB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26BCD6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plt.subplots(10, 10, figsize=(12, 12.4))</w:t>
      </w:r>
    </w:p>
    <w:p w14:paraId="5CB2DB1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rng_c = np.random.default_rng(SEED)</w:t>
      </w:r>
    </w:p>
    <w:p w14:paraId="548C5E9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r, cls in enumerate(CLASSES):</w:t>
      </w:r>
    </w:p>
    <w:p w14:paraId="2816BC0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idxs = np.where(yc_train == r)[0]</w:t>
      </w:r>
    </w:p>
    <w:p w14:paraId="0B37155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c in range(10):</w:t>
      </w:r>
    </w:p>
    <w:p w14:paraId="5B3B173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ax = axes[r, c]</w:t>
      </w:r>
    </w:p>
    <w:p w14:paraId="04F6FDB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ax.imshow(Xc_train[rng_c.choice(idxs)])</w:t>
      </w:r>
    </w:p>
    <w:p w14:paraId="1271043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ax.set_axis_off()</w:t>
      </w:r>
    </w:p>
    <w:p w14:paraId="14BA9F0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c == 0:</w:t>
      </w:r>
    </w:p>
    <w:p w14:paraId="567461A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ax.text(-0.6, 0.5, cls, transform=ax.transAxes, ha="right", va="center",</w:t>
      </w:r>
    </w:p>
    <w:p w14:paraId="49D2484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fontsize=9, fontweight="bold")</w:t>
      </w:r>
    </w:p>
    <w:p w14:paraId="232B05F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fig.suptitle("CIFAR-10 — ten classes, 32×32 colour, natural backgrounds", y=0.905)</w:t>
      </w:r>
    </w:p>
    <w:p w14:paraId="44907D1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save_fig("q9_samples", fig)</w:t>
      </w:r>
    </w:p>
    <w:p w14:paraId="761CBE1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47B467A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CIFAR-10                              </w:t>
      </w:r>
    </w:p>
    <w:p w14:paraId="6EF9EEB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0547323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train : (50000, 32, 32, 3)   test : (10000, 32, 32, 3)</w:t>
      </w:r>
    </w:p>
    <w:p w14:paraId="175EB5D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classes: 10 -&gt; airplane, automobile, bird, cat, deer, dog, frog, horse, ship, truck</w:t>
      </w:r>
    </w:p>
    <w:p w14:paraId="27719EC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per class in train: 5,000 (perfectly balanced)</w:t>
      </w:r>
    </w:p>
    <w:p w14:paraId="4CE49381"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05F53DBD" wp14:editId="55B406C6">
            <wp:extent cx="6144263" cy="6074229"/>
            <wp:effectExtent l="0" t="0" r="8890" b="317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6155032" cy="6084875"/>
                    </a:xfrm>
                    <a:prstGeom prst="rect">
                      <a:avLst/>
                    </a:prstGeom>
                  </pic:spPr>
                </pic:pic>
              </a:graphicData>
            </a:graphic>
          </wp:inline>
        </w:drawing>
      </w:r>
    </w:p>
    <w:p w14:paraId="77FB8E95"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lastRenderedPageBreak/>
        <w:drawing>
          <wp:inline distT="0" distB="0" distL="0" distR="0" wp14:anchorId="513C0350" wp14:editId="0657FB3E">
            <wp:extent cx="5760720" cy="569505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760720" cy="5695058"/>
                    </a:xfrm>
                    <a:prstGeom prst="rect">
                      <a:avLst/>
                    </a:prstGeom>
                  </pic:spPr>
                </pic:pic>
              </a:graphicData>
            </a:graphic>
          </wp:inline>
        </w:drawing>
      </w:r>
    </w:p>
    <w:p w14:paraId="0899D85A"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Preprocessing</w:t>
      </w:r>
    </w:p>
    <w:p w14:paraId="110DAFAB"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Images are converted to </w:t>
      </w:r>
      <w:r>
        <w:rPr>
          <w:rFonts w:ascii="Times New Roman" w:hAnsi="Times New Roman" w:cs="Times New Roman"/>
          <w:color w:val="B03030"/>
          <w:sz w:val="19"/>
        </w:rPr>
        <w:t>(N, 3, 32, 32)</w:t>
      </w:r>
      <w:r>
        <w:rPr>
          <w:rFonts w:ascii="Times New Roman" w:hAnsi="Times New Roman" w:cs="Times New Roman"/>
        </w:rPr>
        <w:t xml:space="preserve"> float tensors and standardised </w:t>
      </w:r>
      <w:r>
        <w:rPr>
          <w:rFonts w:ascii="Times New Roman" w:hAnsi="Times New Roman" w:cs="Times New Roman"/>
          <w:b/>
        </w:rPr>
        <w:t>per channel</w:t>
      </w:r>
      <w:r>
        <w:rPr>
          <w:rFonts w:ascii="Times New Roman" w:hAnsi="Times New Roman" w:cs="Times New Roman"/>
        </w:rPr>
        <w:t xml:space="preserve"> using training-split statistics only.</w:t>
      </w:r>
    </w:p>
    <w:p w14:paraId="5518E4B9"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370B707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to_tensor(X):</w:t>
      </w:r>
    </w:p>
    <w:p w14:paraId="4CE738B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torch.from_numpy(X.transpose(0, 3, 1, 2).astype(np.float32) / 255.0)</w:t>
      </w:r>
    </w:p>
    <w:p w14:paraId="5D786F8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05B186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1C343F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Xc_tr_t = to_tensor(Xc_train)</w:t>
      </w:r>
    </w:p>
    <w:p w14:paraId="6B14196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Xc_te_t = to_tensor(Xc_test)</w:t>
      </w:r>
    </w:p>
    <w:p w14:paraId="7D1F4BD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4ACBB8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CH_MEAN = Xc_tr_t.mean(dim=(0, 2, 3), keepdim=True)</w:t>
      </w:r>
    </w:p>
    <w:p w14:paraId="61A3678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CH_STD = Xc_tr_t.std(dim=(0, 2, 3), keepdim=True)</w:t>
      </w:r>
    </w:p>
    <w:p w14:paraId="54C7DAC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Xc_tr_t = (Xc_tr_t - CH_MEAN) / CH_STD</w:t>
      </w:r>
    </w:p>
    <w:p w14:paraId="122095E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Xc_te_t = (Xc_te_t - CH_MEAN) / CH_STD</w:t>
      </w:r>
    </w:p>
    <w:p w14:paraId="07238CB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9D950F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print("per-channel mean:", CH_MEAN.flatten().tolist())</w:t>
      </w:r>
    </w:p>
    <w:p w14:paraId="21041EC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print("per-channel std :", CH_STD.flatten().tolist())</w:t>
      </w:r>
    </w:p>
    <w:p w14:paraId="361E56B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4F2A0A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n_val_c = 5000</w:t>
      </w:r>
    </w:p>
    <w:p w14:paraId="2B0AC4A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perm_c = torch.randperm(len(Xc_tr_t), generator=torch.Generator().manual_seed(SEED))</w:t>
      </w:r>
    </w:p>
    <w:p w14:paraId="5727BA5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val_i, tr_i = perm_c[:n_val_c], perm_c[n_val_c:]</w:t>
      </w:r>
    </w:p>
    <w:p w14:paraId="2A23D2B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B5700F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y_tr_t = torch.from_numpy(yc_train)</w:t>
      </w:r>
    </w:p>
    <w:p w14:paraId="13CD82D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cifar_train = TensorDataset(Xc_tr_t[tr_i], y_tr_t[tr_i])</w:t>
      </w:r>
    </w:p>
    <w:p w14:paraId="4E221E6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cifar_val = TensorDataset(Xc_tr_t[val_i], y_tr_t[val_i])</w:t>
      </w:r>
    </w:p>
    <w:p w14:paraId="0DF5C95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cifar_test = TensorDataset(Xc_te_t, torch.from_numpy(yc_test))</w:t>
      </w:r>
    </w:p>
    <w:p w14:paraId="2938BEC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0FAD0E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train_c = DataLoader(cifar_train, batch_size=256, shuffle=True)</w:t>
      </w:r>
    </w:p>
    <w:p w14:paraId="312CD8C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val_c = DataLoader(cifar_val, batch_size=512)</w:t>
      </w:r>
    </w:p>
    <w:p w14:paraId="2085203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test_c = DataLoader(cifar_test, batch_size=512)</w:t>
      </w:r>
    </w:p>
    <w:p w14:paraId="2E32904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print(f"\ntrain {len(cifar_train):,} | val {len(cifar_val):,} | test {len(cifar_test):,}")</w:t>
      </w:r>
    </w:p>
    <w:p w14:paraId="64D4BF6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per-channel mean: [0.4913996756076813, 0.4821583926677704, 0.44653093814849854]</w:t>
      </w:r>
    </w:p>
    <w:p w14:paraId="50BFB3F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per-channel std : [0.24703224003314972, 0.24348513782024384, 0.26158785820007324]</w:t>
      </w:r>
    </w:p>
    <w:p w14:paraId="6566D45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34ED7C8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train 45,000 | val 5,000 | test 10,000</w:t>
      </w:r>
    </w:p>
    <w:p w14:paraId="15D010BB"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Augmentation, done on the GPU</w:t>
      </w:r>
    </w:p>
    <w:p w14:paraId="6A1E91CD"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Random crop (with 4-pixel reflect padding) and random horizontal flip, applied to whole batches on the GPU. Doing this on-device avoids a CPU bottleneck that would otherwise dominate epoch time on this machine.</w:t>
      </w:r>
    </w:p>
    <w:p w14:paraId="31CC4455"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0466491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augment_batch(x: torch.Tensor, pad: int = 4) -&gt; torch.Tensor:</w:t>
      </w:r>
    </w:p>
    <w:p w14:paraId="630E095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"""Per-sample random crop + random horizontal flip, vectorised on the GPU."""</w:t>
      </w:r>
    </w:p>
    <w:p w14:paraId="2C89F5C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 C, H, W = x.shape</w:t>
      </w:r>
    </w:p>
    <w:p w14:paraId="43A58CB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xp = F.pad(x, (pad,) * 4, mode="reflect")</w:t>
      </w:r>
    </w:p>
    <w:p w14:paraId="4114D4C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oy = torch.randint(0, 2 * pad + 1, (B,), device=x.device)</w:t>
      </w:r>
    </w:p>
    <w:p w14:paraId="5734816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ox = torch.randint(0, 2 * pad + 1, (B,), device=x.device)</w:t>
      </w:r>
    </w:p>
    <w:p w14:paraId="145550D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rows = oy[:, None] + torch.arange(H, device=x.device)[None, :]</w:t>
      </w:r>
    </w:p>
    <w:p w14:paraId="280A3A3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cols = ox[:, None] + torch.arange(W, device=x.device)[None, :]</w:t>
      </w:r>
    </w:p>
    <w:p w14:paraId="2B67429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out = xp[torch.arange(B, device=x.device)[:, None, None, None],</w:t>
      </w:r>
    </w:p>
    <w:p w14:paraId="33727E1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torch.arange(C, device=x.device)[None, :, None, None],</w:t>
      </w:r>
    </w:p>
    <w:p w14:paraId="4A5AF22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rows[:, None, :, None],</w:t>
      </w:r>
    </w:p>
    <w:p w14:paraId="1E094AF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cols[:, None, None, :]]</w:t>
      </w:r>
    </w:p>
    <w:p w14:paraId="658DBC6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flip = torch.rand(B, device=x.device) &lt; 0.5</w:t>
      </w:r>
    </w:p>
    <w:p w14:paraId="09825B2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out[flip] = out[flip].flip(-1)</w:t>
      </w:r>
    </w:p>
    <w:p w14:paraId="68EF611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out</w:t>
      </w:r>
    </w:p>
    <w:p w14:paraId="426CE0F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5FE1D6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0BA8D1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Visual check that augmentation produces plausible images rather than garbage.</w:t>
      </w:r>
    </w:p>
    <w:p w14:paraId="6FC3D70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demo = Xc_tr_t[:8].to(DEVICE)</w:t>
      </w:r>
    </w:p>
    <w:p w14:paraId="471C939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aug_demo = augment_batch(demo)</w:t>
      </w:r>
    </w:p>
    <w:p w14:paraId="2E57BBE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unnorm = lambda t: (t.cpu() * CH_STD + CH_MEAN).clamp(0, 1).permute(0, 2, 3, 1).numpy()</w:t>
      </w:r>
    </w:p>
    <w:p w14:paraId="76CFC2B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plt.subplots(2, 8, figsize=(13, 3.6))</w:t>
      </w:r>
    </w:p>
    <w:p w14:paraId="1B6EAD3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in range(8):</w:t>
      </w:r>
    </w:p>
    <w:p w14:paraId="7FF9029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axes[0, i].imshow(unnorm(demo)[i]); axes[0, i].set_axis_off()</w:t>
      </w:r>
    </w:p>
    <w:p w14:paraId="0EE5E16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axes[1, i].imshow(unnorm(aug_demo)[i]); axes[1, i].set_axis_off()</w:t>
      </w:r>
    </w:p>
    <w:p w14:paraId="2405183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 0].set_title("original", loc="left", fontsize=9)</w:t>
      </w:r>
    </w:p>
    <w:p w14:paraId="727FC49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 0].set_title("augmented", loc="left", fontsize=9)</w:t>
      </w:r>
    </w:p>
    <w:p w14:paraId="2AA6767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save_fig("q9_augmentation", fig)</w:t>
      </w:r>
    </w:p>
    <w:p w14:paraId="4F1B1BA1"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784E3191" wp14:editId="6AD082C8">
            <wp:extent cx="5760720" cy="1568151"/>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760720" cy="1568151"/>
                    </a:xfrm>
                    <a:prstGeom prst="rect">
                      <a:avLst/>
                    </a:prstGeom>
                  </pic:spPr>
                </pic:pic>
              </a:graphicData>
            </a:graphic>
          </wp:inline>
        </w:drawing>
      </w:r>
    </w:p>
    <w:p w14:paraId="5DFFC102"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lastRenderedPageBreak/>
        <w:drawing>
          <wp:inline distT="0" distB="0" distL="0" distR="0" wp14:anchorId="5C361D47" wp14:editId="230E18EB">
            <wp:extent cx="5760720" cy="156815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760720" cy="1568151"/>
                    </a:xfrm>
                    <a:prstGeom prst="rect">
                      <a:avLst/>
                    </a:prstGeom>
                  </pic:spPr>
                </pic:pic>
              </a:graphicData>
            </a:graphic>
          </wp:inline>
        </w:drawing>
      </w:r>
    </w:p>
    <w:p w14:paraId="379C5B8B"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The network</w:t>
      </w:r>
    </w:p>
    <w:p w14:paraId="0470B9F8"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Three convolutional blocks with widening channels (32 → 64 → 128). Each block is </w:t>
      </w:r>
      <w:r>
        <w:rPr>
          <w:rFonts w:ascii="Times New Roman" w:hAnsi="Times New Roman" w:cs="Times New Roman"/>
          <w:color w:val="B03030"/>
          <w:sz w:val="19"/>
        </w:rPr>
        <w:t>[Conv-BN-ReLU] × 2 → MaxPool → Dropout</w:t>
      </w:r>
      <w:r>
        <w:rPr>
          <w:rFonts w:ascii="Times New Roman" w:hAnsi="Times New Roman" w:cs="Times New Roman"/>
        </w:rPr>
        <w:t>, so spatial size falls 32 → 16 → 8 → 4 while channel depth rises — the standard pattern of trading resolution for semantic richness.</w:t>
      </w:r>
    </w:p>
    <w:p w14:paraId="739B03BB"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1CEB165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class CNN(nn.Module):</w:t>
      </w:r>
    </w:p>
    <w:p w14:paraId="01C4052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__init__(self, n_classes: int = 10, p_drop: float = 0.3):</w:t>
      </w:r>
    </w:p>
    <w:p w14:paraId="5806A04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super().__init__()</w:t>
      </w:r>
    </w:p>
    <w:p w14:paraId="1140A2D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7B3B5B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block(cin, cout, p):</w:t>
      </w:r>
    </w:p>
    <w:p w14:paraId="444E523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nn.Sequential(</w:t>
      </w:r>
    </w:p>
    <w:p w14:paraId="0BB4FF3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nn.Conv2d(cin, cout, 3, padding=1, bias=False),</w:t>
      </w:r>
    </w:p>
    <w:p w14:paraId="39AED44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nn.BatchNorm2d(cout), nn.ReLU(inplace=True),</w:t>
      </w:r>
    </w:p>
    <w:p w14:paraId="031209E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nn.Conv2d(cout, cout, 3, padding=1, bias=False),</w:t>
      </w:r>
    </w:p>
    <w:p w14:paraId="6612842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nn.BatchNorm2d(cout), nn.ReLU(inplace=True),</w:t>
      </w:r>
    </w:p>
    <w:p w14:paraId="6F65F1C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nn.MaxPool2d(2), nn.Dropout(p))</w:t>
      </w:r>
    </w:p>
    <w:p w14:paraId="34F9C6B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D4A6AA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self.features = nn.Sequential(</w:t>
      </w:r>
    </w:p>
    <w:p w14:paraId="5AEB27C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block(3, 32, p_drop * 0.67),      # 32x32 -&gt; 16x16</w:t>
      </w:r>
    </w:p>
    <w:p w14:paraId="0A62726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block(32, 64, p_drop),            # 16x16 -&gt; 8x8</w:t>
      </w:r>
    </w:p>
    <w:p w14:paraId="7DCAF90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block(64, 128, p_drop),           # 8x8   -&gt; 4x4</w:t>
      </w:r>
    </w:p>
    <w:p w14:paraId="6EC19E0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4D8237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self.classifier = nn.Sequential(</w:t>
      </w:r>
    </w:p>
    <w:p w14:paraId="42D5A3F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nn.Flatten(), nn.Linear(128 * 4 * 4, 256), nn.ReLU(inplace=True),</w:t>
      </w:r>
    </w:p>
    <w:p w14:paraId="18FFE76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nn.Dropout(p_drop + 0.2), nn.Linear(256, n_classes))</w:t>
      </w:r>
    </w:p>
    <w:p w14:paraId="2C5CA4B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927116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forward(self, x):</w:t>
      </w:r>
    </w:p>
    <w:p w14:paraId="6AD4C82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self.classifier(self.features(x))</w:t>
      </w:r>
    </w:p>
    <w:p w14:paraId="00108C7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5E97F8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9CE572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run_epochs(model, train_dl, val_dl, epochs, lr=2e-3, augment=True,</w:t>
      </w:r>
    </w:p>
    <w:p w14:paraId="3BF1628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label="model", quiet=False):</w:t>
      </w:r>
    </w:p>
    <w:p w14:paraId="365CA42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model = model.to(DEVICE)</w:t>
      </w:r>
    </w:p>
    <w:p w14:paraId="1B11B22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opt = torch.optim.AdamW(model.parameters(), lr=lr, weight_decay=5e-4)</w:t>
      </w:r>
    </w:p>
    <w:p w14:paraId="10ED2B9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sched = torch.optim.lr_scheduler.OneCycleLR(</w:t>
      </w:r>
    </w:p>
    <w:p w14:paraId="75ACE42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opt, max_lr=lr, epochs=epochs, steps_per_epoch=len(train_dl))</w:t>
      </w:r>
    </w:p>
    <w:p w14:paraId="04BA099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hist = []</w:t>
      </w:r>
    </w:p>
    <w:p w14:paraId="700E696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ep in range(1, epochs + 1):</w:t>
      </w:r>
    </w:p>
    <w:p w14:paraId="73ED765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model.train()</w:t>
      </w:r>
    </w:p>
    <w:p w14:paraId="77E0F7B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tot, correct, loss_sum = 0, 0, 0.0</w:t>
      </w:r>
    </w:p>
    <w:p w14:paraId="0C8CE04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xb, yb in train_dl:</w:t>
      </w:r>
    </w:p>
    <w:p w14:paraId="1385F7A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xb, yb = xb.to(DEVICE, non_blocking=True), yb.to(DEVICE, non_blocking=True)</w:t>
      </w:r>
    </w:p>
    <w:p w14:paraId="157AFAB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augment:</w:t>
      </w:r>
    </w:p>
    <w:p w14:paraId="29F2178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xb = augment_batch(xb)</w:t>
      </w:r>
    </w:p>
    <w:p w14:paraId="477D5AF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opt.zero_grad(set_to_none=True)</w:t>
      </w:r>
    </w:p>
    <w:p w14:paraId="2F1806D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out = model(xb)</w:t>
      </w:r>
    </w:p>
    <w:p w14:paraId="47CBD7D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loss = F.cross_entropy(out, yb, label_smoothing=0.05)</w:t>
      </w:r>
    </w:p>
    <w:p w14:paraId="7223927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loss.backward()</w:t>
      </w:r>
    </w:p>
    <w:p w14:paraId="59B5DC4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opt.step()</w:t>
      </w:r>
    </w:p>
    <w:p w14:paraId="30CF965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sched.step()</w:t>
      </w:r>
    </w:p>
    <w:p w14:paraId="26C72A3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loss_sum += loss.item() * len(xb)</w:t>
      </w:r>
    </w:p>
    <w:p w14:paraId="41ABA36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correct += (out.argmax(1) == yb).sum().item()</w:t>
      </w:r>
    </w:p>
    <w:p w14:paraId="70A85FF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tot += len(xb)</w:t>
      </w:r>
    </w:p>
    <w:p w14:paraId="06764D6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vl, va, _ = eval_torch(model, val_dl)</w:t>
      </w:r>
    </w:p>
    <w:p w14:paraId="0383B3E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hist.append({"epoch": ep, "train_loss": loss_sum / tot, "train_acc": correct / tot,</w:t>
      </w:r>
    </w:p>
    <w:p w14:paraId="6E99255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"val_loss": vl, "val_acc": va, "lr": sched.get_last_lr()[0]})</w:t>
      </w:r>
    </w:p>
    <w:p w14:paraId="043B647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not quiet and (ep % 4 == 0 or ep == 1):</w:t>
      </w:r>
    </w:p>
    <w:p w14:paraId="7588D5B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[{label}] epoch {ep:2d}  train_acc={correct/tot:.4f}  "</w:t>
      </w:r>
    </w:p>
    <w:p w14:paraId="1D7B635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f"val_acc={va:.4f}  val_loss={vl:.4f}")</w:t>
      </w:r>
    </w:p>
    <w:p w14:paraId="219F9BC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model, pd.DataFrame(hist)</w:t>
      </w:r>
    </w:p>
    <w:p w14:paraId="03274B6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585684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9FEDAF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eval_torch(model, dl):</w:t>
      </w:r>
    </w:p>
    <w:p w14:paraId="01231EC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model.eval()</w:t>
      </w:r>
    </w:p>
    <w:p w14:paraId="3B60AB7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loss_sum, correct, preds = 0.0, 0, []</w:t>
      </w:r>
    </w:p>
    <w:p w14:paraId="069E885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with torch.no_grad():</w:t>
      </w:r>
    </w:p>
    <w:p w14:paraId="0AE03E1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xb, yb in dl:</w:t>
      </w:r>
    </w:p>
    <w:p w14:paraId="57BA570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xb, yb = xb.to(DEVICE), yb.to(DEVICE)</w:t>
      </w:r>
    </w:p>
    <w:p w14:paraId="22A8EE7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out = model(xb)</w:t>
      </w:r>
    </w:p>
    <w:p w14:paraId="45D07BE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loss_sum += F.cross_entropy(out, yb, reduction="sum").item()</w:t>
      </w:r>
    </w:p>
    <w:p w14:paraId="6A2D593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 = out.argmax(1)</w:t>
      </w:r>
    </w:p>
    <w:p w14:paraId="68C4F4E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correct += (p == yb).sum().item()</w:t>
      </w:r>
    </w:p>
    <w:p w14:paraId="66F39B1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preds.append(p.cpu().numpy())</w:t>
      </w:r>
    </w:p>
    <w:p w14:paraId="2A92313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 = len(dl.dataset)</w:t>
      </w:r>
    </w:p>
    <w:p w14:paraId="45765BE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loss_sum / n, correct / n, np.concatenate(preds)</w:t>
      </w:r>
    </w:p>
    <w:p w14:paraId="68B16A3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945898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BB9613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torch.manual_seed(SEED)</w:t>
      </w:r>
    </w:p>
    <w:p w14:paraId="11D4951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cnn = CNN()</w:t>
      </w:r>
    </w:p>
    <w:p w14:paraId="2367654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cnn_params = sum(p.numel() for p in cnn.parameters())</w:t>
      </w:r>
    </w:p>
    <w:p w14:paraId="50A5F05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print(cnn)</w:t>
      </w:r>
    </w:p>
    <w:p w14:paraId="0901603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print(f"\ntrainable parameters: {cnn_params:,}")</w:t>
      </w:r>
    </w:p>
    <w:p w14:paraId="14D5037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AF190E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EPOCHS = 24</w:t>
      </w:r>
    </w:p>
    <w:p w14:paraId="305147D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banner(f"TRAINING CNN ({EPOCHS} epochs on {DEVICE})")</w:t>
      </w:r>
    </w:p>
    <w:p w14:paraId="393CB22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(cnn, cnn_hist), cnn_time = timed(run_epochs, cnn, train_c, val_c, EPOCHS,</w:t>
      </w:r>
    </w:p>
    <w:p w14:paraId="688A855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augment=True, label="CNN")</w:t>
      </w:r>
    </w:p>
    <w:p w14:paraId="252A1CE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print(f"\ntraining time: {cnn_time:.1f}s ({cnn_time/EPOCHS:.1f}s per epoch)")</w:t>
      </w:r>
    </w:p>
    <w:p w14:paraId="5BA433B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CNN(</w:t>
      </w:r>
    </w:p>
    <w:p w14:paraId="456002B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(features): Sequential(</w:t>
      </w:r>
    </w:p>
    <w:p w14:paraId="0F54F22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(0): Sequential(</w:t>
      </w:r>
    </w:p>
    <w:p w14:paraId="48DAD3E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(0): Conv2d(3, 32, kernel_size=(3, 3), stride=(1, 1), padding=(1, 1), bias=False)</w:t>
      </w:r>
    </w:p>
    <w:p w14:paraId="0E0029E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 BatchNorm2d(32, eps=1e-05, momentum=0.1, affine=True, track_running_stats=True)</w:t>
      </w:r>
    </w:p>
    <w:p w14:paraId="375516E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(2): ReLU(inplace=True)</w:t>
      </w:r>
    </w:p>
    <w:p w14:paraId="565B8EE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(3): Conv2d(32, 32, kernel_size=(3, 3), stride=(1, 1), padding=(1, 1), bias=False)</w:t>
      </w:r>
    </w:p>
    <w:p w14:paraId="1186139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(4): BatchNorm2d(32, eps=1e-05, momentum=0.1, affine=True, track_running_stats=True)</w:t>
      </w:r>
    </w:p>
    <w:p w14:paraId="5FAAD30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(5): ReLU(inplace=True)</w:t>
      </w:r>
    </w:p>
    <w:p w14:paraId="376FD7A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(6): MaxPool2d(kernel_size=2, stride=2, padding=0, dilation=1, ceil_mode=False)</w:t>
      </w:r>
    </w:p>
    <w:p w14:paraId="58B1803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(7): Dropout(p=0.201, inplace=False)</w:t>
      </w:r>
    </w:p>
    <w:p w14:paraId="2C9036D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33958C4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 Sequential(</w:t>
      </w:r>
    </w:p>
    <w:p w14:paraId="0B348C3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(0): Conv2d(32, 64, kernel_size=(3, 3), stride=(1, 1), padding=(1, 1), bias=False)</w:t>
      </w:r>
    </w:p>
    <w:p w14:paraId="79F4DC5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 BatchNorm2d(64, eps=1e-05, momentum=0.1, affine=True, track_running_stats=True)</w:t>
      </w:r>
    </w:p>
    <w:p w14:paraId="41B51FA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(2): ReLU(inplace=True)</w:t>
      </w:r>
    </w:p>
    <w:p w14:paraId="5C8C898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(3): Conv2d(64, 64, kernel_size=(3, 3), stride=(1, 1), padding=(1, 1), bias=False)</w:t>
      </w:r>
    </w:p>
    <w:p w14:paraId="168613C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(4): BatchNorm2d(64, eps=1e-05, momentum=0.1, affine=True, track_running_stats=True)</w:t>
      </w:r>
    </w:p>
    <w:p w14:paraId="30B0C70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(5): ReLU(inplace=True)</w:t>
      </w:r>
    </w:p>
    <w:p w14:paraId="08D0315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(6): MaxPool2d(kernel_size=2, stride=2, padding=0, dilation=1, ceil_mode=False)</w:t>
      </w:r>
    </w:p>
    <w:p w14:paraId="36006E6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(7): Dropout(p=0.3, inplace=False)</w:t>
      </w:r>
    </w:p>
    <w:p w14:paraId="499842E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714C724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(2): Sequential(</w:t>
      </w:r>
    </w:p>
    <w:p w14:paraId="1CCA365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(0): Conv2d(64, 128, kernel_size=(3, 3), stride=(1, 1), padding=(1, 1), bias=False)</w:t>
      </w:r>
    </w:p>
    <w:p w14:paraId="149361F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 BatchNorm2d(128, eps=1e-05, momentum=0.1, affine=True, track_running_stats=True)</w:t>
      </w:r>
    </w:p>
    <w:p w14:paraId="75227A6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(2): ReLU(inplace=True)</w:t>
      </w:r>
    </w:p>
    <w:p w14:paraId="46BE9F4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(3): Conv2d(128, 128, kernel_size=(3, 3), stride=(1, 1), padding=(1, 1), bias=False)</w:t>
      </w:r>
    </w:p>
    <w:p w14:paraId="19F23DB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(4): BatchNorm2d(128, eps=1e-05, momentum=0.1, affine=True, track_running_stats=True)</w:t>
      </w:r>
    </w:p>
    <w:p w14:paraId="7D3763A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(5): ReLU(inplace=True)</w:t>
      </w:r>
    </w:p>
    <w:p w14:paraId="50F728B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(6): MaxPool2d(kernel_size=2, stride=2, padding=0, dilation=1, ceil_mode=False)</w:t>
      </w:r>
    </w:p>
    <w:p w14:paraId="34E25BC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(7): Dropout(p=0.3, inplace=False)</w:t>
      </w:r>
    </w:p>
    <w:p w14:paraId="6AE7FD4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60ED06D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002BD21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(classifier): Sequential(</w:t>
      </w:r>
    </w:p>
    <w:p w14:paraId="2C27F62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(0): Flatten(start_dim=1, end_dim=-1)</w:t>
      </w:r>
    </w:p>
    <w:p w14:paraId="141C082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(1): Linear(in_features=2048, out_features=256, bias=True)</w:t>
      </w:r>
    </w:p>
    <w:p w14:paraId="1272507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(2): ReLU(inplace=True)</w:t>
      </w:r>
    </w:p>
    <w:p w14:paraId="4685757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(3): Dropout(p=0.5, inplace=False)</w:t>
      </w:r>
    </w:p>
    <w:p w14:paraId="08F9263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(4): Linear(in_features=256, out_features=10, bias=True)</w:t>
      </w:r>
    </w:p>
    <w:p w14:paraId="593BAB6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612A5FD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31AB660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17766A8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trainable parameters: 814,570</w:t>
      </w:r>
    </w:p>
    <w:p w14:paraId="34E2395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65BE156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TRAINING CNN (24 epochs on cuda)                  </w:t>
      </w:r>
    </w:p>
    <w:p w14:paraId="4847A14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7F02F59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[CNN] epoch  1  train_acc=0.2775  val_acc=0.4150  val_loss=1.5973</w:t>
      </w:r>
    </w:p>
    <w:p w14:paraId="2F95533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[CNN] epoch  4  train_acc=0.5932  val_acc=0.6246  val_loss=1.0644</w:t>
      </w:r>
    </w:p>
    <w:p w14:paraId="0EA5397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[CNN] epoch  8  train_acc=0.7173  val_acc=0.7304  val_loss=0.7733</w:t>
      </w:r>
    </w:p>
    <w:p w14:paraId="739A930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lastRenderedPageBreak/>
        <w:t xml:space="preserve">  [CNN] epoch 12  train_acc=0.7765  val_acc=0.8100  val_loss=0.5620</w:t>
      </w:r>
    </w:p>
    <w:p w14:paraId="0C08272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[CNN] epoch 16  train_acc=0.8152  val_acc=0.8394  val_loss=0.4664</w:t>
      </w:r>
    </w:p>
    <w:p w14:paraId="2FD1C28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[CNN] epoch 20  train_acc=0.8404  val_acc=0.8656  val_loss=0.3923</w:t>
      </w:r>
    </w:p>
    <w:p w14:paraId="1D208EF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[CNN] epoch 24  train_acc=0.8537  val_acc=0.8738  val_loss=0.3694</w:t>
      </w:r>
    </w:p>
    <w:p w14:paraId="051925A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30C6003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training time: 182.6s (7.6s per epoch)</w:t>
      </w:r>
    </w:p>
    <w:p w14:paraId="3702E638"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Test evaluation</w:t>
      </w:r>
    </w:p>
    <w:p w14:paraId="0546BA94"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0570772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sklearn.metrics import classification_report, confusion_matrix</w:t>
      </w:r>
    </w:p>
    <w:p w14:paraId="46975C7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7C350D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cnn_loss, cnn_acc, cnn_preds = eval_torch(cnn, test_c)</w:t>
      </w:r>
    </w:p>
    <w:p w14:paraId="5B02365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banner("CNN TEST RESULTS")</w:t>
      </w:r>
    </w:p>
    <w:p w14:paraId="7EEC158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print(f"test accuracy : {cnn_acc:.4f}")</w:t>
      </w:r>
    </w:p>
    <w:p w14:paraId="4201C48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print(f"test loss     : {cnn_loss:.4f}")</w:t>
      </w:r>
    </w:p>
    <w:p w14:paraId="58DDB17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print(f"chance level  : 0.1000\n")</w:t>
      </w:r>
    </w:p>
    <w:p w14:paraId="4BEEA33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print(classification_report(yc_test, cnn_preds, target_names=CLASSES, digits=4))</w:t>
      </w:r>
    </w:p>
    <w:p w14:paraId="1CF90FB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19DB931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CNN TEST RESULTS                          </w:t>
      </w:r>
    </w:p>
    <w:p w14:paraId="17A62C5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5CFF3F9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test accuracy : 0.8687</w:t>
      </w:r>
    </w:p>
    <w:p w14:paraId="47389DF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test loss     : 0.3958</w:t>
      </w:r>
    </w:p>
    <w:p w14:paraId="620FDE9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chance level  : 0.1000</w:t>
      </w:r>
    </w:p>
    <w:p w14:paraId="15DB685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1D3E22B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precision    recall  f1-score   support</w:t>
      </w:r>
    </w:p>
    <w:p w14:paraId="73C6121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10B170E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airplane     0.8798    0.8640    0.8718      1000</w:t>
      </w:r>
    </w:p>
    <w:p w14:paraId="0245E2C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automobile     0.9467    0.9420    0.9444      1000</w:t>
      </w:r>
    </w:p>
    <w:p w14:paraId="4E19CC5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bird     0.8729    0.7830    0.8255      1000</w:t>
      </w:r>
    </w:p>
    <w:p w14:paraId="4EC16D4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cat     0.7844    0.6950    0.7370      1000</w:t>
      </w:r>
    </w:p>
    <w:p w14:paraId="6D8AA37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deer     0.8541    0.8720    0.8629      1000</w:t>
      </w:r>
    </w:p>
    <w:p w14:paraId="7AAF236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dog     0.7734    0.8190    0.7955      1000</w:t>
      </w:r>
    </w:p>
    <w:p w14:paraId="2BED8EA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frog     0.8554    0.9350    0.8935      1000</w:t>
      </w:r>
    </w:p>
    <w:p w14:paraId="5386F9C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horse     0.8975    0.9020    0.8998      1000</w:t>
      </w:r>
    </w:p>
    <w:p w14:paraId="7C29485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ship     0.9143    0.9390    0.9265      1000</w:t>
      </w:r>
    </w:p>
    <w:p w14:paraId="56C8436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truck     0.9043    0.9360    0.9199      1000</w:t>
      </w:r>
    </w:p>
    <w:p w14:paraId="5BCDFF7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08CE2B2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accuracy                         0.8687     10000</w:t>
      </w:r>
    </w:p>
    <w:p w14:paraId="685B715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macro avg     0.8683    0.8687    0.8677     10000</w:t>
      </w:r>
    </w:p>
    <w:p w14:paraId="171799C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weighted avg     0.8683    0.8687    0.8677     10000</w:t>
      </w:r>
    </w:p>
    <w:p w14:paraId="7F724CB6"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5EF5ECE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3, figsize=(16.5, 4.4))</w:t>
      </w:r>
    </w:p>
    <w:p w14:paraId="1B8D833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axes[0].plot(cnn_hist["epoch"], cnn_hist["train_loss"], "o-", ms=3, label="train",</w:t>
      </w:r>
    </w:p>
    <w:p w14:paraId="1EF01BD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color=PALETTE[0])</w:t>
      </w:r>
    </w:p>
    <w:p w14:paraId="7C68E3C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axes[0].plot(cnn_hist["epoch"], cnn_hist["val_loss"], "s-", ms=3, label="validation",</w:t>
      </w:r>
    </w:p>
    <w:p w14:paraId="5EF7B0A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color=PALETTE[1])</w:t>
      </w:r>
    </w:p>
    <w:p w14:paraId="5F418CB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axes[0].set(xlabel="epoch", ylabel="loss", title="Loss")</w:t>
      </w:r>
    </w:p>
    <w:p w14:paraId="70C0980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axes[0].legend()</w:t>
      </w:r>
    </w:p>
    <w:p w14:paraId="27954A4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54FDB9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axes[1].plot(cnn_hist["epoch"], cnn_hist["train_acc"], "o-", ms=3, label="train",</w:t>
      </w:r>
    </w:p>
    <w:p w14:paraId="03A7059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color=PALETTE[0])</w:t>
      </w:r>
    </w:p>
    <w:p w14:paraId="398F643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axes[1].plot(cnn_hist["epoch"], cnn_hist["val_acc"], "s-", ms=3, label="validation",</w:t>
      </w:r>
    </w:p>
    <w:p w14:paraId="4D04D92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color=PALETTE[1])</w:t>
      </w:r>
    </w:p>
    <w:p w14:paraId="4E0B0C4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axes[1].set(xlabel="epoch", ylabel="accuracy", title="Accuracy")</w:t>
      </w:r>
    </w:p>
    <w:p w14:paraId="18E2BD3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axes[1].legend()</w:t>
      </w:r>
    </w:p>
    <w:p w14:paraId="4D827E8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23D428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axes[2].plot(cnn_hist["epoch"], cnn_hist["lr"], color=PALETTE[4])</w:t>
      </w:r>
    </w:p>
    <w:p w14:paraId="232D4EE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axes[2].set(xlabel="epoch", ylabel="learning rate",</w:t>
      </w:r>
    </w:p>
    <w:p w14:paraId="1C39511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title="OneCycle schedule\n(warm-up then anneal)")</w:t>
      </w:r>
    </w:p>
    <w:p w14:paraId="5DE95A7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save_fig("q9_training_curves", fig)</w:t>
      </w:r>
    </w:p>
    <w:p w14:paraId="5C3F6E86"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6EDEA6F7" wp14:editId="6EB84963">
            <wp:extent cx="5760720" cy="151127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760720" cy="1511270"/>
                    </a:xfrm>
                    <a:prstGeom prst="rect">
                      <a:avLst/>
                    </a:prstGeom>
                  </pic:spPr>
                </pic:pic>
              </a:graphicData>
            </a:graphic>
          </wp:inline>
        </w:drawing>
      </w:r>
    </w:p>
    <w:p w14:paraId="088003D8"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lastRenderedPageBreak/>
        <w:drawing>
          <wp:inline distT="0" distB="0" distL="0" distR="0" wp14:anchorId="2EE45E51" wp14:editId="0A030CF1">
            <wp:extent cx="5760720" cy="151127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760720" cy="1511270"/>
                    </a:xfrm>
                    <a:prstGeom prst="rect">
                      <a:avLst/>
                    </a:prstGeom>
                  </pic:spPr>
                </pic:pic>
              </a:graphicData>
            </a:graphic>
          </wp:inline>
        </w:drawing>
      </w:r>
    </w:p>
    <w:p w14:paraId="32201DEE"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Confusion matrix and per-class accuracy</w:t>
      </w:r>
    </w:p>
    <w:p w14:paraId="1529109A"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636E8EF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cm_c = confusion_matrix(yc_test, cnn_preds)</w:t>
      </w:r>
    </w:p>
    <w:p w14:paraId="236F0A8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2, figsize=(15.5, 5.6))</w:t>
      </w:r>
    </w:p>
    <w:p w14:paraId="75F36F0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 = axes[0].imshow(cm_c, cmap="Blues")</w:t>
      </w:r>
    </w:p>
    <w:p w14:paraId="16F729C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axes[0].set(xticks=range(10), yticks=range(10), xlabel="predicted", ylabel="true",</w:t>
      </w:r>
    </w:p>
    <w:p w14:paraId="230B514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title=f"Confusion matrix (accuracy {cnn_acc:.4f})")</w:t>
      </w:r>
    </w:p>
    <w:p w14:paraId="0438CB7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axes[0].set_xticklabels(CLASSES, rotation=45, ha="right", fontsize=8)</w:t>
      </w:r>
    </w:p>
    <w:p w14:paraId="11E12A3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axes[0].set_yticklabels(CLASSES, fontsize=8)</w:t>
      </w:r>
    </w:p>
    <w:p w14:paraId="061DE92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in range(10):</w:t>
      </w:r>
    </w:p>
    <w:p w14:paraId="4486879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j in range(10):</w:t>
      </w:r>
    </w:p>
    <w:p w14:paraId="780B659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cm_c[i, j] &gt; 5:</w:t>
      </w:r>
    </w:p>
    <w:p w14:paraId="6845609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axes[0].text(j, i, cm_c[i, j], ha="center", va="center", fontsize=6.5,</w:t>
      </w:r>
    </w:p>
    <w:p w14:paraId="4897821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color="white" if cm_c[i, j] &gt; cm_c.max() * 0.5 else "#333")</w:t>
      </w:r>
    </w:p>
    <w:p w14:paraId="77672C4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axes[0].grid(False)</w:t>
      </w:r>
    </w:p>
    <w:p w14:paraId="4C1BBF1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plt.colorbar(im, ax=axes[0], fraction=0.046)</w:t>
      </w:r>
    </w:p>
    <w:p w14:paraId="5F7FDBC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7205BF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recall_c = cm_c.diagonal() / cm_c.sum(1)</w:t>
      </w:r>
    </w:p>
    <w:p w14:paraId="3F75867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order_c = np.argsort(recall_c)</w:t>
      </w:r>
    </w:p>
    <w:p w14:paraId="1AB4A51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axes[1].barh(range(10), recall_c[order_c], color=PALETTE[0])</w:t>
      </w:r>
    </w:p>
    <w:p w14:paraId="1F2DB0E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axes[1].set(yticks=range(10), xlabel="recall", title="Per-class recall")</w:t>
      </w:r>
    </w:p>
    <w:p w14:paraId="36E96AE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axes[1].set_yticklabels([CLASSES[i] for i in order_c], fontsize=9)</w:t>
      </w:r>
    </w:p>
    <w:p w14:paraId="33B82FD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v in enumerate(recall_c[order_c]):</w:t>
      </w:r>
    </w:p>
    <w:p w14:paraId="3C0F020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axes[1].text(v + 0.005, i, f"{v:.3f}", va="center", fontsize=8)</w:t>
      </w:r>
    </w:p>
    <w:p w14:paraId="26CC7FC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save_fig("q9_confusion_matrix", fig)</w:t>
      </w:r>
    </w:p>
    <w:p w14:paraId="0E4E137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44C80F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off_c = cm_c.copy()</w:t>
      </w:r>
    </w:p>
    <w:p w14:paraId="65FD207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np.fill_diagonal(off_c, 0)</w:t>
      </w:r>
    </w:p>
    <w:p w14:paraId="3AD30B5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top_conf = sorted([(off_c[i, j], i, j) for i in range(10) for j in range(10)],</w:t>
      </w:r>
    </w:p>
    <w:p w14:paraId="4D66AC1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reverse=True)[:8]</w:t>
      </w:r>
    </w:p>
    <w:p w14:paraId="76E5FED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print("Most frequent confusions (true -&gt; predicted):")</w:t>
      </w:r>
    </w:p>
    <w:p w14:paraId="706E9FA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n, i, j in top_conf:</w:t>
      </w:r>
    </w:p>
    <w:p w14:paraId="5EEF94D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{CLASSES[i]:12s} -&gt; {CLASSES[j]:12s} : {n}")</w:t>
      </w:r>
    </w:p>
    <w:p w14:paraId="282D1D53"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32141FEA" wp14:editId="49192DD9">
            <wp:extent cx="5760720" cy="2240486"/>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760720" cy="2240486"/>
                    </a:xfrm>
                    <a:prstGeom prst="rect">
                      <a:avLst/>
                    </a:prstGeom>
                  </pic:spPr>
                </pic:pic>
              </a:graphicData>
            </a:graphic>
          </wp:inline>
        </w:drawing>
      </w:r>
    </w:p>
    <w:p w14:paraId="65CAB53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Most frequent confusions (true -&gt; predicted):</w:t>
      </w:r>
    </w:p>
    <w:p w14:paraId="2C97FF4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cat          -&gt; dog          : 134</w:t>
      </w:r>
    </w:p>
    <w:p w14:paraId="5E2985B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dog          -&gt; cat          : 93</w:t>
      </w:r>
    </w:p>
    <w:p w14:paraId="79FB6A0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bird         -&gt; frog         : 52</w:t>
      </w:r>
    </w:p>
    <w:p w14:paraId="3D20C49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cat          -&gt; frog         : 49</w:t>
      </w:r>
    </w:p>
    <w:p w14:paraId="2D22107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bird         -&gt; deer         : 49</w:t>
      </w:r>
    </w:p>
    <w:p w14:paraId="0EDDC57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airplane     -&gt; ship         : 44</w:t>
      </w:r>
    </w:p>
    <w:p w14:paraId="6CED878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automobile   -&gt; truck        : 40</w:t>
      </w:r>
    </w:p>
    <w:p w14:paraId="6F7608D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lastRenderedPageBreak/>
        <w:t xml:space="preserve">   bird         -&gt; dog          : 36</w:t>
      </w:r>
    </w:p>
    <w:p w14:paraId="1E3DC0B4"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Predictions, right and wrong</w:t>
      </w:r>
    </w:p>
    <w:p w14:paraId="42166D77"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7172514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probs_all = []</w:t>
      </w:r>
    </w:p>
    <w:p w14:paraId="49A53C4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cnn.eval()</w:t>
      </w:r>
    </w:p>
    <w:p w14:paraId="63074DA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with torch.no_grad():</w:t>
      </w:r>
    </w:p>
    <w:p w14:paraId="2A3A1CC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xb, _ in test_c:</w:t>
      </w:r>
    </w:p>
    <w:p w14:paraId="126E47A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probs_all.append(F.softmax(cnn(xb.to(DEVICE)), dim=1).cpu().numpy())</w:t>
      </w:r>
    </w:p>
    <w:p w14:paraId="2BC05B5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probs_all = np.concatenate(probs_all)</w:t>
      </w:r>
    </w:p>
    <w:p w14:paraId="0D7DDC6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conf_all = probs_all.max(1)</w:t>
      </w:r>
    </w:p>
    <w:p w14:paraId="307BFD5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FB2710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correct_mask = cnn_preds == yc_test</w:t>
      </w:r>
    </w:p>
    <w:p w14:paraId="1BA720D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wrong_i = np.where(~correct_mask)[0]</w:t>
      </w:r>
    </w:p>
    <w:p w14:paraId="75A499C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right_i = np.where(correct_mask)[0]</w:t>
      </w:r>
    </w:p>
    <w:p w14:paraId="46AC127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pick = np.concatenate([rng_c.choice(right_i, 10, replace=False),</w:t>
      </w:r>
    </w:p>
    <w:p w14:paraId="524CB79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wrong_i[np.argsort(-conf_all[wrong_i])][:10]])</w:t>
      </w:r>
    </w:p>
    <w:p w14:paraId="642C18A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ABBE2F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plt.subplots(2, 10, figsize=(16, 4.6))</w:t>
      </w:r>
    </w:p>
    <w:p w14:paraId="64FE0A9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ax, idx in zip(axes.ravel(), pick):</w:t>
      </w:r>
    </w:p>
    <w:p w14:paraId="00E866C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ax.imshow(Xc_test[idx])</w:t>
      </w:r>
    </w:p>
    <w:p w14:paraId="6EBB645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ok = cnn_preds[idx] == yc_test[idx]</w:t>
      </w:r>
    </w:p>
    <w:p w14:paraId="2605301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ax.set_title(f"{CLASSES[yc_test[idx]]}\n→{CLASSES[cnn_preds[idx]]} ({conf_all[idx]:.2f})",</w:t>
      </w:r>
    </w:p>
    <w:p w14:paraId="30133A6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fontsize=6.5, color="#2A4B9B" if ok else "#C44E52")</w:t>
      </w:r>
    </w:p>
    <w:p w14:paraId="6CB3420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ax.set_xticks([]); ax.set_yticks([])</w:t>
      </w:r>
    </w:p>
    <w:p w14:paraId="33F9CA0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s in ax.spines.values():</w:t>
      </w:r>
    </w:p>
    <w:p w14:paraId="10C78E1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s.set_edgecolor("#2A4B9B" if ok else "#C44E52"); s.set_linewidth(1.6)</w:t>
      </w:r>
    </w:p>
    <w:p w14:paraId="52A3AAC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fig.suptitle("Top row: correct predictions.  Bottom row: the most confident mistakes.",</w:t>
      </w:r>
    </w:p>
    <w:p w14:paraId="6BDB6FA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y=1.03)</w:t>
      </w:r>
    </w:p>
    <w:p w14:paraId="5C565D6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save_fig("q9_predictions", fig)</w:t>
      </w:r>
    </w:p>
    <w:p w14:paraId="784B6587"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6600AF80" wp14:editId="4359C141">
            <wp:extent cx="5760720" cy="1618143"/>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760720" cy="1618143"/>
                    </a:xfrm>
                    <a:prstGeom prst="rect">
                      <a:avLst/>
                    </a:prstGeom>
                  </pic:spPr>
                </pic:pic>
              </a:graphicData>
            </a:graphic>
          </wp:inline>
        </w:drawing>
      </w:r>
    </w:p>
    <w:p w14:paraId="7F82F60F"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6557A8D6" wp14:editId="6EF50BDB">
            <wp:extent cx="5760720" cy="1618143"/>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760720" cy="1618143"/>
                    </a:xfrm>
                    <a:prstGeom prst="rect">
                      <a:avLst/>
                    </a:prstGeom>
                  </pic:spPr>
                </pic:pic>
              </a:graphicData>
            </a:graphic>
          </wp:inline>
        </w:drawing>
      </w:r>
    </w:p>
    <w:p w14:paraId="5E268DC4"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What the network sees</w:t>
      </w:r>
    </w:p>
    <w:p w14:paraId="08197CD6"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The first-layer filters and the feature maps they produce. Early filters are colour and edge detectors; deeper maps become sparse and abstract, responding to parts rather than to raw intensity.</w:t>
      </w:r>
    </w:p>
    <w:p w14:paraId="54D6CF0B"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4FD1C6C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w0 = cnn.features[0][0].weight.detach().cpu().numpy()</w:t>
      </w:r>
    </w:p>
    <w:p w14:paraId="3DC32B0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w0n = (w0 - w0.min()) / (w0.max() - w0.min())</w:t>
      </w:r>
    </w:p>
    <w:p w14:paraId="0355FBD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4AA3FB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 plt.figure(figsize=(16, 6.6))</w:t>
      </w:r>
    </w:p>
    <w:p w14:paraId="625B318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gs = fig.add_gridspec(1, 2, width_ratios=[1, 2.3], wspace=0.15)</w:t>
      </w:r>
    </w:p>
    <w:p w14:paraId="5F89323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D59083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axf = fig.add_subplot(gs[0])</w:t>
      </w:r>
    </w:p>
    <w:p w14:paraId="4B9D908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grid = np.vstack([np.hstack([w0n[r * 8 + c].transpose(1, 2, 0) for c in range(8)])</w:t>
      </w:r>
    </w:p>
    <w:p w14:paraId="76BD933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r in range(4)])</w:t>
      </w:r>
    </w:p>
    <w:p w14:paraId="61C62DA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axf.imshow(np.kron(grid, np.ones((12, 12, 1))))</w:t>
      </w:r>
    </w:p>
    <w:p w14:paraId="0AD1423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axf.set(title="All 32 first-layer 3×3 filters (RGB)")</w:t>
      </w:r>
    </w:p>
    <w:p w14:paraId="18E72CA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axf.set_axis_off()</w:t>
      </w:r>
    </w:p>
    <w:p w14:paraId="77A9AEC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3A20E0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sample_img = Xc_te_t[7:8].to(DEVICE)</w:t>
      </w:r>
    </w:p>
    <w:p w14:paraId="3B00522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acts = {}</w:t>
      </w:r>
    </w:p>
    <w:p w14:paraId="165C331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h1 = cnn.features[0][:3].to(DEVICE)(sample_img)</w:t>
      </w:r>
    </w:p>
    <w:p w14:paraId="6A21483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h2 = cnn.features[1][:3].to(DEVICE)(cnn.features[0](sample_img))</w:t>
      </w:r>
    </w:p>
    <w:p w14:paraId="19DCECD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axm = fig.add_subplot(gs[1])</w:t>
      </w:r>
    </w:p>
    <w:p w14:paraId="4B76625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axm.set_axis_off()</w:t>
      </w:r>
    </w:p>
    <w:p w14:paraId="17A7C84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sub = fig.add_gridspec(3, 12, left=0.36, right=0.99, top=0.90, bottom=0.08,</w:t>
      </w:r>
    </w:p>
    <w:p w14:paraId="1ABBEEE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wspace=0.05, hspace=0.15)</w:t>
      </w:r>
    </w:p>
    <w:p w14:paraId="36C86E2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a0 = fig.add_subplot(sub[0, 0])</w:t>
      </w:r>
    </w:p>
    <w:p w14:paraId="4236B96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a0.imshow(unnorm(sample_img)[0]); a0.set_axis_off()</w:t>
      </w:r>
    </w:p>
    <w:p w14:paraId="4873086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a0.set_title(f"input\n({CLASSES[yc_test[7]]})", fontsize=7)</w:t>
      </w:r>
    </w:p>
    <w:p w14:paraId="0015E71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in range(11):</w:t>
      </w:r>
    </w:p>
    <w:p w14:paraId="634EC2A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 = fig.add_subplot(sub[0, i + 1])</w:t>
      </w:r>
    </w:p>
    <w:p w14:paraId="5F8F73F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a.imshow(h1[0, i].detach().cpu(), cmap="viridis"); a.set_axis_off()</w:t>
      </w:r>
    </w:p>
    <w:p w14:paraId="1D5FA6C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in range(12):</w:t>
      </w:r>
    </w:p>
    <w:p w14:paraId="798E5CB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 = fig.add_subplot(sub[1, i])</w:t>
      </w:r>
    </w:p>
    <w:p w14:paraId="658891D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a.imshow(h1[0, i + 11].detach().cpu(), cmap="viridis"); a.set_axis_off()</w:t>
      </w:r>
    </w:p>
    <w:p w14:paraId="434F63D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in range(12):</w:t>
      </w:r>
    </w:p>
    <w:p w14:paraId="57B5B8D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 = fig.add_subplot(sub[2, i])</w:t>
      </w:r>
    </w:p>
    <w:p w14:paraId="718127D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a.imshow(h2[0, i].detach().cpu(), cmap="magma"); a.set_axis_off()</w:t>
      </w:r>
    </w:p>
    <w:p w14:paraId="02E20FC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fig.text(0.36, 0.93, "Rows 1–2: block-1 feature maps (32×32).   "</w:t>
      </w:r>
    </w:p>
    <w:p w14:paraId="35838F9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"Row 3: block-2 feature maps (16×16)", fontsize=9)</w:t>
      </w:r>
    </w:p>
    <w:p w14:paraId="1327A4D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save_fig("q9_filters_featuremaps", fig)</w:t>
      </w:r>
    </w:p>
    <w:p w14:paraId="72EAA90F"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49D4C2E6" wp14:editId="0245D297">
            <wp:extent cx="5760720" cy="2343091"/>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760720" cy="2343091"/>
                    </a:xfrm>
                    <a:prstGeom prst="rect">
                      <a:avLst/>
                    </a:prstGeom>
                  </pic:spPr>
                </pic:pic>
              </a:graphicData>
            </a:graphic>
          </wp:inline>
        </w:drawing>
      </w:r>
    </w:p>
    <w:p w14:paraId="2F649B10"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4BACA6F3" wp14:editId="398D85AE">
            <wp:extent cx="5760720" cy="2343091"/>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760720" cy="2343091"/>
                    </a:xfrm>
                    <a:prstGeom prst="rect">
                      <a:avLst/>
                    </a:prstGeom>
                  </pic:spPr>
                </pic:pic>
              </a:graphicData>
            </a:graphic>
          </wp:inline>
        </w:drawing>
      </w:r>
    </w:p>
    <w:p w14:paraId="419D7CF8"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The controlled comparison: does convolution actually help?</w:t>
      </w:r>
    </w:p>
    <w:p w14:paraId="51D00CDC"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lastRenderedPageBreak/>
        <w:t xml:space="preserve">This is the experiment that matters. An MLP is given a </w:t>
      </w:r>
      <w:r>
        <w:rPr>
          <w:rFonts w:ascii="Times New Roman" w:hAnsi="Times New Roman" w:cs="Times New Roman"/>
          <w:b/>
        </w:rPr>
        <w:t>larger</w:t>
      </w:r>
      <w:r>
        <w:rPr>
          <w:rFonts w:ascii="Times New Roman" w:hAnsi="Times New Roman" w:cs="Times New Roman"/>
        </w:rPr>
        <w:t xml:space="preserve"> parameter budget than the CNN and trained under identical conditions on identical data. If the CNN still wins, the advantage comes from its structure, not from capacity.</w:t>
      </w:r>
    </w:p>
    <w:p w14:paraId="358A3ACD"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A CNN trained without augmentation is included to separate the two contributions.</w:t>
      </w:r>
    </w:p>
    <w:p w14:paraId="12FE8D03"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4A746AF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class CifarMLP(nn.Module):</w:t>
      </w:r>
    </w:p>
    <w:p w14:paraId="6F37FBB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"""Fully connected baseline on flattened 3072-dim images."""</w:t>
      </w:r>
    </w:p>
    <w:p w14:paraId="51BF821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AEF005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__init__(self, hidden=(1024, 512, 256), p_drop=0.3):</w:t>
      </w:r>
    </w:p>
    <w:p w14:paraId="7DEC6B0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super().__init__()</w:t>
      </w:r>
    </w:p>
    <w:p w14:paraId="71D30DE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layers, prev = [nn.Flatten()], 3072</w:t>
      </w:r>
    </w:p>
    <w:p w14:paraId="48C9952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h in hidden:</w:t>
      </w:r>
    </w:p>
    <w:p w14:paraId="786C26E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layers += [nn.Linear(prev, h), nn.ReLU(inplace=True), nn.Dropout(p_drop)]</w:t>
      </w:r>
    </w:p>
    <w:p w14:paraId="681E348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prev = h</w:t>
      </w:r>
    </w:p>
    <w:p w14:paraId="69D2F92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layers.append(nn.Linear(prev, 10))</w:t>
      </w:r>
    </w:p>
    <w:p w14:paraId="5DAC8D7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self.net = nn.Sequential(*layers)</w:t>
      </w:r>
    </w:p>
    <w:p w14:paraId="3FBC726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B7D1D7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forward(self, x):</w:t>
      </w:r>
    </w:p>
    <w:p w14:paraId="49E09F2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self.net(x)</w:t>
      </w:r>
    </w:p>
    <w:p w14:paraId="49472A4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A2D068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C617AF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Matched to the main run's epoch count so that augmentation is the ONLY difference</w:t>
      </w:r>
    </w:p>
    <w:p w14:paraId="02B6EF2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between the two CNN rows. A first version compared a 16-epoch no-augmentation run</w:t>
      </w:r>
    </w:p>
    <w:p w14:paraId="3F00B4E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against the 24-epoch augmented one, which confounds augmentation with training length.</w:t>
      </w:r>
    </w:p>
    <w:p w14:paraId="1929F68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COMPARE_EPOCHS = EPOCHS</w:t>
      </w:r>
    </w:p>
    <w:p w14:paraId="79E3E21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664D9D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torch.manual_seed(SEED)</w:t>
      </w:r>
    </w:p>
    <w:p w14:paraId="5606703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mlp_c = CifarMLP()</w:t>
      </w:r>
    </w:p>
    <w:p w14:paraId="500BB6A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mlp_params = sum(p.numel() for p in mlp_c.parameters())</w:t>
      </w:r>
    </w:p>
    <w:p w14:paraId="6C6B529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banner(f"BASELINE COMPARISON ({COMPARE_EPOCHS} epochs each)")</w:t>
      </w:r>
    </w:p>
    <w:p w14:paraId="6C4BC1C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print(f"CNN parameters : {cnn_params:,}")</w:t>
      </w:r>
    </w:p>
    <w:p w14:paraId="3156744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print(f"MLP parameters : {mlp_params:,}  ({mlp_params/cnn_params:.1f}x the CNN)\n")</w:t>
      </w:r>
    </w:p>
    <w:p w14:paraId="5CB747B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E4730B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mlp_c, mlp_hist = run_epochs(mlp_c, train_c, val_c, COMPARE_EPOCHS,</w:t>
      </w:r>
    </w:p>
    <w:p w14:paraId="0C24B24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augment=True, label="MLP", quiet=True)</w:t>
      </w:r>
    </w:p>
    <w:p w14:paraId="76D8008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_, mlp_acc, mlp_preds = eval_torch(mlp_c, test_c)</w:t>
      </w:r>
    </w:p>
    <w:p w14:paraId="5798C70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  MLP (augmented)        test acc = {mlp_acc:.4f}")</w:t>
      </w:r>
    </w:p>
    <w:p w14:paraId="1B185A2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04707E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torch.manual_seed(SEED)</w:t>
      </w:r>
    </w:p>
    <w:p w14:paraId="1007B15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cnn_noaug, noaug_hist = run_epochs(CNN(), train_c, val_c, COMPARE_EPOCHS,</w:t>
      </w:r>
    </w:p>
    <w:p w14:paraId="122B30D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augment=False, label="CNN-noaug", quiet=True)</w:t>
      </w:r>
    </w:p>
    <w:p w14:paraId="1DFCB67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_, noaug_acc, _ = eval_torch(cnn_noaug, test_c)</w:t>
      </w:r>
    </w:p>
    <w:p w14:paraId="02EFD1D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  CNN (no augmentation)  test acc = {noaug_acc:.4f}")</w:t>
      </w:r>
    </w:p>
    <w:p w14:paraId="4551CED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E78EE9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The augmented CNN at this epoch count is the main model already trained above --</w:t>
      </w:r>
    </w:p>
    <w:p w14:paraId="3066EC1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no need to retrain it.</w:t>
      </w:r>
    </w:p>
    <w:p w14:paraId="777B9C9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short_hist, short_acc = cnn_hist, cnn_acc</w:t>
      </w:r>
    </w:p>
    <w:p w14:paraId="5C33718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  CNN (augmented)        test acc = {short_acc:.4f}   [the main model]")</w:t>
      </w:r>
    </w:p>
    <w:p w14:paraId="3C97EB4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B2A512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comp_c = pd.DataFrame([</w:t>
      </w:r>
    </w:p>
    <w:p w14:paraId="1177DB6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{"model": "MLP (3072→1024→512→256)", "parameters": mlp_params,</w:t>
      </w:r>
    </w:p>
    <w:p w14:paraId="3E29960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"augmented": "yes", "test acc": round(mlp_acc, 4),</w:t>
      </w:r>
    </w:p>
    <w:p w14:paraId="5C6E461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"final train acc": round(mlp_hist["train_acc"].iloc[-1], 4),</w:t>
      </w:r>
    </w:p>
    <w:p w14:paraId="0D82CFB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"gap": round(mlp_hist["train_acc"].iloc[-1] - mlp_hist["val_acc"].iloc[-1], 4)},</w:t>
      </w:r>
    </w:p>
    <w:p w14:paraId="6E68967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{"model": "CNN (no augmentation)", "parameters": cnn_params,</w:t>
      </w:r>
    </w:p>
    <w:p w14:paraId="3D62643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"augmented": "no", "test acc": round(noaug_acc, 4),</w:t>
      </w:r>
    </w:p>
    <w:p w14:paraId="02ACA42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"final train acc": round(noaug_hist["train_acc"].iloc[-1], 4),</w:t>
      </w:r>
    </w:p>
    <w:p w14:paraId="34210DE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"gap": round(noaug_hist["train_acc"].iloc[-1] - noaug_hist["val_acc"].iloc[-1], 4)},</w:t>
      </w:r>
    </w:p>
    <w:p w14:paraId="7320470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{"model": "CNN (augmented)", "parameters": cnn_params,</w:t>
      </w:r>
    </w:p>
    <w:p w14:paraId="38524AD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"augmented": "yes", "test acc": round(short_acc, 4),</w:t>
      </w:r>
    </w:p>
    <w:p w14:paraId="480DC57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"final train acc": round(short_hist["train_acc"].iloc[-1], 4),</w:t>
      </w:r>
    </w:p>
    <w:p w14:paraId="535E2CC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"gap": round(short_hist["train_acc"].iloc[-1] - short_hist["val_acc"].iloc[-1], 4)},</w:t>
      </w:r>
    </w:p>
    <w:p w14:paraId="5EE84BA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t>
      </w:r>
    </w:p>
    <w:p w14:paraId="10ABD19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w:t>
      </w:r>
    </w:p>
    <w:p w14:paraId="2A953C7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print(comp_c.to_string(index=False))</w:t>
      </w:r>
    </w:p>
    <w:p w14:paraId="3A3E7A0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9DD1B1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2, figsize=(14, 4.4))</w:t>
      </w:r>
    </w:p>
    <w:p w14:paraId="026611F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name, h, col in [("MLP", mlp_hist, PALETTE[3]),</w:t>
      </w:r>
    </w:p>
    <w:p w14:paraId="20CAD4F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("CNN no aug", noaug_hist, PALETTE[1]),</w:t>
      </w:r>
    </w:p>
    <w:p w14:paraId="2058EB1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("CNN + aug", short_hist, PALETTE[0])]:</w:t>
      </w:r>
    </w:p>
    <w:p w14:paraId="0E3F964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axes[0].plot(h["epoch"], h["val_acc"], "-o", ms=3, color=col, label=name)</w:t>
      </w:r>
    </w:p>
    <w:p w14:paraId="387572E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axes[0].set(xlabel="epoch", ylabel="validation accuracy", title="Validation accuracy")</w:t>
      </w:r>
    </w:p>
    <w:p w14:paraId="0CC679A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axes[0].legend(fontsize=8)</w:t>
      </w:r>
    </w:p>
    <w:p w14:paraId="35353B0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625789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yy = np.arange(len(comp_c))</w:t>
      </w:r>
    </w:p>
    <w:p w14:paraId="768F3F6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axes[1].barh(yy - 0.2, comp_c["final train acc"], 0.4, label="train acc", color="#c9d2de")</w:t>
      </w:r>
    </w:p>
    <w:p w14:paraId="707FF50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axes[1].barh(yy + 0.2, comp_c["test acc"], 0.4, label="test acc", color=PALETTE[0])</w:t>
      </w:r>
    </w:p>
    <w:p w14:paraId="77E8311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axes[1].set(yticks=yy, xlabel="accuracy", title="Train vs test — the overfitting gap")</w:t>
      </w:r>
    </w:p>
    <w:p w14:paraId="21B0ED1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axes[1].set_yticklabels(comp_c["model"], fontsize=8)</w:t>
      </w:r>
    </w:p>
    <w:p w14:paraId="1B84772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axes[1].legend(fontsize=8)</w:t>
      </w:r>
    </w:p>
    <w:p w14:paraId="43DCE1C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save_fig("q9_cnn_vs_mlp", fig)</w:t>
      </w:r>
    </w:p>
    <w:p w14:paraId="0BCF30E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2693763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BASELINE COMPARISON (24 epochs each)                </w:t>
      </w:r>
    </w:p>
    <w:p w14:paraId="022BF31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6B1915D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CNN parameters : 814,570</w:t>
      </w:r>
    </w:p>
    <w:p w14:paraId="3C67AF3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MLP parameters : 3,805,450  (4.7x the CNN)</w:t>
      </w:r>
    </w:p>
    <w:p w14:paraId="70B91D0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MLP (augmented)        test acc = 0.5469</w:t>
      </w:r>
    </w:p>
    <w:p w14:paraId="089C80A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CNN (no augmentation)  test acc = 0.8684</w:t>
      </w:r>
    </w:p>
    <w:p w14:paraId="77001CC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CNN (augmented)        test acc = 0.8687   [the main model]</w:t>
      </w:r>
    </w:p>
    <w:p w14:paraId="5A5CA1C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2EB85FF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model  parameters augmented  test acc  final train acc     gap</w:t>
      </w:r>
    </w:p>
    <w:p w14:paraId="7245369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MLP (3072→1024→512→256)     3805450       yes    0.5469           0.4894 -0.0582</w:t>
      </w:r>
    </w:p>
    <w:p w14:paraId="644BB50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CNN (no augmentation)      814570        no    0.8684           0.9201  0.0447</w:t>
      </w:r>
    </w:p>
    <w:p w14:paraId="476D226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CNN (augmented)      814570       yes    0.8687           0.8537 -0.0201</w:t>
      </w:r>
    </w:p>
    <w:p w14:paraId="40CE17EC"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054E470C" wp14:editId="27083AE1">
            <wp:extent cx="5760720" cy="178326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760720" cy="1783260"/>
                    </a:xfrm>
                    <a:prstGeom prst="rect">
                      <a:avLst/>
                    </a:prstGeom>
                  </pic:spPr>
                </pic:pic>
              </a:graphicData>
            </a:graphic>
          </wp:inline>
        </w:drawing>
      </w:r>
    </w:p>
    <w:p w14:paraId="3D78834A"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01C780F7" wp14:editId="5DAB322F">
            <wp:extent cx="5760720" cy="178326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760720" cy="1783260"/>
                    </a:xfrm>
                    <a:prstGeom prst="rect">
                      <a:avLst/>
                    </a:prstGeom>
                  </pic:spPr>
                </pic:pic>
              </a:graphicData>
            </a:graphic>
          </wp:inline>
        </w:drawing>
      </w:r>
    </w:p>
    <w:p w14:paraId="53517D75" w14:textId="77777777" w:rsidR="00F7763B" w:rsidRPr="00DF4407" w:rsidRDefault="00000000">
      <w:pPr>
        <w:pBdr>
          <w:bottom w:val="single" w:sz="6" w:space="3" w:color="C9D2DE"/>
        </w:pBdr>
        <w:spacing w:before="200" w:after="120"/>
        <w:rPr>
          <w:rFonts w:ascii="Times New Roman" w:hAnsi="Times New Roman" w:cs="Times New Roman"/>
        </w:rPr>
      </w:pPr>
      <w:r>
        <w:rPr>
          <w:rFonts w:ascii="Times New Roman" w:hAnsi="Times New Roman" w:cs="Times New Roman"/>
          <w:b/>
          <w:color w:val="2A4B9B"/>
          <w:sz w:val="28"/>
        </w:rPr>
        <w:t>Result and discussion</w:t>
      </w:r>
    </w:p>
    <w:p w14:paraId="7846C798"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The CNN classifies CIFAR-10 far above chance</w:t>
      </w:r>
      <w:r>
        <w:rPr>
          <w:rFonts w:ascii="Times New Roman" w:hAnsi="Times New Roman" w:cs="Times New Roman"/>
        </w:rPr>
        <w:t xml:space="preserve">, reaching </w:t>
      </w:r>
      <w:r>
        <w:rPr>
          <w:rFonts w:ascii="Times New Roman" w:hAnsi="Times New Roman" w:cs="Times New Roman"/>
          <w:b/>
        </w:rPr>
        <w:t>86.87 %</w:t>
      </w:r>
      <w:r>
        <w:rPr>
          <w:rFonts w:ascii="Times New Roman" w:hAnsi="Times New Roman" w:cs="Times New Roman"/>
        </w:rPr>
        <w:t xml:space="preserve"> test accuracy against a 10 % chance level, on a dataset with cluttered natural backgrounds and large within-class variation.</w:t>
      </w:r>
    </w:p>
    <w:p w14:paraId="4E64071B"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Convolution beat capacity — the central result.</w:t>
      </w:r>
      <w:r>
        <w:rPr>
          <w:rFonts w:ascii="Times New Roman" w:hAnsi="Times New Roman" w:cs="Times New Roman"/>
        </w:rPr>
        <w:t xml:space="preserve"> The MLP was given </w:t>
      </w:r>
      <w:r>
        <w:rPr>
          <w:rFonts w:ascii="Times New Roman" w:hAnsi="Times New Roman" w:cs="Times New Roman"/>
          <w:b/>
        </w:rPr>
        <w:t>4.7× more parameters</w:t>
      </w:r>
      <w:r>
        <w:rPr>
          <w:rFonts w:ascii="Times New Roman" w:hAnsi="Times New Roman" w:cs="Times New Roman"/>
        </w:rPr>
        <w:t xml:space="preserve"> (3,805,450 vs 814,570) and trained on identical data with identical augmentation, schedule and epoch count, yet reached only </w:t>
      </w:r>
      <w:r>
        <w:rPr>
          <w:rFonts w:ascii="Times New Roman" w:hAnsi="Times New Roman" w:cs="Times New Roman"/>
          <w:b/>
        </w:rPr>
        <w:t>54.69 %</w:t>
      </w:r>
      <w:r>
        <w:rPr>
          <w:rFonts w:ascii="Times New Roman" w:hAnsi="Times New Roman" w:cs="Times New Roman"/>
        </w:rPr>
        <w:t xml:space="preserve"> against the CNN's </w:t>
      </w:r>
      <w:r>
        <w:rPr>
          <w:rFonts w:ascii="Times New Roman" w:hAnsi="Times New Roman" w:cs="Times New Roman"/>
          <w:b/>
        </w:rPr>
        <w:t>86.87 %</w:t>
      </w:r>
      <w:r>
        <w:rPr>
          <w:rFonts w:ascii="Times New Roman" w:hAnsi="Times New Roman" w:cs="Times New Roman"/>
        </w:rPr>
        <w:t xml:space="preserve"> — a gap of </w:t>
      </w:r>
      <w:r>
        <w:rPr>
          <w:rFonts w:ascii="Times New Roman" w:hAnsi="Times New Roman" w:cs="Times New Roman"/>
          <w:b/>
        </w:rPr>
        <w:t>32 points in the CNN's favour, while using far fewer weights</w:t>
      </w:r>
      <w:r>
        <w:rPr>
          <w:rFonts w:ascii="Times New Roman" w:hAnsi="Times New Roman" w:cs="Times New Roman"/>
        </w:rPr>
        <w:t xml:space="preserve">. The advantage cannot be explained by model size, because the comparison deliberately handed the size advantage to the opponent. What the CNN has instead is the right </w:t>
      </w:r>
      <w:r>
        <w:rPr>
          <w:rFonts w:ascii="Times New Roman" w:hAnsi="Times New Roman" w:cs="Times New Roman"/>
          <w:i/>
        </w:rPr>
        <w:t>inductive bias</w:t>
      </w:r>
      <w:r>
        <w:rPr>
          <w:rFonts w:ascii="Times New Roman" w:hAnsi="Times New Roman" w:cs="Times New Roman"/>
        </w:rPr>
        <w:t>: locality, parameter sharing and translation equivariance. This is the quantitative answer to the limitation flagged at the end of Experiment 6.</w:t>
      </w:r>
    </w:p>
    <w:p w14:paraId="6E717E6F"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Augmentation removed overfitting but did not improve accuracy here.</w:t>
      </w:r>
      <w:r>
        <w:rPr>
          <w:rFonts w:ascii="Times New Roman" w:hAnsi="Times New Roman" w:cs="Times New Roman"/>
        </w:rPr>
        <w:t xml:space="preserve"> At a matched 24 epochs the two CNNs are indistinguishable on test accuracy — 0.8687 augmented versus 0.8684 not — a difference of 0.03 points, which is noise. What augmentation </w:t>
      </w:r>
      <w:r>
        <w:rPr>
          <w:rFonts w:ascii="Times New Roman" w:hAnsi="Times New Roman" w:cs="Times New Roman"/>
          <w:i/>
        </w:rPr>
        <w:t>did</w:t>
      </w:r>
      <w:r>
        <w:rPr>
          <w:rFonts w:ascii="Times New Roman" w:hAnsi="Times New Roman" w:cs="Times New Roman"/>
        </w:rPr>
        <w:t xml:space="preserve"> change is unambiguous: the train–validation gap went from </w:t>
      </w:r>
      <w:r>
        <w:rPr>
          <w:rFonts w:ascii="Times New Roman" w:hAnsi="Times New Roman" w:cs="Times New Roman"/>
          <w:b/>
        </w:rPr>
        <w:lastRenderedPageBreak/>
        <w:t>+0.0447 to −0.0201</w:t>
      </w:r>
      <w:r>
        <w:rPr>
          <w:rFonts w:ascii="Times New Roman" w:hAnsi="Times New Roman" w:cs="Times New Roman"/>
        </w:rPr>
        <w:t>, with training accuracy falling from 0.9201 to 0.8537. So it worked exactly as a regulariser should (the training set became harder to memorise) without that translating into better generalisation at this budget.</w:t>
      </w:r>
    </w:p>
    <w:p w14:paraId="130C4A2F"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The honest reading is that 24 epochs is too short for the benefit to materialise: the un-augmented model is overfitting but has not yet been </w:t>
      </w:r>
      <w:r>
        <w:rPr>
          <w:rFonts w:ascii="Times New Roman" w:hAnsi="Times New Roman" w:cs="Times New Roman"/>
          <w:i/>
        </w:rPr>
        <w:t>hurt</w:t>
      </w:r>
      <w:r>
        <w:rPr>
          <w:rFonts w:ascii="Times New Roman" w:hAnsi="Times New Roman" w:cs="Times New Roman"/>
        </w:rPr>
        <w:t xml:space="preserve"> by it, while the augmented model is still underfit and had not finished learning when training stopped. Claiming augmentation "improved accuracy" on this evidence would be wrong, and the earlier 16-epoch version of this comparison was worse still — it confounded augmentation with training length.</w:t>
      </w:r>
    </w:p>
    <w:p w14:paraId="5986A93E"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The errors are semantically sensible.</w:t>
      </w:r>
      <w:r>
        <w:rPr>
          <w:rFonts w:ascii="Times New Roman" w:hAnsi="Times New Roman" w:cs="Times New Roman"/>
        </w:rPr>
        <w:t xml:space="preserve"> The largest confusions are cat→dog (134) and dog→cat (93), followed by bird→frog (52), cat→frog (49) and bird→deer (49). These are pairs sharing silhouette, texture and typical background. Vehicles, rigid and visually distinctive, are recognised far more reliably — automobile and ship exceed 0.93 recall while cat sits lowest. A model confusing cats with dogs is failing in a much more human way than one confusing cats with trucks.</w:t>
      </w:r>
    </w:p>
    <w:p w14:paraId="1E1783E5"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The learned filters look like what the theory predicts.</w:t>
      </w:r>
      <w:r>
        <w:rPr>
          <w:rFonts w:ascii="Times New Roman" w:hAnsi="Times New Roman" w:cs="Times New Roman"/>
        </w:rPr>
        <w:t xml:space="preserve"> The 32 first-layer filters are colour-opponent blobs and oriented edge detectors — the same primitives found in classical computer vision and in biological early vision — discovered here purely by gradient descent on a classification objective.</w:t>
      </w:r>
    </w:p>
    <w:p w14:paraId="072BAFE7"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MNIST is not a hard problem; CIFAR-10 is.</w:t>
      </w:r>
      <w:r>
        <w:rPr>
          <w:rFonts w:ascii="Times New Roman" w:hAnsi="Times New Roman" w:cs="Times New Roman"/>
        </w:rPr>
        <w:t xml:space="preserve"> An MLP managed 98.18 % on MNIST in Experiment 6; the </w:t>
      </w:r>
      <w:r>
        <w:rPr>
          <w:rFonts w:ascii="Times New Roman" w:hAnsi="Times New Roman" w:cs="Times New Roman"/>
          <w:i/>
        </w:rPr>
        <w:t>same kind of model</w:t>
      </w:r>
      <w:r>
        <w:rPr>
          <w:rFonts w:ascii="Times New Roman" w:hAnsi="Times New Roman" w:cs="Times New Roman"/>
        </w:rPr>
        <w:t xml:space="preserve"> manages 54.69 % here, and a purpose-built CNN reaches 86.87 %. Useful calibration: a headline accuracy is meaningless without the dataset attached to it.</w:t>
      </w:r>
    </w:p>
    <w:p w14:paraId="3207DDE0" w14:textId="77777777" w:rsidR="00F7763B" w:rsidRPr="00DF4407" w:rsidRDefault="00000000">
      <w:pPr>
        <w:rPr>
          <w:rFonts w:ascii="Times New Roman" w:hAnsi="Times New Roman" w:cs="Times New Roman"/>
        </w:rPr>
      </w:pPr>
      <w:r>
        <w:rPr>
          <w:rFonts w:ascii="Times New Roman" w:hAnsi="Times New Roman" w:cs="Times New Roman"/>
        </w:rPr>
        <w:br w:type="page"/>
      </w:r>
    </w:p>
    <w:p w14:paraId="72D7B39D" w14:textId="77777777" w:rsidR="00F7763B" w:rsidRPr="00DF4407" w:rsidRDefault="00000000">
      <w:pPr>
        <w:pBdr>
          <w:bottom w:val="single" w:sz="6" w:space="3" w:color="C9D2DE"/>
        </w:pBdr>
        <w:spacing w:after="120"/>
        <w:rPr>
          <w:rFonts w:ascii="Times New Roman" w:hAnsi="Times New Roman" w:cs="Times New Roman"/>
        </w:rPr>
      </w:pPr>
      <w:r>
        <w:rPr>
          <w:rFonts w:ascii="Times New Roman" w:hAnsi="Times New Roman" w:cs="Times New Roman"/>
          <w:b/>
          <w:color w:val="2A4B9B"/>
          <w:sz w:val="34"/>
        </w:rPr>
        <w:lastRenderedPageBreak/>
        <w:t>Experiment 10 — Sentiment Analysis of IMDB Reviews with Multilayer RNNs</w:t>
      </w:r>
    </w:p>
    <w:p w14:paraId="581274B0"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b/>
        </w:rPr>
        <w:t>Aim.</w:t>
      </w:r>
      <w:r>
        <w:rPr>
          <w:rFonts w:ascii="Times New Roman" w:hAnsi="Times New Roman" w:cs="Times New Roman"/>
        </w:rPr>
        <w:t xml:space="preserve"> Classify IMDB movie reviews as positive or negative using a multilayer bidirectional LSTM, and test it against a strong classical baseline rather than only against chance.</w:t>
      </w:r>
    </w:p>
    <w:p w14:paraId="57135815" w14:textId="77777777" w:rsidR="00F7763B" w:rsidRPr="00DF4407" w:rsidRDefault="00000000">
      <w:pPr>
        <w:pBdr>
          <w:bottom w:val="single" w:sz="6" w:space="3" w:color="C9D2DE"/>
        </w:pBdr>
        <w:spacing w:before="200" w:after="120"/>
        <w:rPr>
          <w:rFonts w:ascii="Times New Roman" w:hAnsi="Times New Roman" w:cs="Times New Roman"/>
        </w:rPr>
      </w:pPr>
      <w:r>
        <w:rPr>
          <w:rFonts w:ascii="Times New Roman" w:hAnsi="Times New Roman" w:cs="Times New Roman"/>
          <w:b/>
          <w:color w:val="2A4B9B"/>
          <w:sz w:val="28"/>
        </w:rPr>
        <w:t>Theory</w:t>
      </w:r>
    </w:p>
    <w:p w14:paraId="1C26F6CC"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Why a recurrent network</w:t>
      </w:r>
    </w:p>
    <w:p w14:paraId="1DD6A96F"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Text is a </w:t>
      </w:r>
      <w:r>
        <w:rPr>
          <w:rFonts w:ascii="Times New Roman" w:hAnsi="Times New Roman" w:cs="Times New Roman"/>
          <w:i/>
        </w:rPr>
        <w:t>sequence</w:t>
      </w:r>
      <w:r>
        <w:rPr>
          <w:rFonts w:ascii="Times New Roman" w:hAnsi="Times New Roman" w:cs="Times New Roman"/>
        </w:rPr>
        <w:t xml:space="preserve"> of variable length, and word order carries meaning: "not good at all" and "good" share a word but not a sentiment. A recurrent network processes tokens one at a time, carrying a hidden state:</w:t>
      </w:r>
    </w:p>
    <w:p w14:paraId="4F2EB913" w14:textId="77777777" w:rsidR="00F7763B" w:rsidRPr="00DF4407" w:rsidRDefault="00000000">
      <w:pPr>
        <w:spacing w:before="120" w:after="120"/>
        <w:jc w:val="center"/>
        <w:rPr>
          <w:rFonts w:ascii="Times New Roman" w:hAnsi="Times New Roman" w:cs="Times New Roman"/>
        </w:rPr>
      </w:pPr>
      <w:r>
        <w:rPr>
          <w:rFonts w:ascii="Times New Roman" w:hAnsi="Times New Roman" w:cs="Times New Roman"/>
          <w:i/>
          <w:sz w:val="22"/>
        </w:rPr>
        <w:t>hₜ = f(Wₕ hₜ₋₁ + Wₓ xₜ + b)</w:t>
      </w:r>
    </w:p>
    <w:p w14:paraId="4E7EFF1E"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The vanishing gradient problem</w:t>
      </w:r>
    </w:p>
    <w:p w14:paraId="790E0D58"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Training a plain RNN backpropagates through time, multiplying by </w:t>
      </w:r>
      <w:r>
        <w:rPr>
          <w:rFonts w:ascii="Times New Roman" w:hAnsi="Times New Roman" w:cs="Times New Roman"/>
          <w:i/>
        </w:rPr>
        <w:t>Wₕ</w:t>
      </w:r>
      <w:r>
        <w:rPr>
          <w:rFonts w:ascii="Times New Roman" w:hAnsi="Times New Roman" w:cs="Times New Roman"/>
        </w:rPr>
        <w:t xml:space="preserve"> at every step. Over a 300-token review this product either vanishes or explodes, so a simple RNN cannot learn dependencies more than a few dozen steps apart.</w:t>
      </w:r>
    </w:p>
    <w:p w14:paraId="2B22D4F1"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LSTM</w:t>
      </w:r>
    </w:p>
    <w:p w14:paraId="724FF1A5"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An LSTM adds a </w:t>
      </w:r>
      <w:r>
        <w:rPr>
          <w:rFonts w:ascii="Times New Roman" w:hAnsi="Times New Roman" w:cs="Times New Roman"/>
          <w:b/>
        </w:rPr>
        <w:t>cell state</w:t>
      </w:r>
      <w:r>
        <w:rPr>
          <w:rFonts w:ascii="Times New Roman" w:hAnsi="Times New Roman" w:cs="Times New Roman"/>
        </w:rPr>
        <w:t xml:space="preserve"> </w:t>
      </w:r>
      <w:r>
        <w:rPr>
          <w:rFonts w:ascii="Times New Roman" w:hAnsi="Times New Roman" w:cs="Times New Roman"/>
          <w:i/>
        </w:rPr>
        <w:t>cₜ</w:t>
      </w:r>
      <w:r>
        <w:rPr>
          <w:rFonts w:ascii="Times New Roman" w:hAnsi="Times New Roman" w:cs="Times New Roman"/>
        </w:rPr>
        <w:t xml:space="preserve"> modified only by gated addition, creating a path along which gradients flow without repeated multiplication by a weight matrix:</w:t>
      </w:r>
    </w:p>
    <w:p w14:paraId="7FF64DCF" w14:textId="77777777" w:rsidR="00F7763B" w:rsidRPr="00DF4407" w:rsidRDefault="00000000">
      <w:pPr>
        <w:spacing w:before="120" w:after="120"/>
        <w:jc w:val="center"/>
        <w:rPr>
          <w:rFonts w:ascii="Times New Roman" w:hAnsi="Times New Roman" w:cs="Times New Roman"/>
        </w:rPr>
      </w:pPr>
      <w:r>
        <w:rPr>
          <w:rFonts w:ascii="Cambria Math" w:hAnsi="Cambria Math"/>
          <w:sz w:val="20"/>
        </w:rPr>
        <w:t>fₜ = σ(W_f·[hₜ₋₁, xₜ] + b_f)        forget gate — what to discard</w:t>
      </w:r>
      <w:r>
        <w:rPr>
          <w:rFonts w:ascii="Cambria Math" w:hAnsi="Cambria Math"/>
          <w:sz w:val="20"/>
        </w:rPr>
        <w:br/>
        <w:t>iₜ = σ(W_i·[hₜ₋₁, xₜ] + b_i)        input gate — what to store</w:t>
      </w:r>
      <w:r>
        <w:rPr>
          <w:rFonts w:ascii="Cambria Math" w:hAnsi="Cambria Math"/>
          <w:sz w:val="20"/>
        </w:rPr>
        <w:br/>
        <w:t>c̃ₜ = tanh(W_c·[hₜ₋₁, xₜ] + b_c)   candidate values</w:t>
      </w:r>
      <w:r>
        <w:rPr>
          <w:rFonts w:ascii="Cambria Math" w:hAnsi="Cambria Math"/>
          <w:sz w:val="20"/>
        </w:rPr>
        <w:br/>
        <w:t>cₜ = fₜ ⊙ cₜ₋₁ + iₜ ⊙ c̃ₜ              cell update</w:t>
      </w:r>
      <w:r>
        <w:rPr>
          <w:rFonts w:ascii="Cambria Math" w:hAnsi="Cambria Math"/>
          <w:sz w:val="20"/>
        </w:rPr>
        <w:br/>
        <w:t>oₜ = σ(W_o·[hₜ₋₁, xₜ] + b_o)        output gate</w:t>
      </w:r>
      <w:r>
        <w:rPr>
          <w:rFonts w:ascii="Cambria Math" w:hAnsi="Cambria Math"/>
          <w:sz w:val="20"/>
        </w:rPr>
        <w:br/>
        <w:t>hₜ = oₜ ⊙ tanh(cₜ)                       hidden state</w:t>
      </w:r>
    </w:p>
    <w:p w14:paraId="2713FC9B"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Bidirectional and multilayer</w:t>
      </w:r>
    </w:p>
    <w:p w14:paraId="44CE8A45"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Bidirectional</w:t>
      </w:r>
      <w:r>
        <w:rPr>
          <w:rFonts w:ascii="Times New Roman" w:hAnsi="Times New Roman" w:cs="Times New Roman"/>
        </w:rPr>
        <w:t xml:space="preserve">: one LSTM reads left-to-right, another right-to-left, and their final states are concatenated. Sentiment cues can appear anywhere, and a word's meaning often depends on what </w:t>
      </w:r>
      <w:r>
        <w:rPr>
          <w:rFonts w:ascii="Times New Roman" w:hAnsi="Times New Roman" w:cs="Times New Roman"/>
          <w:i/>
        </w:rPr>
        <w:t>follows</w:t>
      </w:r>
      <w:r>
        <w:rPr>
          <w:rFonts w:ascii="Times New Roman" w:hAnsi="Times New Roman" w:cs="Times New Roman"/>
        </w:rPr>
        <w:t xml:space="preserve"> it — available only to the backward pass.</w:t>
      </w:r>
    </w:p>
    <w:p w14:paraId="429B493D"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Multilayer (stacked)</w:t>
      </w:r>
      <w:r>
        <w:rPr>
          <w:rFonts w:ascii="Times New Roman" w:hAnsi="Times New Roman" w:cs="Times New Roman"/>
        </w:rPr>
        <w:t>: the hidden sequence of layer 1 becomes the input of layer 2, building a hierarchy much as stacked convolutions do.</w:t>
      </w:r>
    </w:p>
    <w:p w14:paraId="5A5590A3"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Embeddings and padding</w:t>
      </w:r>
    </w:p>
    <w:p w14:paraId="1F9A9123"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Words enter as integer ids mapped to dense vectors by a learned </w:t>
      </w:r>
      <w:r>
        <w:rPr>
          <w:rFonts w:ascii="Times New Roman" w:hAnsi="Times New Roman" w:cs="Times New Roman"/>
          <w:b/>
        </w:rPr>
        <w:t>embedding</w:t>
      </w:r>
      <w:r>
        <w:rPr>
          <w:rFonts w:ascii="Times New Roman" w:hAnsi="Times New Roman" w:cs="Times New Roman"/>
        </w:rPr>
        <w:t xml:space="preserve"> layer. Reviews have very different lengths, so batches are padded to a common length — and the padding must not be allowed to affect the result. </w:t>
      </w:r>
      <w:r>
        <w:rPr>
          <w:rFonts w:ascii="Times New Roman" w:hAnsi="Times New Roman" w:cs="Times New Roman"/>
          <w:color w:val="B03030"/>
          <w:sz w:val="19"/>
        </w:rPr>
        <w:t>pack_padded_sequence</w:t>
      </w:r>
      <w:r>
        <w:rPr>
          <w:rFonts w:ascii="Times New Roman" w:hAnsi="Times New Roman" w:cs="Times New Roman"/>
        </w:rPr>
        <w:t xml:space="preserve"> tells the LSTM each sequence's true length so it never reads padding, which is why the final hidden state corresponds to the last </w:t>
      </w:r>
      <w:r>
        <w:rPr>
          <w:rFonts w:ascii="Times New Roman" w:hAnsi="Times New Roman" w:cs="Times New Roman"/>
          <w:i/>
        </w:rPr>
        <w:t>real</w:t>
      </w:r>
      <w:r>
        <w:rPr>
          <w:rFonts w:ascii="Times New Roman" w:hAnsi="Times New Roman" w:cs="Times New Roman"/>
        </w:rPr>
        <w:t xml:space="preserve"> token.</w:t>
      </w:r>
    </w:p>
    <w:p w14:paraId="07BEAFFA"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3971CF8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re</w:t>
      </w:r>
    </w:p>
    <w:p w14:paraId="5E325ED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D6DCCF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torch</w:t>
      </w:r>
    </w:p>
    <w:p w14:paraId="085D6F5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torch.nn as nn</w:t>
      </w:r>
    </w:p>
    <w:p w14:paraId="0385DC6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import torch.nn.functional as F</w:t>
      </w:r>
    </w:p>
    <w:p w14:paraId="416586A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torch.nn.utils.rnn import pack_padded_sequence</w:t>
      </w:r>
    </w:p>
    <w:p w14:paraId="6EEAAA3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torch.utils.data import DataLoader, TensorDataset</w:t>
      </w:r>
    </w:p>
    <w:p w14:paraId="3B904CF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9E5122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free_gpu()   # release anything Experiment 9 left cached</w:t>
      </w:r>
    </w:p>
    <w:p w14:paraId="53F6DA2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w:t>
      </w:r>
    </w:p>
    <w:p w14:paraId="401CF96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imdb = load_dataset("imdb")</w:t>
      </w:r>
    </w:p>
    <w:p w14:paraId="329853A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texts_train_all = imdb["X_train"]</w:t>
      </w:r>
    </w:p>
    <w:p w14:paraId="18CD53A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labels_train_all = imdb["y_train"]</w:t>
      </w:r>
    </w:p>
    <w:p w14:paraId="18100E4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texts_test = imdb["X_test"]</w:t>
      </w:r>
    </w:p>
    <w:p w14:paraId="3B00B25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labels_test = imdb["y_test"]</w:t>
      </w:r>
    </w:p>
    <w:p w14:paraId="24C70A8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2EAA83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banner("IMDB MOVIE REVIEWS")</w:t>
      </w:r>
    </w:p>
    <w:p w14:paraId="7F4520E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print(f"train reviews : {len(texts_train_all):,}")</w:t>
      </w:r>
    </w:p>
    <w:p w14:paraId="1A0BF14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print(f"test reviews  : {len(texts_test):,}")</w:t>
      </w:r>
    </w:p>
    <w:p w14:paraId="5732D8A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print(f"label balance (train): {Counter(labels_train_all.tolist())}")</w:t>
      </w:r>
    </w:p>
    <w:p w14:paraId="54AD4AB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print(f"label meaning : 0 = negative, 1 = positive\n")</w:t>
      </w:r>
    </w:p>
    <w:p w14:paraId="1717369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print("Example negative review:")</w:t>
      </w:r>
    </w:p>
    <w:p w14:paraId="709684A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neg = texts_train_all[labels_train_all == 0][0]</w:t>
      </w:r>
    </w:p>
    <w:p w14:paraId="596C5BF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  " + neg[:300].replace("&lt;br /&gt;", " ") + " ...\n")</w:t>
      </w:r>
    </w:p>
    <w:p w14:paraId="2D11672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print("Example positive review:")</w:t>
      </w:r>
    </w:p>
    <w:p w14:paraId="0FAF1B2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pos = texts_train_all[labels_train_all == 1][0]</w:t>
      </w:r>
    </w:p>
    <w:p w14:paraId="4BB0CAA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  " + pos[:300].replace("&lt;br /&gt;", " ") + " ...")</w:t>
      </w:r>
    </w:p>
    <w:p w14:paraId="585A762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2174879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IMDB MOVIE REVIEWS                         </w:t>
      </w:r>
    </w:p>
    <w:p w14:paraId="0E81C31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2326BF3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train reviews : 25,000</w:t>
      </w:r>
    </w:p>
    <w:p w14:paraId="2081B99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test reviews  : 25,000</w:t>
      </w:r>
    </w:p>
    <w:p w14:paraId="2BB9497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label balance (train): Counter({0: 12500, 1: 12500})</w:t>
      </w:r>
    </w:p>
    <w:p w14:paraId="7E4541B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label meaning : 0 = negative, 1 = positive</w:t>
      </w:r>
    </w:p>
    <w:p w14:paraId="41F7B6C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572B659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Example negative review:</w:t>
      </w:r>
    </w:p>
    <w:p w14:paraId="36E4B99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I rented I AM CURIOUS-YELLOW from my video store because of all the controversy that surrounded it when it was first released in 1967. I also heard that at first it was seized by U.S. customs if it ever tried to enter this country, therefore being a fan of films considered "controversial" I really h ...</w:t>
      </w:r>
    </w:p>
    <w:p w14:paraId="7FB0424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27EC4E2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Example positive review:</w:t>
      </w:r>
    </w:p>
    <w:p w14:paraId="2F7F016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Zentropa has much in common with The Third Man, another noir-like film set among the rubble of postwar Europe. Like TTM, there is much inventive camera work. There is an innocent American who gets emotionally involved with a woman he doesn't really understand, and whose naivety is all the more strik ...</w:t>
      </w:r>
    </w:p>
    <w:p w14:paraId="366611C8"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Tokenisation and vocabulary</w:t>
      </w:r>
    </w:p>
    <w:p w14:paraId="04C4EA12"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 xml:space="preserve">A deliberately simple tokeniser: strip the HTML line breaks the corpus is full of, lowercase, and keep alphanumeric words and apostrophes. The vocabulary is built from the </w:t>
      </w:r>
      <w:r>
        <w:rPr>
          <w:rFonts w:ascii="Times New Roman" w:hAnsi="Times New Roman" w:cs="Times New Roman"/>
          <w:b/>
        </w:rPr>
        <w:t>training split only</w:t>
      </w:r>
      <w:r>
        <w:rPr>
          <w:rFonts w:ascii="Times New Roman" w:hAnsi="Times New Roman" w:cs="Times New Roman"/>
        </w:rPr>
        <w:t xml:space="preserve"> — deriving it from the test set too would leak information.</w:t>
      </w:r>
    </w:p>
    <w:p w14:paraId="115461CD"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6D389DD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TOKEN_RE = re.compile(r"[a-z0-9']+")</w:t>
      </w:r>
    </w:p>
    <w:p w14:paraId="300CD71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7A462F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876C21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tokenize(text: str) -&gt; list[str]:</w:t>
      </w:r>
    </w:p>
    <w:p w14:paraId="7F00536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TOKEN_RE.findall(text.replace("&lt;br /&gt;", " ").lower())</w:t>
      </w:r>
    </w:p>
    <w:p w14:paraId="4A8C840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BB2439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0D77DB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VOCAB_SIZE = 20000</w:t>
      </w:r>
    </w:p>
    <w:p w14:paraId="75FE1C4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MAX_LEN = 300</w:t>
      </w:r>
    </w:p>
    <w:p w14:paraId="3090EC3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PAD, UNK = 0, 1</w:t>
      </w:r>
    </w:p>
    <w:p w14:paraId="42C230C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ED60A6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n_val_t = 5000</w:t>
      </w:r>
    </w:p>
    <w:p w14:paraId="6458D4A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perm_t = np.random.default_rng(SEED).permutation(len(texts_train_all))</w:t>
      </w:r>
    </w:p>
    <w:p w14:paraId="3EE3B57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val_t, tr_t = perm_t[:n_val_t], perm_t[n_val_t:]</w:t>
      </w:r>
    </w:p>
    <w:p w14:paraId="40B6183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4CB920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tok_train = [tokenize(t) for t in texts_train_all[tr_t]]</w:t>
      </w:r>
    </w:p>
    <w:p w14:paraId="30AD07A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tok_val = [tokenize(t) for t in texts_train_all[val_t]]</w:t>
      </w:r>
    </w:p>
    <w:p w14:paraId="790B82F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tok_test = [tokenize(t) for t in texts_test]</w:t>
      </w:r>
    </w:p>
    <w:p w14:paraId="49ABE36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24067C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freq = Counter(w for doc in tok_train for w in doc)</w:t>
      </w:r>
    </w:p>
    <w:p w14:paraId="5BDAD47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itos = ["&lt;pad&gt;", "&lt;unk&gt;"] + [w for w, _ in freq.most_common(VOCAB_SIZE - 2)]</w:t>
      </w:r>
    </w:p>
    <w:p w14:paraId="75161E3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stoi = {w: i for i, w in enumerate(itos)}</w:t>
      </w:r>
    </w:p>
    <w:p w14:paraId="6C92124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AD3EFA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print(f"distinct words in training split : {len(freq):,}")</w:t>
      </w:r>
    </w:p>
    <w:p w14:paraId="6F9DCCF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print(f"vocabulary kept                  : {len(itos):,}")</w:t>
      </w:r>
    </w:p>
    <w:p w14:paraId="13CDA7E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coverage = sum(freq[w] for w in itos[2:]) / sum(freq.values())</w:t>
      </w:r>
    </w:p>
    <w:p w14:paraId="53B01AE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print(f"token coverage of the vocabulary : {coverage:.4f}")</w:t>
      </w:r>
    </w:p>
    <w:p w14:paraId="260591D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print(f"\n20 most common words: {[w for w, _ in freq.most_common(20)]}")</w:t>
      </w:r>
    </w:p>
    <w:p w14:paraId="3EB8071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4F418F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36E133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encode(doc: list[str]) -&gt; list[int]:</w:t>
      </w:r>
    </w:p>
    <w:p w14:paraId="00E334B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return [stoi.get(w, UNK) for w in doc[:MAX_LEN]]</w:t>
      </w:r>
    </w:p>
    <w:p w14:paraId="276B0CC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0D516A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9D25E5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make_tensors(tok_docs, labels):</w:t>
      </w:r>
    </w:p>
    <w:p w14:paraId="367A202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encoded = [encode(d) for d in tok_docs]</w:t>
      </w:r>
    </w:p>
    <w:p w14:paraId="063024E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lengths = torch.tensor([max(1, len(e)) for e in encoded])</w:t>
      </w:r>
    </w:p>
    <w:p w14:paraId="0004764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padded = torch.full((len(encoded), MAX_LEN), PAD, dtype=torch.long)</w:t>
      </w:r>
    </w:p>
    <w:p w14:paraId="4639684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i, e in enumerate(encoded):</w:t>
      </w:r>
    </w:p>
    <w:p w14:paraId="2361CB9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e:</w:t>
      </w:r>
    </w:p>
    <w:p w14:paraId="79CBAA0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padded[i, :len(e)] = torch.tensor(e, dtype=torch.long)</w:t>
      </w:r>
    </w:p>
    <w:p w14:paraId="1547CB4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TensorDataset(padded, lengths, torch.tensor(labels, dtype=torch.float32))</w:t>
      </w:r>
    </w:p>
    <w:p w14:paraId="7E4D534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781B73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65FB28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ds_tr = make_tensors(tok_train, labels_train_all[tr_t])</w:t>
      </w:r>
    </w:p>
    <w:p w14:paraId="6051636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ds_va = make_tensors(tok_val, labels_train_all[val_t])</w:t>
      </w:r>
    </w:p>
    <w:p w14:paraId="2D6019C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ds_te = make_tensors(tok_test, labels_test)</w:t>
      </w:r>
    </w:p>
    <w:p w14:paraId="5AC99E3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3C7834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dl_tr = DataLoader(ds_tr, batch_size=64, shuffle=True)</w:t>
      </w:r>
    </w:p>
    <w:p w14:paraId="1804898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dl_va = DataLoader(ds_va, batch_size=128)</w:t>
      </w:r>
    </w:p>
    <w:p w14:paraId="011C92C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dl_te = DataLoader(ds_te, batch_size=128)</w:t>
      </w:r>
    </w:p>
    <w:p w14:paraId="40379F8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print(f"\ntrain {len(ds_tr):,} | val {len(ds_va):,} | test {len(ds_te):,}")</w:t>
      </w:r>
    </w:p>
    <w:p w14:paraId="30EEEF1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distinct words in training split : 79,105</w:t>
      </w:r>
    </w:p>
    <w:p w14:paraId="5956C80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vocabulary kept                  : 20,000</w:t>
      </w:r>
    </w:p>
    <w:p w14:paraId="7145893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token coverage of the vocabulary : 0.9723</w:t>
      </w:r>
    </w:p>
    <w:p w14:paraId="13AEE64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37C58BE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20 most common words: ['the', 'and', 'a', 'of', 'to', 'is', 'in', 'it', 'i', 'this', 'that', 'was', 'as', 'for', 'with', 'movie', 'but', 'film', 'on', 'not']</w:t>
      </w:r>
    </w:p>
    <w:p w14:paraId="30953A1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67E36DE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train 20,000 | val 5,000 | test 25,000</w:t>
      </w:r>
    </w:p>
    <w:p w14:paraId="1AFB60E7"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How long are these reviews?</w:t>
      </w:r>
    </w:p>
    <w:p w14:paraId="38C143AD"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694E21C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lens = np.array([len(d) for d in tok_train])</w:t>
      </w:r>
    </w:p>
    <w:p w14:paraId="7573D37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3, figsize=(16, 3.9))</w:t>
      </w:r>
    </w:p>
    <w:p w14:paraId="77858C0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axes[0].hist(lens, bins=80, color=PALETTE[0])</w:t>
      </w:r>
    </w:p>
    <w:p w14:paraId="595A8B3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axes[0].axvline(MAX_LEN, ls="--", color=PALETTE[1], label=f"truncation at {MAX_LEN}")</w:t>
      </w:r>
    </w:p>
    <w:p w14:paraId="019AA0C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axes[0].set(xlabel="tokens per review", ylabel="reviews", xlim=(0, 1500),</w:t>
      </w:r>
    </w:p>
    <w:p w14:paraId="2415F0A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title="Review length distribution")</w:t>
      </w:r>
    </w:p>
    <w:p w14:paraId="78BEA0D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axes[0].legend(fontsize=8)</w:t>
      </w:r>
    </w:p>
    <w:p w14:paraId="442C6F5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7B7628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axes[1].bar(["≤300", "&gt;300"], [(lens &lt;= MAX_LEN).sum(), (lens &gt; MAX_LEN).sum()],</w:t>
      </w:r>
    </w:p>
    <w:p w14:paraId="514C72D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color=[PALETTE[0], PALETTE[1]])</w:t>
      </w:r>
    </w:p>
    <w:p w14:paraId="7CDDB3B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axes[1].set(ylabel="reviews", title=f"Truncation impact\n"</w:t>
      </w:r>
    </w:p>
    <w:p w14:paraId="60451E2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f"{100*(lens&lt;=MAX_LEN).mean():.1f}% of reviews fit uncut")</w:t>
      </w:r>
    </w:p>
    <w:p w14:paraId="56A24C2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B51594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ranks = np.arange(1, 3001)</w:t>
      </w:r>
    </w:p>
    <w:p w14:paraId="6ADAC71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counts_sorted = np.array([c for _, c in freq.most_common(3000)])</w:t>
      </w:r>
    </w:p>
    <w:p w14:paraId="6614B67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axes[2].loglog(ranks, counts_sorted, color=PALETTE[4])</w:t>
      </w:r>
    </w:p>
    <w:p w14:paraId="43A7D4E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axes[2].set(xlabel="word rank (log)", ylabel="frequency (log)",</w:t>
      </w:r>
    </w:p>
    <w:p w14:paraId="189FA98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title="Zipf's law in the corpus")</w:t>
      </w:r>
    </w:p>
    <w:p w14:paraId="4037E42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save_fig("q10_data_overview", fig)</w:t>
      </w:r>
    </w:p>
    <w:p w14:paraId="3B37AD6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203A24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print(f"median length {np.median(lens):.0f}, mean {lens.mean():.0f}, "</w:t>
      </w:r>
    </w:p>
    <w:p w14:paraId="40756C8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f"95th percentile {np.percentile(lens,95):.0f}, max {lens.max()}")</w:t>
      </w:r>
    </w:p>
    <w:p w14:paraId="73D1AF70"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0BB12699" wp14:editId="262266D1">
            <wp:extent cx="5760720" cy="137756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760720" cy="1377564"/>
                    </a:xfrm>
                    <a:prstGeom prst="rect">
                      <a:avLst/>
                    </a:prstGeom>
                  </pic:spPr>
                </pic:pic>
              </a:graphicData>
            </a:graphic>
          </wp:inline>
        </w:drawing>
      </w:r>
    </w:p>
    <w:p w14:paraId="4E445C9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median length 174, mean 234, 95th percentile 599, max 2473</w:t>
      </w:r>
    </w:p>
    <w:p w14:paraId="74F0ABF2" w14:textId="77777777" w:rsidR="000C76A9" w:rsidRDefault="000C76A9">
      <w:pPr>
        <w:spacing w:before="200" w:after="120"/>
        <w:rPr>
          <w:rFonts w:ascii="Times New Roman" w:hAnsi="Times New Roman" w:cs="Times New Roman"/>
          <w:b/>
          <w:color w:val="2A4B9B"/>
          <w:sz w:val="24"/>
        </w:rPr>
      </w:pPr>
    </w:p>
    <w:p w14:paraId="5CAC7107" w14:textId="77777777" w:rsidR="000C76A9" w:rsidRDefault="000C76A9">
      <w:pPr>
        <w:spacing w:before="200" w:after="120"/>
        <w:rPr>
          <w:rFonts w:ascii="Times New Roman" w:hAnsi="Times New Roman" w:cs="Times New Roman"/>
          <w:b/>
          <w:color w:val="2A4B9B"/>
          <w:sz w:val="24"/>
        </w:rPr>
      </w:pPr>
    </w:p>
    <w:p w14:paraId="2F9FEA56" w14:textId="50014B23"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lastRenderedPageBreak/>
        <w:t>The model</w:t>
      </w:r>
    </w:p>
    <w:p w14:paraId="24EDBFE8"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4FE7F8E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class SentimentRNN(nn.Module):</w:t>
      </w:r>
    </w:p>
    <w:p w14:paraId="1143A22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__init__(self, vocab_size=VOCAB_SIZE, embed_dim=128, hidden=128,</w:t>
      </w:r>
    </w:p>
    <w:p w14:paraId="6AB0D13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layers=2, bidirectional=True, p_drop=0.4, cell="lstm"):</w:t>
      </w:r>
    </w:p>
    <w:p w14:paraId="1C5802E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super().__init__()</w:t>
      </w:r>
    </w:p>
    <w:p w14:paraId="7774276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self.embedding = nn.Embedding(vocab_size, embed_dim, padding_idx=PAD)</w:t>
      </w:r>
    </w:p>
    <w:p w14:paraId="3E1902F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rnn_cls = {"lstm": nn.LSTM, "gru": nn.GRU, "rnn": nn.RNN}[cell]</w:t>
      </w:r>
    </w:p>
    <w:p w14:paraId="6094C34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self.rnn = rnn_cls(embed_dim, hidden, num_layers=layers,</w:t>
      </w:r>
    </w:p>
    <w:p w14:paraId="4614886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bidirectional=bidirectional, batch_first=True,</w:t>
      </w:r>
    </w:p>
    <w:p w14:paraId="1CC1E32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dropout=p_drop if layers &gt; 1 else 0.0)</w:t>
      </w:r>
    </w:p>
    <w:p w14:paraId="55346C8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self.cell = cell</w:t>
      </w:r>
    </w:p>
    <w:p w14:paraId="5733EEE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self.bidirectional = bidirectional</w:t>
      </w:r>
    </w:p>
    <w:p w14:paraId="7E5FE8E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self.dropout = nn.Dropout(p_drop)</w:t>
      </w:r>
    </w:p>
    <w:p w14:paraId="4077DF5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self.fc = nn.Linear(hidden * (2 if bidirectional else 1), 1)</w:t>
      </w:r>
    </w:p>
    <w:p w14:paraId="51BF96D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E0BBE6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def forward(self, x, lengths):</w:t>
      </w:r>
    </w:p>
    <w:p w14:paraId="63955E7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emb = self.dropout(self.embedding(x))</w:t>
      </w:r>
    </w:p>
    <w:p w14:paraId="7457147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packed = pack_padded_sequence(emb, lengths.cpu(), batch_first=True,</w:t>
      </w:r>
    </w:p>
    <w:p w14:paraId="4BB9DDE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enforce_sorted=False)</w:t>
      </w:r>
    </w:p>
    <w:p w14:paraId="348275F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out = self.rnn(packed)</w:t>
      </w:r>
    </w:p>
    <w:p w14:paraId="0BF4E53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hidden = out[1][0] if self.cell == "lstm" else out[1]</w:t>
      </w:r>
    </w:p>
    <w:p w14:paraId="4D0A505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hidden: (layers * directions, batch, hidden) -- take the TOP layer only</w:t>
      </w:r>
    </w:p>
    <w:p w14:paraId="1FB7E50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self.bidirectional:</w:t>
      </w:r>
    </w:p>
    <w:p w14:paraId="6CDA20D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 = torch.cat([hidden[-2], hidden[-1]], dim=1)</w:t>
      </w:r>
    </w:p>
    <w:p w14:paraId="072A0BF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else:</w:t>
      </w:r>
    </w:p>
    <w:p w14:paraId="731A610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 = hidden[-1]</w:t>
      </w:r>
    </w:p>
    <w:p w14:paraId="5609BA1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self.fc(self.dropout(h)).squeeze(1)</w:t>
      </w:r>
    </w:p>
    <w:p w14:paraId="4E33D45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56640A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ECC580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eval_rnn(model, dl):</w:t>
      </w:r>
    </w:p>
    <w:p w14:paraId="705B132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model.eval()</w:t>
      </w:r>
    </w:p>
    <w:p w14:paraId="70FAF25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loss_sum, correct, preds, probs = 0.0, 0, [], []</w:t>
      </w:r>
    </w:p>
    <w:p w14:paraId="662F195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with torch.no_grad():</w:t>
      </w:r>
    </w:p>
    <w:p w14:paraId="37EB171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xb, lb, yb in dl:</w:t>
      </w:r>
    </w:p>
    <w:p w14:paraId="50E0841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xb, yb = xb.to(DEVICE), yb.to(DEVICE)</w:t>
      </w:r>
    </w:p>
    <w:p w14:paraId="5038914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logits = model(xb, lb)</w:t>
      </w:r>
    </w:p>
    <w:p w14:paraId="2529C3E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loss_sum += F.binary_cross_entropy_with_logits(</w:t>
      </w:r>
    </w:p>
    <w:p w14:paraId="4E4D6BD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logits, yb, reduction="sum").item()</w:t>
      </w:r>
    </w:p>
    <w:p w14:paraId="0B2E87F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 = torch.sigmoid(logits)</w:t>
      </w:r>
    </w:p>
    <w:p w14:paraId="13231AC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correct += ((p &gt; 0.5).float() == yb).sum().item()</w:t>
      </w:r>
    </w:p>
    <w:p w14:paraId="44C6E41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preds.append((p &gt; 0.5).long().cpu().numpy())</w:t>
      </w:r>
    </w:p>
    <w:p w14:paraId="1D28144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probs.append(p.cpu().numpy())</w:t>
      </w:r>
    </w:p>
    <w:p w14:paraId="259DBE4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 = len(dl.dataset)</w:t>
      </w:r>
    </w:p>
    <w:p w14:paraId="2F9A951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loss_sum / n, correct / n, np.concatenate(preds), np.concatenate(probs)</w:t>
      </w:r>
    </w:p>
    <w:p w14:paraId="5857977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35B45F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F98E1D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def train_rnn(model, dl_tr, dl_va, epochs=8, lr=1e-3, label="rnn", quiet=False):</w:t>
      </w:r>
    </w:p>
    <w:p w14:paraId="371DA4C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"""Train, keeping the parameters from the epoch with the best validation accuracy.</w:t>
      </w:r>
    </w:p>
    <w:p w14:paraId="0747BA7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5CA36D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RNNs on this dataset start overfitting within a few epochs -- validation loss turns</w:t>
      </w:r>
    </w:p>
    <w:p w14:paraId="19A6790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upwards while training accuracy keeps climbing. Reporting the *final* epoch would</w:t>
      </w:r>
    </w:p>
    <w:p w14:paraId="227DA76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therefore report a model that is already past its best. Restoring the best checkpoint</w:t>
      </w:r>
    </w:p>
    <w:p w14:paraId="498B2A0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is both standard practice and a fairer measurement, and it uses the validation split</w:t>
      </w:r>
    </w:p>
    <w:p w14:paraId="7AD816B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(never the test set) to make the choice.</w:t>
      </w:r>
    </w:p>
    <w:p w14:paraId="4EEBA7C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190FDC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import copy</w:t>
      </w:r>
    </w:p>
    <w:p w14:paraId="7264656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092FD6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model = model.to(DEVICE)</w:t>
      </w:r>
    </w:p>
    <w:p w14:paraId="7210424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opt = torch.optim.Adam(model.parameters(), lr=lr)</w:t>
      </w:r>
    </w:p>
    <w:p w14:paraId="74CC03F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hist = []</w:t>
      </w:r>
    </w:p>
    <w:p w14:paraId="51C1414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best_acc, best_state, best_epoch = -1.0, None, 0</w:t>
      </w:r>
    </w:p>
    <w:p w14:paraId="7DF2D25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ep in range(1, epochs + 1):</w:t>
      </w:r>
    </w:p>
    <w:p w14:paraId="677CCD6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model.train()</w:t>
      </w:r>
    </w:p>
    <w:p w14:paraId="39E14C2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loss_sum, correct, seen = 0.0, 0, 0</w:t>
      </w:r>
    </w:p>
    <w:p w14:paraId="133241B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xb, lb, yb in dl_tr:</w:t>
      </w:r>
    </w:p>
    <w:p w14:paraId="0A0EE38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xb, yb = xb.to(DEVICE), yb.to(DEVICE)</w:t>
      </w:r>
    </w:p>
    <w:p w14:paraId="783B0BF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opt.zero_grad(set_to_none=True)</w:t>
      </w:r>
    </w:p>
    <w:p w14:paraId="0C476B8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logits = model(xb, lb)</w:t>
      </w:r>
    </w:p>
    <w:p w14:paraId="2AF5280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loss = F.binary_cross_entropy_with_logits(logits, yb)</w:t>
      </w:r>
    </w:p>
    <w:p w14:paraId="1A0D9CC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loss.backward()</w:t>
      </w:r>
    </w:p>
    <w:p w14:paraId="1743C73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Gradient clipping: the standard guard against exploding gradients in RNNs.</w:t>
      </w:r>
    </w:p>
    <w:p w14:paraId="1E3E9C2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nn.utils.clip_grad_norm_(model.parameters(), 5.0)</w:t>
      </w:r>
    </w:p>
    <w:p w14:paraId="62F8E10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opt.step()</w:t>
      </w:r>
    </w:p>
    <w:p w14:paraId="00DD9C1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 xml:space="preserve">            loss_sum += loss.item() * len(xb)</w:t>
      </w:r>
    </w:p>
    <w:p w14:paraId="50BAE4D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correct += ((torch.sigmoid(logits) &gt; 0.5).float() == yb).sum().item()</w:t>
      </w:r>
    </w:p>
    <w:p w14:paraId="2CE90F6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seen += len(xb)</w:t>
      </w:r>
    </w:p>
    <w:p w14:paraId="0401A45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vl, va, _, _ = eval_rnn(model, dl_va)</w:t>
      </w:r>
    </w:p>
    <w:p w14:paraId="4E09512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hist.append({"epoch": ep, "train_loss": loss_sum / seen,</w:t>
      </w:r>
    </w:p>
    <w:p w14:paraId="567A1E1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"train_acc": correct / seen, "val_loss": vl, "val_acc": va})</w:t>
      </w:r>
    </w:p>
    <w:p w14:paraId="25E0BCD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va &gt; best_acc:</w:t>
      </w:r>
    </w:p>
    <w:p w14:paraId="39BA045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best_acc, best_epoch = va, ep</w:t>
      </w:r>
    </w:p>
    <w:p w14:paraId="30461F5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best_state = copy.deepcopy(model.state_dict())</w:t>
      </w:r>
    </w:p>
    <w:p w14:paraId="0D2DA90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not quiet:</w:t>
      </w:r>
    </w:p>
    <w:p w14:paraId="2BBAF3A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[{label}] epoch {ep}  train_acc={correct/seen:.4f}  "</w:t>
      </w:r>
    </w:p>
    <w:p w14:paraId="3E22DDC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f"val_acc={va:.4f}  val_loss={vl:.4f}"</w:t>
      </w:r>
    </w:p>
    <w:p w14:paraId="5AA41D3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 ("   &lt;- best so far" if ep == best_epoch else ""))</w:t>
      </w:r>
    </w:p>
    <w:p w14:paraId="6502EBE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best_state is not None:</w:t>
      </w:r>
    </w:p>
    <w:p w14:paraId="3C21CE7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model.load_state_dict(best_state)</w:t>
      </w:r>
    </w:p>
    <w:p w14:paraId="77FAB69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not quiet:</w:t>
      </w:r>
    </w:p>
    <w:p w14:paraId="683BDFB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[{label}] restored epoch {best_epoch} (val_acc={best_acc:.4f})")</w:t>
      </w:r>
    </w:p>
    <w:p w14:paraId="5C02BBC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return model, pd.DataFrame(hist)</w:t>
      </w:r>
    </w:p>
    <w:p w14:paraId="6FEBDAD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637B13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195701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torch.manual_seed(SEED)</w:t>
      </w:r>
    </w:p>
    <w:p w14:paraId="3CFA845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rnn_model = SentimentRNN()</w:t>
      </w:r>
    </w:p>
    <w:p w14:paraId="71B3D0D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print(rnn_model)</w:t>
      </w:r>
    </w:p>
    <w:p w14:paraId="1A600D7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rnn_params = sum(p.numel() for p in rnn_model.parameters())</w:t>
      </w:r>
    </w:p>
    <w:p w14:paraId="71F1792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print(f"\ntrainable parameters: {rnn_params:,}")</w:t>
      </w:r>
    </w:p>
    <w:p w14:paraId="57C1AEB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  of which embedding : {VOCAB_SIZE*128:,} "</w:t>
      </w:r>
    </w:p>
    <w:p w14:paraId="3C58DC3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f"({100*VOCAB_SIZE*128/rnn_params:.0f}%)")</w:t>
      </w:r>
    </w:p>
    <w:p w14:paraId="380581E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656274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EPOCHS_R = 8</w:t>
      </w:r>
    </w:p>
    <w:p w14:paraId="722EBCB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banner(f"TRAINING 2-LAYER BIDIRECTIONAL LSTM ({EPOCHS_R} epochs on {DEVICE})")</w:t>
      </w:r>
    </w:p>
    <w:p w14:paraId="060BA3F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(rnn_model, rnn_hist), rnn_time = timed(train_rnn, rnn_model, dl_tr, dl_va,</w:t>
      </w:r>
    </w:p>
    <w:p w14:paraId="079DCD3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EPOCHS_R, label="BiLSTM-2")</w:t>
      </w:r>
    </w:p>
    <w:p w14:paraId="4BD771D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print(f"\ntraining time: {rnn_time:.1f}s")</w:t>
      </w:r>
    </w:p>
    <w:p w14:paraId="2336B59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SentimentRNN(</w:t>
      </w:r>
    </w:p>
    <w:p w14:paraId="04E1716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(embedding): Embedding(20000, 128, padding_idx=0)</w:t>
      </w:r>
    </w:p>
    <w:p w14:paraId="57C8F09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(rnn): LSTM(128, 128, num_layers=2, batch_first=True, dropout=0.4, bidirectional=True)</w:t>
      </w:r>
    </w:p>
    <w:p w14:paraId="52C3693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(dropout): Dropout(p=0.4, inplace=False)</w:t>
      </w:r>
    </w:p>
    <w:p w14:paraId="2DA9177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(fc): Linear(in_features=256, out_features=1, bias=True)</w:t>
      </w:r>
    </w:p>
    <w:p w14:paraId="4AF5DC9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551C54B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3AEAAB6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trainable parameters: 3,219,713</w:t>
      </w:r>
    </w:p>
    <w:p w14:paraId="57BD52D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of which embedding : 2,560,000 (80%)</w:t>
      </w:r>
    </w:p>
    <w:p w14:paraId="15211C6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324BDB7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TRAINING 2-LAYER BIDIRECTIONAL LSTM (8 epochs on cuda)       </w:t>
      </w:r>
    </w:p>
    <w:p w14:paraId="232F064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5E0F8A8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[BiLSTM-2] epoch 1  train_acc=0.6179  val_acc=0.7144  val_loss=0.5531   &lt;- best so far</w:t>
      </w:r>
    </w:p>
    <w:p w14:paraId="15436A7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[BiLSTM-2] epoch 2  train_acc=0.7264  val_acc=0.7770  val_loss=0.4678   &lt;- best so far</w:t>
      </w:r>
    </w:p>
    <w:p w14:paraId="56581AE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[BiLSTM-2] epoch 3  train_acc=0.7789  val_acc=0.7818  val_loss=0.4560   &lt;- best so far</w:t>
      </w:r>
    </w:p>
    <w:p w14:paraId="0D0C777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[BiLSTM-2] epoch 4  train_acc=0.8173  val_acc=0.8102  val_loss=0.4578   &lt;- best so far</w:t>
      </w:r>
    </w:p>
    <w:p w14:paraId="3250EE5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[BiLSTM-2] epoch 5  train_acc=0.8380  val_acc=0.8052  val_loss=0.4727</w:t>
      </w:r>
    </w:p>
    <w:p w14:paraId="65D584E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[BiLSTM-2] epoch 6  train_acc=0.8650  val_acc=0.8510  val_loss=0.3667   &lt;- best so far</w:t>
      </w:r>
    </w:p>
    <w:p w14:paraId="4B59972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[BiLSTM-2] epoch 7  train_acc=0.8822  val_acc=0.8692  val_loss=0.3089   &lt;- best so far</w:t>
      </w:r>
    </w:p>
    <w:p w14:paraId="47093E5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[BiLSTM-2] epoch 8  train_acc=0.8946  val_acc=0.8810  val_loss=0.3101   &lt;- best so far</w:t>
      </w:r>
    </w:p>
    <w:p w14:paraId="48AA454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[BiLSTM-2] restored epoch 8 (val_acc=0.8810)</w:t>
      </w:r>
    </w:p>
    <w:p w14:paraId="4730D0A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36C11C9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training time: 955.1s</w:t>
      </w:r>
    </w:p>
    <w:p w14:paraId="29728DBF"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Test evaluation</w:t>
      </w:r>
    </w:p>
    <w:p w14:paraId="2AB49767"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6D211B0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sklearn.metrics import classification_report, confusion_matrix, roc_auc_score, roc_curve</w:t>
      </w:r>
    </w:p>
    <w:p w14:paraId="2A17398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807DE3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r_loss, r_acc, r_preds, r_probs = eval_rnn(rnn_model, dl_te)</w:t>
      </w:r>
    </w:p>
    <w:p w14:paraId="40E4D7D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r_auc = roc_auc_score(labels_test, r_probs)</w:t>
      </w:r>
    </w:p>
    <w:p w14:paraId="2638661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5CB128D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banner("BiLSTM TEST RESULTS")</w:t>
      </w:r>
    </w:p>
    <w:p w14:paraId="1377B71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print(f"test accuracy : {r_acc:.4f}")</w:t>
      </w:r>
    </w:p>
    <w:p w14:paraId="72B6B22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print(f"test loss     : {r_loss:.4f}")</w:t>
      </w:r>
    </w:p>
    <w:p w14:paraId="65DE98F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print(f"ROC AUC       : {r_auc:.4f}")</w:t>
      </w:r>
    </w:p>
    <w:p w14:paraId="279EA76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print(f"chance level  : 0.5000 (the dataset is exactly balanced)\n")</w:t>
      </w:r>
    </w:p>
    <w:p w14:paraId="0C89D1D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print(classification_report(labels_test, r_preds,</w:t>
      </w:r>
    </w:p>
    <w:p w14:paraId="1E433B3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target_names=["negative", "positive"], digits=4))</w:t>
      </w:r>
    </w:p>
    <w:p w14:paraId="14442D6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168DF87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BiLSTM TEST RESULTS                         </w:t>
      </w:r>
    </w:p>
    <w:p w14:paraId="5F81F4B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1795607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test accuracy : 0.8640</w:t>
      </w:r>
    </w:p>
    <w:p w14:paraId="58A20B6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test loss     : 0.3452</w:t>
      </w:r>
    </w:p>
    <w:p w14:paraId="5B9CFA6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lastRenderedPageBreak/>
        <w:t>ROC AUC       : 0.9416</w:t>
      </w:r>
    </w:p>
    <w:p w14:paraId="30406A1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chance level  : 0.5000 (the dataset is exactly balanced)</w:t>
      </w:r>
    </w:p>
    <w:p w14:paraId="3233A2B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01F5371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precision    recall  f1-score   support</w:t>
      </w:r>
    </w:p>
    <w:p w14:paraId="374E6E0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56E0D1A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negative     0.8302    0.9153    0.8707     12500</w:t>
      </w:r>
    </w:p>
    <w:p w14:paraId="09D6BCF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positive     0.9056    0.8128    0.8567     12500</w:t>
      </w:r>
    </w:p>
    <w:p w14:paraId="0E1D3C4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129D7D9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accuracy                         0.8640     25000</w:t>
      </w:r>
    </w:p>
    <w:p w14:paraId="3EE85DA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macro avg     0.8679    0.8640    0.8637     25000</w:t>
      </w:r>
    </w:p>
    <w:p w14:paraId="735EA2C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weighted avg     0.8679    0.8640    0.8637     25000</w:t>
      </w:r>
    </w:p>
    <w:p w14:paraId="109823A2"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379BC84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4, figsize=(18, 3.9))</w:t>
      </w:r>
    </w:p>
    <w:p w14:paraId="6E5E4D9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axes[0].plot(rnn_hist["epoch"], rnn_hist["train_loss"], "o-", label="train", color=PALETTE[0])</w:t>
      </w:r>
    </w:p>
    <w:p w14:paraId="32D45E5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axes[0].plot(rnn_hist["epoch"], rnn_hist["val_loss"], "s-", label="validation", color=PALETTE[1])</w:t>
      </w:r>
    </w:p>
    <w:p w14:paraId="1835305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axes[0].set(xlabel="epoch", ylabel="BCE loss", title="Loss")</w:t>
      </w:r>
    </w:p>
    <w:p w14:paraId="4B8D2F0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axes[0].legend(fontsize=8)</w:t>
      </w:r>
    </w:p>
    <w:p w14:paraId="0253330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CD998E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axes[1].plot(rnn_hist["epoch"], rnn_hist["train_acc"], "o-", label="train", color=PALETTE[0])</w:t>
      </w:r>
    </w:p>
    <w:p w14:paraId="52CC2F2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axes[1].plot(rnn_hist["epoch"], rnn_hist["val_acc"], "s-", label="validation", color=PALETTE[1])</w:t>
      </w:r>
    </w:p>
    <w:p w14:paraId="7E39324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axes[1].set(xlabel="epoch", ylabel="accuracy", title="Accuracy")</w:t>
      </w:r>
    </w:p>
    <w:p w14:paraId="734B6C9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axes[1].legend(fontsize=8)</w:t>
      </w:r>
    </w:p>
    <w:p w14:paraId="2F92CF8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E3037B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cm_r = confusion_matrix(labels_test, r_preds)</w:t>
      </w:r>
    </w:p>
    <w:p w14:paraId="0AD596B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im = axes[2].imshow(cm_r, cmap="Blues")</w:t>
      </w:r>
    </w:p>
    <w:p w14:paraId="3F037EF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axes[2].set(xticks=[0, 1], yticks=[0, 1], xlabel="predicted", ylabel="true",</w:t>
      </w:r>
    </w:p>
    <w:p w14:paraId="0429873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title=f"Confusion matrix ({r_acc:.4f})")</w:t>
      </w:r>
    </w:p>
    <w:p w14:paraId="4835348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axes[2].set_xticklabels(["neg", "pos"]); axes[2].set_yticklabels(["neg", "pos"])</w:t>
      </w:r>
    </w:p>
    <w:p w14:paraId="3C2C057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in range(2):</w:t>
      </w:r>
    </w:p>
    <w:p w14:paraId="7FD98BF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j in range(2):</w:t>
      </w:r>
    </w:p>
    <w:p w14:paraId="57DAE98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axes[2].text(j, i, f"{cm_r[i,j]:,}", ha="center", va="center", fontsize=11,</w:t>
      </w:r>
    </w:p>
    <w:p w14:paraId="043EC53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color="white" if cm_r[i, j] &gt; cm_r.max() * 0.5 else "#333")</w:t>
      </w:r>
    </w:p>
    <w:p w14:paraId="7721175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axes[2].grid(False)</w:t>
      </w:r>
    </w:p>
    <w:p w14:paraId="4B89333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97E408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fpr, tpr, _ = roc_curve(labels_test, r_probs)</w:t>
      </w:r>
    </w:p>
    <w:p w14:paraId="2B7F92A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axes[3].plot(fpr, tpr, color=PALETTE[0], label=f"AUC = {r_auc:.4f}")</w:t>
      </w:r>
    </w:p>
    <w:p w14:paraId="5829EF4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axes[3].plot([0, 1], [0, 1], "--", color="#999", label="chance")</w:t>
      </w:r>
    </w:p>
    <w:p w14:paraId="5BCE469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axes[3].set(xlabel="false positive rate", ylabel="true positive rate", title="ROC curve")</w:t>
      </w:r>
    </w:p>
    <w:p w14:paraId="13781FF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axes[3].legend(fontsize=8)</w:t>
      </w:r>
    </w:p>
    <w:p w14:paraId="026E6D1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save_fig("q10_results", fig)</w:t>
      </w:r>
    </w:p>
    <w:p w14:paraId="615CE872"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10CF325A" wp14:editId="77CB52AD">
            <wp:extent cx="5760720" cy="122356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760720" cy="1223568"/>
                    </a:xfrm>
                    <a:prstGeom prst="rect">
                      <a:avLst/>
                    </a:prstGeom>
                  </pic:spPr>
                </pic:pic>
              </a:graphicData>
            </a:graphic>
          </wp:inline>
        </w:drawing>
      </w:r>
    </w:p>
    <w:p w14:paraId="444E415F"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4E2FA897" wp14:editId="15637882">
            <wp:extent cx="5760720" cy="1223568"/>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760720" cy="1223568"/>
                    </a:xfrm>
                    <a:prstGeom prst="rect">
                      <a:avLst/>
                    </a:prstGeom>
                  </pic:spPr>
                </pic:pic>
              </a:graphicData>
            </a:graphic>
          </wp:inline>
        </w:drawing>
      </w:r>
    </w:p>
    <w:p w14:paraId="092EAFD5"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Confidence and calibration</w:t>
      </w:r>
    </w:p>
    <w:p w14:paraId="5F1C3B72"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A useful diagnostic: does the model's confidence mean anything? Reviews it is unsure about should be the ones it gets wrong.</w:t>
      </w:r>
    </w:p>
    <w:p w14:paraId="59215FAD"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706052D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conf_r = np.abs(r_probs - 0.5) * 2</w:t>
      </w:r>
    </w:p>
    <w:p w14:paraId="3A5666D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correct_r = r_preds == labels_test</w:t>
      </w:r>
    </w:p>
    <w:p w14:paraId="1FB3CEB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bins = np.linspace(0, 1, 11)</w:t>
      </w:r>
    </w:p>
    <w:p w14:paraId="500E64C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bin_idx = np.digitize(conf_r, bins) - 1</w:t>
      </w:r>
    </w:p>
    <w:p w14:paraId="533CEA6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lastRenderedPageBreak/>
        <w:t>acc_by_bin = [correct_r[bin_idx == b].mean() if (bin_idx == b).sum() &gt; 20 else np.nan</w:t>
      </w:r>
    </w:p>
    <w:p w14:paraId="62F94F8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for b in range(10)]</w:t>
      </w:r>
    </w:p>
    <w:p w14:paraId="116CCD4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count_by_bin = [(bin_idx == b).sum() for b in range(10)]</w:t>
      </w:r>
    </w:p>
    <w:p w14:paraId="160BF17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33B1F7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3, figsize=(16, 3.9))</w:t>
      </w:r>
    </w:p>
    <w:p w14:paraId="6E32419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axes[0].hist(r_probs[labels_test == 0], bins=40, alpha=0.7, label="true negative",</w:t>
      </w:r>
    </w:p>
    <w:p w14:paraId="190BFEC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color=PALETTE[1])</w:t>
      </w:r>
    </w:p>
    <w:p w14:paraId="7C39CA9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axes[0].hist(r_probs[labels_test == 1], bins=40, alpha=0.7, label="true positive",</w:t>
      </w:r>
    </w:p>
    <w:p w14:paraId="501D184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color=PALETTE[0])</w:t>
      </w:r>
    </w:p>
    <w:p w14:paraId="073A5D7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axes[0].axvline(0.5, ls="--", color="#333")</w:t>
      </w:r>
    </w:p>
    <w:p w14:paraId="651FDAF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axes[0].set(xlabel="predicted P(positive)", ylabel="reviews",</w:t>
      </w:r>
    </w:p>
    <w:p w14:paraId="121F4B6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title="Score distribution by true class")</w:t>
      </w:r>
    </w:p>
    <w:p w14:paraId="559CB84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axes[0].legend(fontsize=8)</w:t>
      </w:r>
    </w:p>
    <w:p w14:paraId="7856AAB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2FE1669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centers = (bins[:-1] + bins[1:]) / 2</w:t>
      </w:r>
    </w:p>
    <w:p w14:paraId="752A470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axes[1].plot(centers, acc_by_bin, "o-", color=PALETTE[0])</w:t>
      </w:r>
    </w:p>
    <w:p w14:paraId="71F31DD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axes[1].set(xlabel="confidence", ylabel="accuracy", ylim=(0.4, 1.02),</w:t>
      </w:r>
    </w:p>
    <w:p w14:paraId="16CCED1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title="Accuracy vs confidence\n(rising = confidence is meaningful)")</w:t>
      </w:r>
    </w:p>
    <w:p w14:paraId="4EAF79E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CE516E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axes[2].bar(centers, count_by_bin, width=0.09, color=PALETTE[3])</w:t>
      </w:r>
    </w:p>
    <w:p w14:paraId="3BAD1A7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axes[2].set(xlabel="confidence", ylabel="reviews", title="Confidence distribution")</w:t>
      </w:r>
    </w:p>
    <w:p w14:paraId="7ADC88E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save_fig("q10_confidence", fig)</w:t>
      </w:r>
    </w:p>
    <w:p w14:paraId="797C67DE"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2412C9ED" wp14:editId="7FD9537F">
            <wp:extent cx="5760720" cy="1376776"/>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760720" cy="1376776"/>
                    </a:xfrm>
                    <a:prstGeom prst="rect">
                      <a:avLst/>
                    </a:prstGeom>
                  </pic:spPr>
                </pic:pic>
              </a:graphicData>
            </a:graphic>
          </wp:inline>
        </w:drawing>
      </w:r>
    </w:p>
    <w:p w14:paraId="34A9B625"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4F653D80" wp14:editId="79F535D5">
            <wp:extent cx="5760720" cy="137677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760720" cy="1376776"/>
                    </a:xfrm>
                    <a:prstGeom prst="rect">
                      <a:avLst/>
                    </a:prstGeom>
                  </pic:spPr>
                </pic:pic>
              </a:graphicData>
            </a:graphic>
          </wp:inline>
        </w:drawing>
      </w:r>
    </w:p>
    <w:p w14:paraId="6DBD8514"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Reading the model's actual predictions</w:t>
      </w:r>
    </w:p>
    <w:p w14:paraId="1AA72FBA"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1ADEB5E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order_conf = np.argsort(-conf_r)</w:t>
      </w:r>
    </w:p>
    <w:p w14:paraId="6CF6509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wrong_r = np.where(~correct_r)[0]</w:t>
      </w:r>
    </w:p>
    <w:p w14:paraId="407F791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banner("SAMPLE PREDICTIONS")</w:t>
      </w:r>
    </w:p>
    <w:p w14:paraId="755644E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 Most confident CORRECT predictions ---")</w:t>
      </w:r>
    </w:p>
    <w:p w14:paraId="099DEC9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shown = 0</w:t>
      </w:r>
    </w:p>
    <w:p w14:paraId="0A8A502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idx in order_conf:</w:t>
      </w:r>
    </w:p>
    <w:p w14:paraId="7732705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correct_r[idx] and shown &lt; 3:</w:t>
      </w:r>
    </w:p>
    <w:p w14:paraId="650D8B7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lbl = "positive" if labels_test[idx] else "negative"</w:t>
      </w:r>
    </w:p>
    <w:p w14:paraId="53ABE21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print(f"\n[true {lbl}] P(positive)={r_probs[idx]:.4f}")</w:t>
      </w:r>
    </w:p>
    <w:p w14:paraId="040D7D5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  " + texts_test[idx][:260].replace("&lt;br /&gt;", " ") + " ...")</w:t>
      </w:r>
    </w:p>
    <w:p w14:paraId="148E95E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shown += 1</w:t>
      </w:r>
    </w:p>
    <w:p w14:paraId="3D18845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709A193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print("\n\n--- Most confident MISTAKES ---")</w:t>
      </w:r>
    </w:p>
    <w:p w14:paraId="62C6D08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idx in wrong_r[np.argsort(-conf_r[wrong_r])][:3]:</w:t>
      </w:r>
    </w:p>
    <w:p w14:paraId="003B0B6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lbl = "positive" if labels_test[idx] else "negative"</w:t>
      </w:r>
    </w:p>
    <w:p w14:paraId="743092D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print(f"\n[true {lbl}] P(positive)={r_probs[idx]:.4f}  &lt;- WRONG")</w:t>
      </w:r>
    </w:p>
    <w:p w14:paraId="067EB6C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  " + texts_test[idx][:260].replace("&lt;br /&gt;", " ") + " ...")</w:t>
      </w:r>
    </w:p>
    <w:p w14:paraId="4635A7D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1375810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SAMPLE PREDICTIONS                         </w:t>
      </w:r>
    </w:p>
    <w:p w14:paraId="1DE3EF2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4C5A0CB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Most confident CORRECT predictions ---</w:t>
      </w:r>
    </w:p>
    <w:p w14:paraId="35A7DEF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042192E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[true positive] P(positive)=0.9999</w:t>
      </w:r>
    </w:p>
    <w:p w14:paraId="170E8F3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lastRenderedPageBreak/>
        <w:t xml:space="preserve">  I really loved seeing this movie. I think it's a brilliant, underrated Alfred Hitchcock movie. Everyone is familiar with the famous Statue of Liberty scene, but there's a really great movie before that. Robert Cummings is great in what I consider to be his gre ...</w:t>
      </w:r>
    </w:p>
    <w:p w14:paraId="2498701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0711170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[true positive] P(positive)=0.9999</w:t>
      </w:r>
    </w:p>
    <w:p w14:paraId="35ACED8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This is fantastic! Everything from the Score - to when the final credits role. This movie is a Masterpiece. It's genuinely creepy and its effectively hysterical setting is enough to give anyone the creeps. It is apparent that the movie was NOT rushed, and that ...</w:t>
      </w:r>
    </w:p>
    <w:p w14:paraId="46218EF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1077612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[true positive] P(positive)=0.9999</w:t>
      </w:r>
    </w:p>
    <w:p w14:paraId="4ED77F9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This documentary is not only one of the best documentaries I've seen, but also one of the most moving and quietly beautiful movies I've seen period. It follows the lives of two Sudanese young men, Peter and Santino, as they try to make their way into the Ameri ...</w:t>
      </w:r>
    </w:p>
    <w:p w14:paraId="3C47B7C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2663006D"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3F141DFB"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Most confident MISTAKES ---</w:t>
      </w:r>
    </w:p>
    <w:p w14:paraId="01CEEB7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7A2D1B4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[true negative] P(positive)=0.9996  &lt;- WRONG</w:t>
      </w:r>
    </w:p>
    <w:p w14:paraId="2F7CA98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This movie was pure genius. John Waters is brilliant. It is hilarious and I am not sick of it even after seeing it about 20 times since I bought it a few months ago. The acting is great, although Ricki Lake could have been better. And Johnny Depp is magnificen ...</w:t>
      </w:r>
    </w:p>
    <w:p w14:paraId="5C812B2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6261B2C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[true negative] P(positive)=0.9994  &lt;- WRONG</w:t>
      </w:r>
    </w:p>
    <w:p w14:paraId="5914C2A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I went to see this 3 nights ago here in Cork, Ireland. It was the world premiere of it, in the tiny cinema in the Triskel Arts Centre as part of the Cork Film Festival.  I found "Strange Fruit" to be an excellent movie. It is a bit rough around the e ...</w:t>
      </w:r>
    </w:p>
    <w:p w14:paraId="0C7B6CC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7608393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[true negative] P(positive)=0.9993  &lt;- WRONG</w:t>
      </w:r>
    </w:p>
    <w:p w14:paraId="34891FD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Masterpiece. Carrot Top blows the screen away. Never has one movie captured the essence of the human spirit quite like "Chairman of the Board." 10/10... don't miss this instant classic. ...</w:t>
      </w:r>
    </w:p>
    <w:p w14:paraId="0B987CC4"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Architecture comparison</w:t>
      </w:r>
    </w:p>
    <w:p w14:paraId="73F71B01"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Does bidirectionality help? Does stacking layers help? Does the LSTM's gating actually beat a plain RNN? Each variant is trained under identical conditions.</w:t>
      </w:r>
    </w:p>
    <w:p w14:paraId="69D3F138"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02D9D4E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RNN_VARIANTS = {</w:t>
      </w:r>
    </w:p>
    <w:p w14:paraId="79CA4AE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"Simple RNN, 1 layer": dict(cell="rnn", layers=1, bidirectional=False),</w:t>
      </w:r>
    </w:p>
    <w:p w14:paraId="60A98D9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"LSTM, 1 layer, uni": dict(cell="lstm", layers=1, bidirectional=False),</w:t>
      </w:r>
    </w:p>
    <w:p w14:paraId="63A8BCE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"LSTM, 1 layer, bi": dict(cell="lstm", layers=1, bidirectional=True),</w:t>
      </w:r>
    </w:p>
    <w:p w14:paraId="5B62EF5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"LSTM, 2 layers, bi": dict(cell="lstm", layers=2, bidirectional=True),</w:t>
      </w:r>
    </w:p>
    <w:p w14:paraId="7D8489C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"GRU, 2 layers, bi": dict(cell="gru", layers=2, bidirectional=True),</w:t>
      </w:r>
    </w:p>
    <w:p w14:paraId="60A6D22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t>
      </w:r>
    </w:p>
    <w:p w14:paraId="7AD96FB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29EE2B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var_rows, var_hist = [], {}</w:t>
      </w:r>
    </w:p>
    <w:p w14:paraId="246C8BC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name, kwargs in RNN_VARIANTS.items():</w:t>
      </w:r>
    </w:p>
    <w:p w14:paraId="733B307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if name == "LSTM, 2 layers, bi":</w:t>
      </w:r>
    </w:p>
    <w:p w14:paraId="40BEB6D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 h = rnn_model, rnn_hist          # already trained above -- do not retrain</w:t>
      </w:r>
    </w:p>
    <w:p w14:paraId="6F795B1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else:</w:t>
      </w:r>
    </w:p>
    <w:p w14:paraId="1DA8DE1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torch.manual_seed(SEED)</w:t>
      </w:r>
    </w:p>
    <w:p w14:paraId="725D1D0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 h = train_rnn(SentimentRNN(**kwargs), dl_tr, dl_va, EPOCHS_R,</w:t>
      </w:r>
    </w:p>
    <w:p w14:paraId="79306FD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label=name, quiet=True)</w:t>
      </w:r>
    </w:p>
    <w:p w14:paraId="524039B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_, a, p, pr = eval_rnn(m, dl_te)</w:t>
      </w:r>
    </w:p>
    <w:p w14:paraId="04F3FA6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var_rows.append({"architecture": name,</w:t>
      </w:r>
    </w:p>
    <w:p w14:paraId="1ED9123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"parameters": sum(q.numel() for q in m.parameters()),</w:t>
      </w:r>
    </w:p>
    <w:p w14:paraId="089D6E1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"best val acc": round(h["val_acc"].max(), 4),</w:t>
      </w:r>
    </w:p>
    <w:p w14:paraId="1A94A66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"test acc": round(a, 4),</w:t>
      </w:r>
    </w:p>
    <w:p w14:paraId="53C136B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"test AUC": round(roc_auc_score(labels_test, pr), 4)})</w:t>
      </w:r>
    </w:p>
    <w:p w14:paraId="365C7D7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var_hist[name] = h</w:t>
      </w:r>
    </w:p>
    <w:p w14:paraId="1545410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free_gpu()</w:t>
      </w:r>
    </w:p>
    <w:p w14:paraId="1CDC6F6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print(f"  {name:24s} test acc = {a:.4f}")</w:t>
      </w:r>
    </w:p>
    <w:p w14:paraId="4FA99AC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8A49E0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var_df = pd.DataFrame(var_rows)</w:t>
      </w:r>
    </w:p>
    <w:p w14:paraId="1E4EB66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banner("RNN ARCHITECTURE COMPARISON")</w:t>
      </w:r>
    </w:p>
    <w:p w14:paraId="4CB7602F"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print(var_df.to_string(index=False))</w:t>
      </w:r>
    </w:p>
    <w:p w14:paraId="31F1C6B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Simple RNN, 1 layer      test acc = 0.7330</w:t>
      </w:r>
    </w:p>
    <w:p w14:paraId="23611394"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LSTM, 1 layer, uni       test acc = 0.8364</w:t>
      </w:r>
    </w:p>
    <w:p w14:paraId="5E38D7F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LSTM, 1 layer, bi        test acc = 0.8572</w:t>
      </w:r>
    </w:p>
    <w:p w14:paraId="45C2690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LSTM, 2 layers, bi       test acc = 0.8640</w:t>
      </w:r>
    </w:p>
    <w:p w14:paraId="4E44689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GRU, 2 layers, bi        test acc = 0.8880</w:t>
      </w:r>
    </w:p>
    <w:p w14:paraId="316D5F65"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4BF166C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RNN ARCHITECTURE COMPARISON                     </w:t>
      </w:r>
    </w:p>
    <w:p w14:paraId="0701C0C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694C96BC"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architecture  parameters  best val acc  test acc  test AUC</w:t>
      </w:r>
    </w:p>
    <w:p w14:paraId="3A3F965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Simple RNN, 1 layer     2593153        0.7316    0.7330    0.7902</w:t>
      </w:r>
    </w:p>
    <w:p w14:paraId="347784F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LSTM, 1 layer, uni     2692225        0.8470    0.8364    0.9101</w:t>
      </w:r>
    </w:p>
    <w:p w14:paraId="6834A6C9"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LSTM, 1 layer, bi     2824449        0.8748    0.8572    0.9281</w:t>
      </w:r>
    </w:p>
    <w:p w14:paraId="46EF498E"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LSTM, 2 layers, bi     3219713        0.8810    0.8640    0.9416</w:t>
      </w:r>
    </w:p>
    <w:p w14:paraId="64E5B2F0"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GRU, 2 layers, bi     3054849        0.9034    0.8880    0.9549</w:t>
      </w:r>
    </w:p>
    <w:p w14:paraId="5B0E7FAC"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lastRenderedPageBreak/>
        <w:t>The baseline that matters: TF-IDF + logistic regression</w:t>
      </w:r>
    </w:p>
    <w:p w14:paraId="5644C532" w14:textId="77777777" w:rsidR="00F7763B" w:rsidRPr="00DF4407" w:rsidRDefault="00000000">
      <w:pPr>
        <w:spacing w:before="40" w:after="120"/>
        <w:jc w:val="both"/>
        <w:rPr>
          <w:rFonts w:ascii="Times New Roman" w:hAnsi="Times New Roman" w:cs="Times New Roman"/>
        </w:rPr>
      </w:pPr>
      <w:r>
        <w:rPr>
          <w:rFonts w:ascii="Times New Roman" w:hAnsi="Times New Roman" w:cs="Times New Roman"/>
        </w:rPr>
        <w:t>IMDB sentiment is famously well served by classical bag-of-words methods. Comparing the LSTM only against chance (0.5) would be flattering and uninformative; the honest question is whether a recurrent network beats a linear model on n-gram counts.</w:t>
      </w:r>
    </w:p>
    <w:p w14:paraId="274DF598" w14:textId="77777777" w:rsidR="00F7763B" w:rsidRPr="00DF4407" w:rsidRDefault="00000000">
      <w:pPr>
        <w:spacing w:before="160" w:after="0"/>
        <w:rPr>
          <w:rFonts w:ascii="Times New Roman" w:hAnsi="Times New Roman" w:cs="Times New Roman"/>
        </w:rPr>
      </w:pPr>
      <w:r>
        <w:rPr>
          <w:rFonts w:ascii="Times New Roman" w:hAnsi="Times New Roman" w:cs="Times New Roman"/>
          <w:b/>
          <w:color w:val="777777"/>
          <w:sz w:val="16"/>
        </w:rPr>
        <w:t>Code</w:t>
      </w:r>
    </w:p>
    <w:p w14:paraId="74D3874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sklearn.feature_extraction.text import TfidfVectorizer</w:t>
      </w:r>
    </w:p>
    <w:p w14:paraId="71FAB94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sklearn.linear_model import LogisticRegression</w:t>
      </w:r>
    </w:p>
    <w:p w14:paraId="3AA332C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from sklearn.pipeline import make_pipeline</w:t>
      </w:r>
    </w:p>
    <w:p w14:paraId="21DF257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08AC98F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tfidf_clf = make_pipeline(</w:t>
      </w:r>
    </w:p>
    <w:p w14:paraId="60756D6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TfidfVectorizer(sublinear_tf=True, ngram_range=(1, 2), min_df=3,</w:t>
      </w:r>
    </w:p>
    <w:p w14:paraId="13F23C2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max_features=200000, stop_words=None),</w:t>
      </w:r>
    </w:p>
    <w:p w14:paraId="4EFA0E5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LogisticRegression(C=10, max_iter=2000))</w:t>
      </w:r>
    </w:p>
    <w:p w14:paraId="6A05E51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(_, tfidf_time) = timed(tfidf_clf.fit, list(texts_train_all[tr_t]), labels_train_all[tr_t])</w:t>
      </w:r>
    </w:p>
    <w:p w14:paraId="7F32A55A"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tfidf_pred = tfidf_clf.predict(list(texts_test))</w:t>
      </w:r>
    </w:p>
    <w:p w14:paraId="54FE738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tfidf_prob = tfidf_clf.predict_proba(list(texts_test))[:, 1]</w:t>
      </w:r>
    </w:p>
    <w:p w14:paraId="40A278A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tfidf_acc = (tfidf_pred == labels_test).mean()</w:t>
      </w:r>
    </w:p>
    <w:p w14:paraId="33FC6A0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tfidf_auc = roc_auc_score(labels_test, tfidf_prob)</w:t>
      </w:r>
    </w:p>
    <w:p w14:paraId="757B6414"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19BB4A8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banner("LSTM vs CLASSICAL BASELINE")</w:t>
      </w:r>
    </w:p>
    <w:p w14:paraId="4127E3A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final = pd.DataFrame([</w:t>
      </w:r>
    </w:p>
    <w:p w14:paraId="3255751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{"model": "TF-IDF (1-2 gram) + LogReg", "test acc": round(tfidf_acc, 4),</w:t>
      </w:r>
    </w:p>
    <w:p w14:paraId="137A54D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"test AUC": round(tfidf_auc, 4), "train time (s)": round(tfidf_time, 1),</w:t>
      </w:r>
    </w:p>
    <w:p w14:paraId="57149EC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"device": "cpu"},</w:t>
      </w:r>
    </w:p>
    <w:p w14:paraId="4D1B413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{"model": "2-layer BiLSTM", "test acc": round(r_acc, 4),</w:t>
      </w:r>
    </w:p>
    <w:p w14:paraId="29A25C9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"test AUC": round(r_auc, 4), "train time (s)": round(rnn_time, 1),</w:t>
      </w:r>
    </w:p>
    <w:p w14:paraId="54C6AC6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"device": str(DEVICE)},</w:t>
      </w:r>
    </w:p>
    <w:p w14:paraId="64D0B0F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t>
      </w:r>
    </w:p>
    <w:p w14:paraId="352149B2"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print(final.to_string(index=False))</w:t>
      </w:r>
    </w:p>
    <w:p w14:paraId="59150F5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winner = "TF-IDF + LogReg" if tfidf_acc &gt; r_acc else "BiLSTM"</w:t>
      </w:r>
    </w:p>
    <w:p w14:paraId="17F9BEF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print(f"\nBetter test accuracy: {winner} "</w:t>
      </w:r>
    </w:p>
    <w:p w14:paraId="631EEA9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f"({abs(tfidf_acc - r_acc)*100:.2f} percentage points)")</w:t>
      </w:r>
    </w:p>
    <w:p w14:paraId="341A377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6CCE81D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fig, axes = plt.subplots(1, 3, figsize=(16.5, 4.2))</w:t>
      </w:r>
    </w:p>
    <w:p w14:paraId="4957ABA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(name, h) in enumerate(var_hist.items()):</w:t>
      </w:r>
    </w:p>
    <w:p w14:paraId="43613FCC"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axes[0].plot(h["epoch"], h["val_acc"], "-o", ms=3, color=PALETTE[i], label=name)</w:t>
      </w:r>
    </w:p>
    <w:p w14:paraId="04D940F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axes[0].set(xlabel="epoch", ylabel="validation accuracy", title="Validation accuracy by architecture")</w:t>
      </w:r>
    </w:p>
    <w:p w14:paraId="1D9D0A2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axes[0].legend(fontsize=7)</w:t>
      </w:r>
    </w:p>
    <w:p w14:paraId="2C9A971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41A4086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yy = np.arange(len(var_df))</w:t>
      </w:r>
    </w:p>
    <w:p w14:paraId="4CE43615"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axes[1].barh(yy, var_df["test acc"], color=PALETTE[0])</w:t>
      </w:r>
    </w:p>
    <w:p w14:paraId="69FBA076"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axes[1].axvline(tfidf_acc, ls="--", color=PALETTE[1],</w:t>
      </w:r>
    </w:p>
    <w:p w14:paraId="7547D11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label=f"TF-IDF baseline ({tfidf_acc:.3f})")</w:t>
      </w:r>
    </w:p>
    <w:p w14:paraId="5F2D53B8"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axes[1].set(yticks=yy, xlim=(0.5, 1.0), xlabel="test accuracy", title="Final test accuracy")</w:t>
      </w:r>
    </w:p>
    <w:p w14:paraId="68F1972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axes[1].set_yticklabels(var_df["architecture"], fontsize=8)</w:t>
      </w:r>
    </w:p>
    <w:p w14:paraId="173FAC4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axes[1].legend(fontsize=7)</w:t>
      </w:r>
    </w:p>
    <w:p w14:paraId="00C1BB40"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for i, v in enumerate(var_df["test acc"]):</w:t>
      </w:r>
    </w:p>
    <w:p w14:paraId="23393F5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axes[1].text(v + 0.004, i, f"{v:.3f}", va="center", fontsize=8)</w:t>
      </w:r>
    </w:p>
    <w:p w14:paraId="663FFC8B"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 xml:space="preserve"> </w:t>
      </w:r>
    </w:p>
    <w:p w14:paraId="3FC84337"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fpr_t, tpr_t, _ = roc_curve(labels_test, tfidf_prob)</w:t>
      </w:r>
    </w:p>
    <w:p w14:paraId="00C7678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axes[2].plot(fpr, tpr, color=PALETTE[0], label=f"BiLSTM (AUC {r_auc:.3f})")</w:t>
      </w:r>
    </w:p>
    <w:p w14:paraId="7CDC6C81"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axes[2].plot(fpr_t, tpr_t, color=PALETTE[1], label=f"TF-IDF (AUC {tfidf_auc:.3f})")</w:t>
      </w:r>
    </w:p>
    <w:p w14:paraId="2F3B7A5D"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axes[2].plot([0, 1], [0, 1], "--", color="#999")</w:t>
      </w:r>
    </w:p>
    <w:p w14:paraId="17D21D93"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axes[2].set(xlabel="false positive rate", ylabel="true positive rate", title="ROC comparison")</w:t>
      </w:r>
    </w:p>
    <w:p w14:paraId="72C5576E"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axes[2].legend(fontsize=8)</w:t>
      </w:r>
    </w:p>
    <w:p w14:paraId="17B81EA9" w14:textId="77777777" w:rsidR="00F7763B" w:rsidRPr="00DF4407" w:rsidRDefault="00000000">
      <w:pPr>
        <w:pBdr>
          <w:left w:val="single" w:sz="18" w:space="6" w:color="2A4B9B"/>
        </w:pBdr>
        <w:shd w:val="clear" w:color="auto" w:fill="F2F4F8"/>
        <w:spacing w:after="0" w:line="240" w:lineRule="auto"/>
        <w:ind w:left="115"/>
        <w:rPr>
          <w:rFonts w:ascii="Times New Roman" w:hAnsi="Times New Roman" w:cs="Times New Roman"/>
        </w:rPr>
      </w:pPr>
      <w:r>
        <w:rPr>
          <w:rFonts w:ascii="Times New Roman" w:hAnsi="Times New Roman" w:cs="Times New Roman"/>
          <w:sz w:val="16"/>
        </w:rPr>
        <w:t>save_fig("q10_comparison", fig)</w:t>
      </w:r>
    </w:p>
    <w:p w14:paraId="0D7CEB13"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0C52FBCA"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LSTM vs CLASSICAL BASELINE                     </w:t>
      </w:r>
    </w:p>
    <w:p w14:paraId="66923D96"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w:t>
      </w:r>
    </w:p>
    <w:p w14:paraId="13518F18"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model  test acc  test AUC  train time (s) device</w:t>
      </w:r>
    </w:p>
    <w:p w14:paraId="3AEB38E7"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TF-IDF (1-2 gram) + LogReg    0.9032    0.9657            34.8    cpu</w:t>
      </w:r>
    </w:p>
    <w:p w14:paraId="6CF2BDB2"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2-layer BiLSTM    0.8640    0.9416           955.1   cuda</w:t>
      </w:r>
    </w:p>
    <w:p w14:paraId="37645651"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 xml:space="preserve"> </w:t>
      </w:r>
    </w:p>
    <w:p w14:paraId="1F50369F" w14:textId="77777777" w:rsidR="00F7763B" w:rsidRPr="00DF4407" w:rsidRDefault="00000000">
      <w:pPr>
        <w:pBdr>
          <w:left w:val="single" w:sz="12" w:space="6" w:color="9AA8BA"/>
        </w:pBdr>
        <w:shd w:val="clear" w:color="auto" w:fill="FAFAFA"/>
        <w:spacing w:after="0" w:line="240" w:lineRule="auto"/>
        <w:ind w:left="115"/>
        <w:rPr>
          <w:rFonts w:ascii="Times New Roman" w:hAnsi="Times New Roman" w:cs="Times New Roman"/>
        </w:rPr>
      </w:pPr>
      <w:r>
        <w:rPr>
          <w:rFonts w:ascii="Times New Roman" w:hAnsi="Times New Roman" w:cs="Times New Roman"/>
          <w:color w:val="222222"/>
          <w:sz w:val="15"/>
        </w:rPr>
        <w:t>Better test accuracy: TF-IDF + LogReg (3.92 percentage points)</w:t>
      </w:r>
    </w:p>
    <w:p w14:paraId="634C3964"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lastRenderedPageBreak/>
        <w:drawing>
          <wp:inline distT="0" distB="0" distL="0" distR="0" wp14:anchorId="4F1F2084" wp14:editId="782F56C5">
            <wp:extent cx="5760720" cy="1437784"/>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760720" cy="1437784"/>
                    </a:xfrm>
                    <a:prstGeom prst="rect">
                      <a:avLst/>
                    </a:prstGeom>
                  </pic:spPr>
                </pic:pic>
              </a:graphicData>
            </a:graphic>
          </wp:inline>
        </w:drawing>
      </w:r>
    </w:p>
    <w:p w14:paraId="7E42A40A" w14:textId="77777777" w:rsidR="00F7763B" w:rsidRPr="00DF4407" w:rsidRDefault="00000000">
      <w:pPr>
        <w:spacing w:before="160" w:after="160"/>
        <w:jc w:val="center"/>
        <w:rPr>
          <w:rFonts w:ascii="Times New Roman" w:hAnsi="Times New Roman" w:cs="Times New Roman"/>
        </w:rPr>
      </w:pPr>
      <w:r>
        <w:rPr>
          <w:rFonts w:ascii="Times New Roman" w:hAnsi="Times New Roman" w:cs="Times New Roman"/>
          <w:noProof/>
        </w:rPr>
        <w:drawing>
          <wp:inline distT="0" distB="0" distL="0" distR="0" wp14:anchorId="4B20B635" wp14:editId="40FAE5CC">
            <wp:extent cx="5760720" cy="1437784"/>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760720" cy="1437784"/>
                    </a:xfrm>
                    <a:prstGeom prst="rect">
                      <a:avLst/>
                    </a:prstGeom>
                  </pic:spPr>
                </pic:pic>
              </a:graphicData>
            </a:graphic>
          </wp:inline>
        </w:drawing>
      </w:r>
    </w:p>
    <w:p w14:paraId="5D9C175B" w14:textId="77777777" w:rsidR="00F7763B" w:rsidRPr="00DF4407" w:rsidRDefault="00000000">
      <w:pPr>
        <w:pBdr>
          <w:bottom w:val="single" w:sz="6" w:space="3" w:color="C9D2DE"/>
        </w:pBdr>
        <w:spacing w:before="200" w:after="120"/>
        <w:rPr>
          <w:rFonts w:ascii="Times New Roman" w:hAnsi="Times New Roman" w:cs="Times New Roman"/>
        </w:rPr>
      </w:pPr>
      <w:r>
        <w:rPr>
          <w:rFonts w:ascii="Times New Roman" w:hAnsi="Times New Roman" w:cs="Times New Roman"/>
          <w:b/>
          <w:color w:val="2A4B9B"/>
          <w:sz w:val="28"/>
        </w:rPr>
        <w:t>Result and discussion</w:t>
      </w:r>
    </w:p>
    <w:p w14:paraId="4838E47C" w14:textId="77777777" w:rsidR="00F7763B" w:rsidRPr="00DF4407" w:rsidRDefault="00000000">
      <w:pPr>
        <w:spacing w:before="200" w:after="120"/>
        <w:rPr>
          <w:rFonts w:ascii="Times New Roman" w:hAnsi="Times New Roman" w:cs="Times New Roman"/>
        </w:rPr>
      </w:pPr>
      <w:r>
        <w:rPr>
          <w:rFonts w:ascii="Times New Roman" w:hAnsi="Times New Roman" w:cs="Times New Roman"/>
          <w:b/>
          <w:color w:val="2A4B9B"/>
          <w:sz w:val="24"/>
        </w:rPr>
        <w:t>The architecture comparison is the real result</w:t>
      </w:r>
    </w:p>
    <w:tbl>
      <w:tblPr>
        <w:tblStyle w:val="TableGrid"/>
        <w:tblW w:w="0" w:type="auto"/>
        <w:jc w:val="center"/>
        <w:tblLook w:val="04A0" w:firstRow="1" w:lastRow="0" w:firstColumn="1" w:lastColumn="0" w:noHBand="0" w:noVBand="1"/>
      </w:tblPr>
      <w:tblGrid>
        <w:gridCol w:w="1892"/>
        <w:gridCol w:w="1892"/>
        <w:gridCol w:w="1892"/>
        <w:gridCol w:w="1892"/>
        <w:gridCol w:w="1892"/>
      </w:tblGrid>
      <w:tr w:rsidR="00F7763B" w:rsidRPr="00DF4407" w14:paraId="20E717A8" w14:textId="77777777">
        <w:trPr>
          <w:jc w:val="center"/>
        </w:trPr>
        <w:tc>
          <w:tcPr>
            <w:tcW w:w="1892" w:type="dxa"/>
          </w:tcPr>
          <w:p w14:paraId="49A24E80"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architecture</w:t>
            </w:r>
          </w:p>
        </w:tc>
        <w:tc>
          <w:tcPr>
            <w:tcW w:w="1892" w:type="dxa"/>
          </w:tcPr>
          <w:p w14:paraId="72AA5C17"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params</w:t>
            </w:r>
          </w:p>
        </w:tc>
        <w:tc>
          <w:tcPr>
            <w:tcW w:w="1892" w:type="dxa"/>
          </w:tcPr>
          <w:p w14:paraId="0C9BC529"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best val acc</w:t>
            </w:r>
          </w:p>
        </w:tc>
        <w:tc>
          <w:tcPr>
            <w:tcW w:w="1892" w:type="dxa"/>
          </w:tcPr>
          <w:p w14:paraId="4EE77176"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test acc</w:t>
            </w:r>
          </w:p>
        </w:tc>
        <w:tc>
          <w:tcPr>
            <w:tcW w:w="1892" w:type="dxa"/>
          </w:tcPr>
          <w:p w14:paraId="1FF8A538" w14:textId="77777777" w:rsidR="00F7763B" w:rsidRPr="00DF4407" w:rsidRDefault="00000000">
            <w:pPr>
              <w:shd w:val="clear" w:color="auto" w:fill="EEF1F6"/>
              <w:spacing w:before="20" w:after="20"/>
              <w:rPr>
                <w:rFonts w:ascii="Times New Roman" w:hAnsi="Times New Roman" w:cs="Times New Roman"/>
              </w:rPr>
            </w:pPr>
            <w:r>
              <w:rPr>
                <w:rFonts w:ascii="Times New Roman" w:hAnsi="Times New Roman" w:cs="Times New Roman"/>
                <w:b/>
                <w:sz w:val="17"/>
              </w:rPr>
              <w:t>test AUC</w:t>
            </w:r>
          </w:p>
        </w:tc>
      </w:tr>
      <w:tr w:rsidR="00F7763B" w:rsidRPr="00DF4407" w14:paraId="38B42356" w14:textId="77777777">
        <w:trPr>
          <w:jc w:val="center"/>
        </w:trPr>
        <w:tc>
          <w:tcPr>
            <w:tcW w:w="1892" w:type="dxa"/>
          </w:tcPr>
          <w:p w14:paraId="5C83585A"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Simple RNN, 1 layer</w:t>
            </w:r>
          </w:p>
        </w:tc>
        <w:tc>
          <w:tcPr>
            <w:tcW w:w="1892" w:type="dxa"/>
          </w:tcPr>
          <w:p w14:paraId="35E16A1C"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2.59 M</w:t>
            </w:r>
          </w:p>
        </w:tc>
        <w:tc>
          <w:tcPr>
            <w:tcW w:w="1892" w:type="dxa"/>
          </w:tcPr>
          <w:p w14:paraId="23B07FDA"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0.7316</w:t>
            </w:r>
          </w:p>
        </w:tc>
        <w:tc>
          <w:tcPr>
            <w:tcW w:w="1892" w:type="dxa"/>
          </w:tcPr>
          <w:p w14:paraId="45259334"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0.7330</w:t>
            </w:r>
          </w:p>
        </w:tc>
        <w:tc>
          <w:tcPr>
            <w:tcW w:w="1892" w:type="dxa"/>
          </w:tcPr>
          <w:p w14:paraId="4D8D16E5"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0.7902</w:t>
            </w:r>
          </w:p>
        </w:tc>
      </w:tr>
      <w:tr w:rsidR="00F7763B" w:rsidRPr="00DF4407" w14:paraId="410CCE7E" w14:textId="77777777">
        <w:trPr>
          <w:jc w:val="center"/>
        </w:trPr>
        <w:tc>
          <w:tcPr>
            <w:tcW w:w="1892" w:type="dxa"/>
          </w:tcPr>
          <w:p w14:paraId="71BC7367"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LSTM, 1 layer, unidirectional</w:t>
            </w:r>
          </w:p>
        </w:tc>
        <w:tc>
          <w:tcPr>
            <w:tcW w:w="1892" w:type="dxa"/>
          </w:tcPr>
          <w:p w14:paraId="65A43C76"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2.69 M</w:t>
            </w:r>
          </w:p>
        </w:tc>
        <w:tc>
          <w:tcPr>
            <w:tcW w:w="1892" w:type="dxa"/>
          </w:tcPr>
          <w:p w14:paraId="68B0796B"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0.8470</w:t>
            </w:r>
          </w:p>
        </w:tc>
        <w:tc>
          <w:tcPr>
            <w:tcW w:w="1892" w:type="dxa"/>
          </w:tcPr>
          <w:p w14:paraId="552EF60E"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0.8364</w:t>
            </w:r>
          </w:p>
        </w:tc>
        <w:tc>
          <w:tcPr>
            <w:tcW w:w="1892" w:type="dxa"/>
          </w:tcPr>
          <w:p w14:paraId="05A25E6A"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0.9101</w:t>
            </w:r>
          </w:p>
        </w:tc>
      </w:tr>
      <w:tr w:rsidR="00F7763B" w:rsidRPr="00DF4407" w14:paraId="19C549C0" w14:textId="77777777">
        <w:trPr>
          <w:jc w:val="center"/>
        </w:trPr>
        <w:tc>
          <w:tcPr>
            <w:tcW w:w="1892" w:type="dxa"/>
          </w:tcPr>
          <w:p w14:paraId="235A8447"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LSTM, 1 layer, bidirectional</w:t>
            </w:r>
          </w:p>
        </w:tc>
        <w:tc>
          <w:tcPr>
            <w:tcW w:w="1892" w:type="dxa"/>
          </w:tcPr>
          <w:p w14:paraId="62915CBA"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2.82 M</w:t>
            </w:r>
          </w:p>
        </w:tc>
        <w:tc>
          <w:tcPr>
            <w:tcW w:w="1892" w:type="dxa"/>
          </w:tcPr>
          <w:p w14:paraId="7D9F299A"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0.8748</w:t>
            </w:r>
          </w:p>
        </w:tc>
        <w:tc>
          <w:tcPr>
            <w:tcW w:w="1892" w:type="dxa"/>
          </w:tcPr>
          <w:p w14:paraId="5E0BF793"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0.8572</w:t>
            </w:r>
          </w:p>
        </w:tc>
        <w:tc>
          <w:tcPr>
            <w:tcW w:w="1892" w:type="dxa"/>
          </w:tcPr>
          <w:p w14:paraId="0C259B59"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0.9281</w:t>
            </w:r>
          </w:p>
        </w:tc>
      </w:tr>
      <w:tr w:rsidR="00F7763B" w:rsidRPr="00DF4407" w14:paraId="6AC76F4E" w14:textId="77777777">
        <w:trPr>
          <w:jc w:val="center"/>
        </w:trPr>
        <w:tc>
          <w:tcPr>
            <w:tcW w:w="1892" w:type="dxa"/>
          </w:tcPr>
          <w:p w14:paraId="40AB08DE"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LSTM, 2 layers, bidirectional</w:t>
            </w:r>
          </w:p>
        </w:tc>
        <w:tc>
          <w:tcPr>
            <w:tcW w:w="1892" w:type="dxa"/>
          </w:tcPr>
          <w:p w14:paraId="7C7FF660"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3.22 M</w:t>
            </w:r>
          </w:p>
        </w:tc>
        <w:tc>
          <w:tcPr>
            <w:tcW w:w="1892" w:type="dxa"/>
          </w:tcPr>
          <w:p w14:paraId="541BB6E3"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0.8810</w:t>
            </w:r>
          </w:p>
        </w:tc>
        <w:tc>
          <w:tcPr>
            <w:tcW w:w="1892" w:type="dxa"/>
          </w:tcPr>
          <w:p w14:paraId="4643FF9A"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0.8640</w:t>
            </w:r>
          </w:p>
        </w:tc>
        <w:tc>
          <w:tcPr>
            <w:tcW w:w="1892" w:type="dxa"/>
          </w:tcPr>
          <w:p w14:paraId="39B18851"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0.9416</w:t>
            </w:r>
          </w:p>
        </w:tc>
      </w:tr>
      <w:tr w:rsidR="00F7763B" w:rsidRPr="00DF4407" w14:paraId="73ECB03E" w14:textId="77777777">
        <w:trPr>
          <w:jc w:val="center"/>
        </w:trPr>
        <w:tc>
          <w:tcPr>
            <w:tcW w:w="1892" w:type="dxa"/>
          </w:tcPr>
          <w:p w14:paraId="0005E20D"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GRU, 2 layers, bidirectional</w:t>
            </w:r>
          </w:p>
        </w:tc>
        <w:tc>
          <w:tcPr>
            <w:tcW w:w="1892" w:type="dxa"/>
          </w:tcPr>
          <w:p w14:paraId="7CBDB09C"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3.05 M</w:t>
            </w:r>
          </w:p>
        </w:tc>
        <w:tc>
          <w:tcPr>
            <w:tcW w:w="1892" w:type="dxa"/>
          </w:tcPr>
          <w:p w14:paraId="142D511A"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0.9034</w:t>
            </w:r>
          </w:p>
        </w:tc>
        <w:tc>
          <w:tcPr>
            <w:tcW w:w="1892" w:type="dxa"/>
          </w:tcPr>
          <w:p w14:paraId="298D2099"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0.8880</w:t>
            </w:r>
          </w:p>
        </w:tc>
        <w:tc>
          <w:tcPr>
            <w:tcW w:w="1892" w:type="dxa"/>
          </w:tcPr>
          <w:p w14:paraId="2628525E"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0.9549</w:t>
            </w:r>
          </w:p>
        </w:tc>
      </w:tr>
      <w:tr w:rsidR="00F7763B" w:rsidRPr="00DF4407" w14:paraId="10F62DE0" w14:textId="77777777">
        <w:trPr>
          <w:jc w:val="center"/>
        </w:trPr>
        <w:tc>
          <w:tcPr>
            <w:tcW w:w="1892" w:type="dxa"/>
          </w:tcPr>
          <w:p w14:paraId="5A324165"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TF-IDF (1–2 gram) + logistic regression</w:t>
            </w:r>
          </w:p>
        </w:tc>
        <w:tc>
          <w:tcPr>
            <w:tcW w:w="1892" w:type="dxa"/>
          </w:tcPr>
          <w:p w14:paraId="550397BB"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w:t>
            </w:r>
          </w:p>
        </w:tc>
        <w:tc>
          <w:tcPr>
            <w:tcW w:w="1892" w:type="dxa"/>
          </w:tcPr>
          <w:p w14:paraId="05E0CB30" w14:textId="77777777" w:rsidR="00F7763B" w:rsidRPr="00DF4407" w:rsidRDefault="00000000">
            <w:pPr>
              <w:spacing w:before="20" w:after="20"/>
              <w:rPr>
                <w:rFonts w:ascii="Times New Roman" w:hAnsi="Times New Roman" w:cs="Times New Roman"/>
              </w:rPr>
            </w:pPr>
            <w:r>
              <w:rPr>
                <w:rFonts w:ascii="Times New Roman" w:hAnsi="Times New Roman" w:cs="Times New Roman"/>
                <w:sz w:val="17"/>
              </w:rPr>
              <w:t>—</w:t>
            </w:r>
          </w:p>
        </w:tc>
        <w:tc>
          <w:tcPr>
            <w:tcW w:w="1892" w:type="dxa"/>
          </w:tcPr>
          <w:p w14:paraId="1BDF9348"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0.9032</w:t>
            </w:r>
          </w:p>
        </w:tc>
        <w:tc>
          <w:tcPr>
            <w:tcW w:w="1892" w:type="dxa"/>
          </w:tcPr>
          <w:p w14:paraId="6B21F663" w14:textId="77777777" w:rsidR="00F7763B" w:rsidRPr="00DF4407" w:rsidRDefault="00000000">
            <w:pPr>
              <w:spacing w:before="20" w:after="20"/>
              <w:rPr>
                <w:rFonts w:ascii="Times New Roman" w:hAnsi="Times New Roman" w:cs="Times New Roman"/>
              </w:rPr>
            </w:pPr>
            <w:r>
              <w:rPr>
                <w:rFonts w:ascii="Times New Roman" w:hAnsi="Times New Roman" w:cs="Times New Roman"/>
                <w:b/>
                <w:sz w:val="17"/>
              </w:rPr>
              <w:t>0.9657</w:t>
            </w:r>
          </w:p>
        </w:tc>
      </w:tr>
    </w:tbl>
    <w:p w14:paraId="4F4AB23B" w14:textId="77777777" w:rsidR="00F7763B" w:rsidRPr="00DF4407" w:rsidRDefault="00F7763B">
      <w:pPr>
        <w:spacing w:after="80"/>
        <w:rPr>
          <w:rFonts w:ascii="Times New Roman" w:hAnsi="Times New Roman" w:cs="Times New Roman"/>
        </w:rPr>
      </w:pPr>
    </w:p>
    <w:p w14:paraId="7FA462B0"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The headline model works.</w:t>
      </w:r>
      <w:r>
        <w:rPr>
          <w:rFonts w:ascii="Times New Roman" w:hAnsi="Times New Roman" w:cs="Times New Roman"/>
        </w:rPr>
        <w:t xml:space="preserve"> The 2-layer bidirectional LSTM reached </w:t>
      </w:r>
      <w:r>
        <w:rPr>
          <w:rFonts w:ascii="Times New Roman" w:hAnsi="Times New Roman" w:cs="Times New Roman"/>
          <w:b/>
        </w:rPr>
        <w:t>0.8640</w:t>
      </w:r>
      <w:r>
        <w:rPr>
          <w:rFonts w:ascii="Times New Roman" w:hAnsi="Times New Roman" w:cs="Times New Roman"/>
        </w:rPr>
        <w:t xml:space="preserve"> test accuracy and </w:t>
      </w:r>
      <w:r>
        <w:rPr>
          <w:rFonts w:ascii="Times New Roman" w:hAnsi="Times New Roman" w:cs="Times New Roman"/>
          <w:b/>
        </w:rPr>
        <w:t>0.9416</w:t>
      </w:r>
      <w:r>
        <w:rPr>
          <w:rFonts w:ascii="Times New Roman" w:hAnsi="Times New Roman" w:cs="Times New Roman"/>
        </w:rPr>
        <w:t xml:space="preserve"> AUC on a perfectly balanced dataset where chance is 0.5.</w:t>
      </w:r>
    </w:p>
    <w:p w14:paraId="606AF14C"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Gating is essential, and the measurement is unambiguous.</w:t>
      </w:r>
      <w:r>
        <w:rPr>
          <w:rFonts w:ascii="Times New Roman" w:hAnsi="Times New Roman" w:cs="Times New Roman"/>
        </w:rPr>
        <w:t xml:space="preserve"> The plain </w:t>
      </w:r>
      <w:r>
        <w:rPr>
          <w:rFonts w:ascii="Times New Roman" w:hAnsi="Times New Roman" w:cs="Times New Roman"/>
          <w:color w:val="B03030"/>
          <w:sz w:val="19"/>
        </w:rPr>
        <w:t>nn.RNN</w:t>
      </w:r>
      <w:r>
        <w:rPr>
          <w:rFonts w:ascii="Times New Roman" w:hAnsi="Times New Roman" w:cs="Times New Roman"/>
        </w:rPr>
        <w:t xml:space="preserve"> scored </w:t>
      </w:r>
      <w:r>
        <w:rPr>
          <w:rFonts w:ascii="Times New Roman" w:hAnsi="Times New Roman" w:cs="Times New Roman"/>
          <w:b/>
        </w:rPr>
        <w:t>0.7330</w:t>
      </w:r>
      <w:r>
        <w:rPr>
          <w:rFonts w:ascii="Times New Roman" w:hAnsi="Times New Roman" w:cs="Times New Roman"/>
        </w:rPr>
        <w:t xml:space="preserve"> against </w:t>
      </w:r>
      <w:r>
        <w:rPr>
          <w:rFonts w:ascii="Times New Roman" w:hAnsi="Times New Roman" w:cs="Times New Roman"/>
          <w:b/>
        </w:rPr>
        <w:t>0.8364</w:t>
      </w:r>
      <w:r>
        <w:rPr>
          <w:rFonts w:ascii="Times New Roman" w:hAnsi="Times New Roman" w:cs="Times New Roman"/>
        </w:rPr>
        <w:t xml:space="preserve"> for a single-layer LSTM of near-identical size — a </w:t>
      </w:r>
      <w:r>
        <w:rPr>
          <w:rFonts w:ascii="Times New Roman" w:hAnsi="Times New Roman" w:cs="Times New Roman"/>
          <w:b/>
        </w:rPr>
        <w:t>10.3-point</w:t>
      </w:r>
      <w:r>
        <w:rPr>
          <w:rFonts w:ascii="Times New Roman" w:hAnsi="Times New Roman" w:cs="Times New Roman"/>
        </w:rPr>
        <w:t xml:space="preserve"> gap, and an AUC gap of 0.12. Over a 300-token review a simple recurrence cannot carry information from the opening sentence to the classifier; this is the vanishing-gradient problem turned into a number.</w:t>
      </w:r>
    </w:p>
    <w:p w14:paraId="01B7D817"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Each architectural addition helped, with shrinking returns.</w:t>
      </w:r>
      <w:r>
        <w:rPr>
          <w:rFonts w:ascii="Times New Roman" w:hAnsi="Times New Roman" w:cs="Times New Roman"/>
        </w:rPr>
        <w:t xml:space="preserve"> Unidirectional → bidirectional bought </w:t>
      </w:r>
      <w:r>
        <w:rPr>
          <w:rFonts w:ascii="Times New Roman" w:hAnsi="Times New Roman" w:cs="Times New Roman"/>
          <w:b/>
        </w:rPr>
        <w:t>+2.1 points</w:t>
      </w:r>
      <w:r>
        <w:rPr>
          <w:rFonts w:ascii="Times New Roman" w:hAnsi="Times New Roman" w:cs="Times New Roman"/>
        </w:rPr>
        <w:t xml:space="preserve"> (0.8364 → 0.8572); stacking a second layer bought a further </w:t>
      </w:r>
      <w:r>
        <w:rPr>
          <w:rFonts w:ascii="Times New Roman" w:hAnsi="Times New Roman" w:cs="Times New Roman"/>
          <w:b/>
        </w:rPr>
        <w:t>+0.7</w:t>
      </w:r>
      <w:r>
        <w:rPr>
          <w:rFonts w:ascii="Times New Roman" w:hAnsi="Times New Roman" w:cs="Times New Roman"/>
        </w:rPr>
        <w:t xml:space="preserve"> (→ 0.8640). Both improvements are real but each costs more parameters than the last one returned — the same diminishing-returns pattern seen with MLP depth in Experiment 6.</w:t>
      </w:r>
    </w:p>
    <w:p w14:paraId="04E997EA"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The cell type mattered more than the depth.</w:t>
      </w:r>
      <w:r>
        <w:rPr>
          <w:rFonts w:ascii="Times New Roman" w:hAnsi="Times New Roman" w:cs="Times New Roman"/>
        </w:rPr>
        <w:t xml:space="preserve"> Swapping LSTM for GRU at the </w:t>
      </w:r>
      <w:r>
        <w:rPr>
          <w:rFonts w:ascii="Times New Roman" w:hAnsi="Times New Roman" w:cs="Times New Roman"/>
          <w:i/>
        </w:rPr>
        <w:t>same</w:t>
      </w:r>
      <w:r>
        <w:rPr>
          <w:rFonts w:ascii="Times New Roman" w:hAnsi="Times New Roman" w:cs="Times New Roman"/>
        </w:rPr>
        <w:t xml:space="preserve"> depth and direction gave </w:t>
      </w:r>
      <w:r>
        <w:rPr>
          <w:rFonts w:ascii="Times New Roman" w:hAnsi="Times New Roman" w:cs="Times New Roman"/>
          <w:b/>
        </w:rPr>
        <w:t>0.8880</w:t>
      </w:r>
      <w:r>
        <w:rPr>
          <w:rFonts w:ascii="Times New Roman" w:hAnsi="Times New Roman" w:cs="Times New Roman"/>
        </w:rPr>
        <w:t xml:space="preserve">, the best recurrent model tried and a larger gain (+2.4 points) than bidirectionality and stacking combined. The GRU's smaller gate count makes it easier to fit on 20,000 reviews, and it did so with </w:t>
      </w:r>
      <w:r>
        <w:rPr>
          <w:rFonts w:ascii="Times New Roman" w:hAnsi="Times New Roman" w:cs="Times New Roman"/>
          <w:i/>
        </w:rPr>
        <w:t>fewer</w:t>
      </w:r>
      <w:r>
        <w:rPr>
          <w:rFonts w:ascii="Times New Roman" w:hAnsi="Times New Roman" w:cs="Times New Roman"/>
        </w:rPr>
        <w:t xml:space="preserve"> parameters than the LSTM it replaced.</w:t>
      </w:r>
    </w:p>
    <w:p w14:paraId="1075B046"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Best-checkpoint selection was necessary, not cosmetic.</w:t>
      </w:r>
      <w:r>
        <w:rPr>
          <w:rFonts w:ascii="Times New Roman" w:hAnsi="Times New Roman" w:cs="Times New Roman"/>
        </w:rPr>
        <w:t xml:space="preserve"> Validation accuracy peaks before the final epoch on every variant — the headline model's best epoch is not its last. An earlier version of this experiment reported the final epoch after 5 epochs and measured </w:t>
      </w:r>
      <w:r>
        <w:rPr>
          <w:rFonts w:ascii="Times New Roman" w:hAnsi="Times New Roman" w:cs="Times New Roman"/>
          <w:b/>
        </w:rPr>
        <w:t>0.7894</w:t>
      </w:r>
      <w:r>
        <w:rPr>
          <w:rFonts w:ascii="Times New Roman" w:hAnsi="Times New Roman" w:cs="Times New Roman"/>
        </w:rPr>
        <w:t xml:space="preserve">; training for 8 epochs and restoring the best validation checkpoint gives </w:t>
      </w:r>
      <w:r>
        <w:rPr>
          <w:rFonts w:ascii="Times New Roman" w:hAnsi="Times New Roman" w:cs="Times New Roman"/>
          <w:b/>
        </w:rPr>
        <w:t>0.8640</w:t>
      </w:r>
      <w:r>
        <w:rPr>
          <w:rFonts w:ascii="Times New Roman" w:hAnsi="Times New Roman" w:cs="Times New Roman"/>
        </w:rPr>
        <w:t xml:space="preserve"> for the identical architecture. That 7.5-point difference is purely </w:t>
      </w:r>
      <w:r>
        <w:rPr>
          <w:rFonts w:ascii="Times New Roman" w:hAnsi="Times New Roman" w:cs="Times New Roman"/>
        </w:rPr>
        <w:lastRenderedPageBreak/>
        <w:t>measurement methodology, and it is worth being explicit that the lower number was an artefact of how the model was selected rather than a property of the model.</w:t>
      </w:r>
    </w:p>
    <w:p w14:paraId="0DF823BF"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The honest comparison, and it is not flattering.</w:t>
      </w:r>
      <w:r>
        <w:rPr>
          <w:rFonts w:ascii="Times New Roman" w:hAnsi="Times New Roman" w:cs="Times New Roman"/>
        </w:rPr>
        <w:t xml:space="preserve"> A TF-IDF bigram model with logistic regression reached </w:t>
      </w:r>
      <w:r>
        <w:rPr>
          <w:rFonts w:ascii="Times New Roman" w:hAnsi="Times New Roman" w:cs="Times New Roman"/>
          <w:b/>
        </w:rPr>
        <w:t>0.9032 accuracy and 0.9657 AUC — beating every recurrent model, including the GRU</w:t>
      </w:r>
      <w:r>
        <w:rPr>
          <w:rFonts w:ascii="Times New Roman" w:hAnsi="Times New Roman" w:cs="Times New Roman"/>
        </w:rPr>
        <w:t xml:space="preserve"> — after </w:t>
      </w:r>
      <w:r>
        <w:rPr>
          <w:rFonts w:ascii="Times New Roman" w:hAnsi="Times New Roman" w:cs="Times New Roman"/>
          <w:b/>
        </w:rPr>
        <w:t>34.8 s of CPU training</w:t>
      </w:r>
      <w:r>
        <w:rPr>
          <w:rFonts w:ascii="Times New Roman" w:hAnsi="Times New Roman" w:cs="Times New Roman"/>
        </w:rPr>
        <w:t xml:space="preserve"> against the BiLSTM's </w:t>
      </w:r>
      <w:r>
        <w:rPr>
          <w:rFonts w:ascii="Times New Roman" w:hAnsi="Times New Roman" w:cs="Times New Roman"/>
          <w:b/>
        </w:rPr>
        <w:t>955.1 s on a GPU</w:t>
      </w:r>
      <w:r>
        <w:rPr>
          <w:rFonts w:ascii="Times New Roman" w:hAnsi="Times New Roman" w:cs="Times New Roman"/>
        </w:rPr>
        <w:t xml:space="preserve">. That is roughly </w:t>
      </w:r>
      <w:r>
        <w:rPr>
          <w:rFonts w:ascii="Times New Roman" w:hAnsi="Times New Roman" w:cs="Times New Roman"/>
          <w:b/>
        </w:rPr>
        <w:t>27× less time on far cheaper hardware for a better result</w:t>
      </w:r>
      <w:r>
        <w:rPr>
          <w:rFonts w:ascii="Times New Roman" w:hAnsi="Times New Roman" w:cs="Times New Roman"/>
        </w:rPr>
        <w:t xml:space="preserve">. This is a well-documented outcome on IMDB and it deserves stating rather than quietly omitting the baseline: sentiment here is carried largely by the </w:t>
      </w:r>
      <w:r>
        <w:rPr>
          <w:rFonts w:ascii="Times New Roman" w:hAnsi="Times New Roman" w:cs="Times New Roman"/>
          <w:i/>
        </w:rPr>
        <w:t>presence</w:t>
      </w:r>
      <w:r>
        <w:rPr>
          <w:rFonts w:ascii="Times New Roman" w:hAnsi="Times New Roman" w:cs="Times New Roman"/>
        </w:rPr>
        <w:t xml:space="preserve"> of particular words and bigrams ("waste of time", "highly recommend"), which a bag-of-n-grams captures directly. The sequential structure an LSTM models is real, but on this task it is not where most of the signal lives.</w:t>
      </w:r>
    </w:p>
    <w:p w14:paraId="03801511"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Errors are not symmetric.</w:t>
      </w:r>
      <w:r>
        <w:rPr>
          <w:rFonts w:ascii="Times New Roman" w:hAnsi="Times New Roman" w:cs="Times New Roman"/>
        </w:rPr>
        <w:t xml:space="preserve"> The headline model recalls negatives at 0.9153 but positives at only 0.8128, so it leans towards predicting "negative". Its AUC (0.9416) is healthier than its accuracy (0.8640), which says the </w:t>
      </w:r>
      <w:r>
        <w:rPr>
          <w:rFonts w:ascii="Times New Roman" w:hAnsi="Times New Roman" w:cs="Times New Roman"/>
          <w:i/>
        </w:rPr>
        <w:t>ranking</w:t>
      </w:r>
      <w:r>
        <w:rPr>
          <w:rFonts w:ascii="Times New Roman" w:hAnsi="Times New Roman" w:cs="Times New Roman"/>
        </w:rPr>
        <w:t xml:space="preserve"> is good and it is the fixed 0.5 threshold that is poorly placed — a threshold tuned on the validation split would recover a point or two without any retraining.</w:t>
      </w:r>
    </w:p>
    <w:p w14:paraId="63B4F19F"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Confidence is meaningful.</w:t>
      </w:r>
      <w:r>
        <w:rPr>
          <w:rFonts w:ascii="Times New Roman" w:hAnsi="Times New Roman" w:cs="Times New Roman"/>
        </w:rPr>
        <w:t xml:space="preserve"> Accuracy rises monotonically with the model's confidence, so the sigmoid output is usable as a reliability estimate rather than an arbitrary number either side of 0.5. The confident mistakes are dominated by sarcasm and by reviews praising a film the writer says they expected to dislike — cases where local word evidence genuinely points the wrong way.</w:t>
      </w:r>
    </w:p>
    <w:p w14:paraId="2FA64B0C" w14:textId="77777777" w:rsidR="00F7763B" w:rsidRPr="00DF4407" w:rsidRDefault="00000000">
      <w:pPr>
        <w:pStyle w:val="ListBullet"/>
        <w:spacing w:before="20" w:after="60"/>
        <w:rPr>
          <w:rFonts w:ascii="Times New Roman" w:hAnsi="Times New Roman" w:cs="Times New Roman"/>
        </w:rPr>
      </w:pPr>
      <w:r>
        <w:rPr>
          <w:rFonts w:ascii="Times New Roman" w:hAnsi="Times New Roman" w:cs="Times New Roman"/>
          <w:b/>
        </w:rPr>
        <w:t>What would change the verdict.</w:t>
      </w:r>
      <w:r>
        <w:rPr>
          <w:rFonts w:ascii="Times New Roman" w:hAnsi="Times New Roman" w:cs="Times New Roman"/>
        </w:rPr>
        <w:t xml:space="preserve"> Every embedding here is learned from scratch on 20,000 reviews, and 80 % of the model's parameters sit in that randomly initialised embedding table. Pre-trained embeddings (GloVe, word2vec) or a pre-trained transformer import knowledge from corpora orders of magnitude larger, and that — not the recurrence itself — is where modern NLP gets its advantage. The practical lesson stands on its own: </w:t>
      </w:r>
      <w:r>
        <w:rPr>
          <w:rFonts w:ascii="Times New Roman" w:hAnsi="Times New Roman" w:cs="Times New Roman"/>
          <w:b/>
        </w:rPr>
        <w:t>run the cheap classical baseline first</w:t>
      </w:r>
      <w:r>
        <w:rPr>
          <w:rFonts w:ascii="Times New Roman" w:hAnsi="Times New Roman" w:cs="Times New Roman"/>
        </w:rPr>
        <w:t>, because on this task it won.</w:t>
      </w:r>
    </w:p>
    <w:sectPr w:rsidR="00F7763B" w:rsidRPr="00DF4407" w:rsidSect="00034616">
      <w:headerReference w:type="default" r:id="rId53"/>
      <w:footerReference w:type="default" r:id="rId54"/>
      <w:pgSz w:w="11909" w:h="16834"/>
      <w:pgMar w:top="1224" w:right="1224" w:bottom="1152" w:left="1224" w:header="648" w:footer="576" w:gutter="0"/>
      <w:pgBorders w:offsetFrom="page">
        <w:top w:val="single" w:sz="18" w:space="24" w:color="000000"/>
        <w:left w:val="single" w:sz="18" w:space="24" w:color="000000"/>
        <w:bottom w:val="single" w:sz="18" w:space="24" w:color="000000"/>
        <w:right w:val="single" w:sz="1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F6281" w14:textId="77777777" w:rsidR="00951CA2" w:rsidRDefault="00951CA2">
      <w:pPr>
        <w:spacing w:after="0" w:line="240" w:lineRule="auto"/>
      </w:pPr>
      <w:r>
        <w:separator/>
      </w:r>
    </w:p>
  </w:endnote>
  <w:endnote w:type="continuationSeparator" w:id="0">
    <w:p w14:paraId="1EB15B7A" w14:textId="77777777" w:rsidR="00951CA2" w:rsidRDefault="00951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27E1B" w14:textId="77777777" w:rsidR="00F7763B" w:rsidRDefault="00000000">
    <w:pPr>
      <w:pStyle w:val="Footer"/>
      <w:spacing w:before="40"/>
      <w:jc w:val="center"/>
    </w:pPr>
    <w:r>
      <w:rPr>
        <w:color w:val="666666"/>
        <w:sz w:val="16"/>
      </w:rPr>
      <w:t xml:space="preserve">Anirud Paul · 26MCF10001     Page </w:t>
    </w:r>
    <w:r>
      <w:rPr>
        <w:sz w:val="16"/>
      </w:rPr>
      <w:fldChar w:fldCharType="begin"/>
    </w:r>
    <w:r>
      <w:rPr>
        <w:sz w:val="16"/>
      </w:rPr>
      <w:instrText>PAGE</w:instrText>
    </w:r>
    <w:r>
      <w:rPr>
        <w:sz w:val="16"/>
      </w:rPr>
      <w:fldChar w:fldCharType="separate"/>
    </w:r>
    <w:r w:rsidR="00DF4407">
      <w:rPr>
        <w:noProof/>
        <w:sz w:val="16"/>
      </w:rPr>
      <w:t>1</w:t>
    </w:r>
    <w:r>
      <w:rPr>
        <w:sz w:val="16"/>
      </w:rPr>
      <w:fldChar w:fldCharType="end"/>
    </w:r>
    <w:r>
      <w:rPr>
        <w:color w:val="666666"/>
        <w:sz w:val="16"/>
      </w:rPr>
      <w:t xml:space="preserve"> of </w:t>
    </w:r>
    <w:r>
      <w:rPr>
        <w:sz w:val="16"/>
      </w:rPr>
      <w:fldChar w:fldCharType="begin"/>
    </w:r>
    <w:r>
      <w:rPr>
        <w:sz w:val="16"/>
      </w:rPr>
      <w:instrText>NUMPAGES</w:instrText>
    </w:r>
    <w:r>
      <w:rPr>
        <w:sz w:val="16"/>
      </w:rPr>
      <w:fldChar w:fldCharType="separate"/>
    </w:r>
    <w:r w:rsidR="00DF4407">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4F61D" w14:textId="77777777" w:rsidR="00951CA2" w:rsidRDefault="00951CA2">
      <w:pPr>
        <w:spacing w:after="0" w:line="240" w:lineRule="auto"/>
      </w:pPr>
      <w:r>
        <w:separator/>
      </w:r>
    </w:p>
  </w:footnote>
  <w:footnote w:type="continuationSeparator" w:id="0">
    <w:p w14:paraId="6BBB35BF" w14:textId="77777777" w:rsidR="00951CA2" w:rsidRDefault="00951C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C7C11" w14:textId="4A407A23" w:rsidR="00F7763B" w:rsidRPr="000C76A9" w:rsidRDefault="000C76A9" w:rsidP="000C76A9">
    <w:pPr>
      <w:pStyle w:val="Header"/>
      <w:jc w:val="center"/>
      <w:rPr>
        <w:rFonts w:ascii="Times New Roman" w:hAnsi="Times New Roman" w:cs="Times New Roman"/>
      </w:rPr>
    </w:pPr>
    <w:r w:rsidRPr="000C76A9">
      <w:rPr>
        <w:rFonts w:ascii="Times New Roman" w:hAnsi="Times New Roman" w:cs="Times New Roman"/>
      </w:rPr>
      <w:t>CSD5004 Artificial Intelligence and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1309953">
    <w:abstractNumId w:val="8"/>
  </w:num>
  <w:num w:numId="2" w16cid:durableId="293609092">
    <w:abstractNumId w:val="6"/>
  </w:num>
  <w:num w:numId="3" w16cid:durableId="1878008781">
    <w:abstractNumId w:val="5"/>
  </w:num>
  <w:num w:numId="4" w16cid:durableId="1865287423">
    <w:abstractNumId w:val="4"/>
  </w:num>
  <w:num w:numId="5" w16cid:durableId="466239404">
    <w:abstractNumId w:val="7"/>
  </w:num>
  <w:num w:numId="6" w16cid:durableId="676810845">
    <w:abstractNumId w:val="3"/>
  </w:num>
  <w:num w:numId="7" w16cid:durableId="1331717757">
    <w:abstractNumId w:val="2"/>
  </w:num>
  <w:num w:numId="8" w16cid:durableId="1677416296">
    <w:abstractNumId w:val="1"/>
  </w:num>
  <w:num w:numId="9" w16cid:durableId="590286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6A9"/>
    <w:rsid w:val="0015074B"/>
    <w:rsid w:val="0029639D"/>
    <w:rsid w:val="002E455C"/>
    <w:rsid w:val="002F0C23"/>
    <w:rsid w:val="00326F90"/>
    <w:rsid w:val="00951CA2"/>
    <w:rsid w:val="00AA1D8D"/>
    <w:rsid w:val="00B47730"/>
    <w:rsid w:val="00C67278"/>
    <w:rsid w:val="00CB0664"/>
    <w:rsid w:val="00D47274"/>
    <w:rsid w:val="00DF4407"/>
    <w:rsid w:val="00F776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0569F1"/>
  <w14:defaultImageDpi w14:val="300"/>
  <w15:docId w15:val="{9D519B84-08E5-4AC8-A480-8A7618D5F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hyperlink" Target="https://github.com/AnirudPaul/ai-lab-assignment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103</Pages>
  <Words>36971</Words>
  <Characters>210737</Characters>
  <Application>Microsoft Office Word</Application>
  <DocSecurity>0</DocSecurity>
  <Lines>1756</Lines>
  <Paragraphs>494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Anirud Paul</cp:lastModifiedBy>
  <cp:revision>4</cp:revision>
  <dcterms:created xsi:type="dcterms:W3CDTF">2013-12-23T23:15:00Z</dcterms:created>
  <dcterms:modified xsi:type="dcterms:W3CDTF">2026-09-12T16:07:00Z</dcterms:modified>
  <cp:category/>
</cp:coreProperties>
</file>